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E4FD8"/>
          <w:sz w:val="80"/>
        </w:rPr>
        <w:t>DOCAYA</w:t>
      </w:r>
    </w:p>
    <w:p>
      <w:pPr>
        <w:jc w:val="center"/>
      </w:pPr>
      <w:r>
        <w:rPr>
          <w:b/>
          <w:color w:val="0F1B33"/>
          <w:sz w:val="29"/>
        </w:rPr>
        <w:t>Enterprise Electronic Document Management System</w:t>
      </w:r>
    </w:p>
    <w:p>
      <w:pPr>
        <w:spacing w:before="200"/>
        <w:jc w:val="center"/>
      </w:pPr>
      <w:r>
        <w:rPr>
          <w:b/>
          <w:color w:val="14705C"/>
          <w:sz w:val="46"/>
        </w:rPr>
        <w:t>Technical Architecture Document</w:t>
      </w:r>
    </w:p>
    <w:p>
      <w:pPr>
        <w:jc w:val="center"/>
      </w:pPr>
      <w:r>
        <w:rPr>
          <w:b/>
          <w:color w:val="D9660F"/>
          <w:sz w:val="26"/>
        </w:rPr>
        <w:t>Version 1.3</w:t>
      </w:r>
    </w:p>
    <w:p>
      <w:pPr>
        <w:spacing w:after="360"/>
        <w:jc w:val="center"/>
      </w:pPr>
      <w:r>
        <w:rPr>
          <w:color w:val="5A6B85"/>
          <w:sz w:val="18"/>
        </w:rPr>
        <w:t>Architecture  ·  Database Design  ·  Search  ·  Access Control  ·  Development  ·  Infrastructure  ·  Deployment  ·  Operations</w:t>
      </w:r>
    </w:p>
    <w:tbl>
      <w:tblPr>
        <w:tblW w:type="auto" w:w="0"/>
        <w:jc w:val="center"/>
        <w:tblLayout w:type="fixed"/>
        <w:tblLook w:firstColumn="1" w:firstRow="1" w:lastColumn="0" w:lastRow="0" w:noHBand="0" w:noVBand="1" w:val="04A0"/>
      </w:tblPr>
      <w:tblGrid>
        <w:gridCol w:w="3288"/>
        <w:gridCol w:w="3288"/>
        <w:gridCol w:w="3288"/>
      </w:tblGrid>
      <w:tr>
        <w:tc>
          <w:tcPr>
            <w:tcW w:type="dxa" w:w="3288"/>
            <w:shd w:val="clear" w:fill="14705C"/>
          </w:tcPr>
          <w:p>
            <w:r>
              <w:rPr>
                <w:sz w:val="14"/>
              </w:rPr>
              <w:t xml:space="preserve"> </w:t>
            </w:r>
          </w:p>
        </w:tc>
        <w:tc>
          <w:tcPr>
            <w:tcW w:type="dxa" w:w="3288"/>
            <w:shd w:val="clear" w:fill="1E4FD8"/>
          </w:tcPr>
          <w:p>
            <w:r>
              <w:rPr>
                <w:sz w:val="14"/>
              </w:rPr>
              <w:t xml:space="preserve"> </w:t>
            </w:r>
          </w:p>
        </w:tc>
        <w:tc>
          <w:tcPr>
            <w:tcW w:type="dxa" w:w="3288"/>
            <w:shd w:val="clear" w:fill="D9660F"/>
          </w:tcPr>
          <w:p>
            <w:r>
              <w:rPr>
                <w:sz w:val="14"/>
              </w:rPr>
              <w:t xml:space="preserve"> </w:t>
            </w:r>
          </w:p>
        </w:tc>
      </w:tr>
    </w:tbl>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2565"/>
            <w:shd w:val="clear" w:fill="0F1B33"/>
            <w:tcMar>
              <w:top w:w="70" w:type="dxa"/>
              <w:start w:w="95" w:type="dxa"/>
              <w:bottom w:w="70" w:type="dxa"/>
              <w:end w:w="95" w:type="dxa"/>
            </w:tcMar>
          </w:tcPr>
          <w:p>
            <w:pPr>
              <w:spacing w:after="0"/>
            </w:pPr>
            <w:r>
              <w:rPr>
                <w:b/>
                <w:color w:val="FFFFFF"/>
                <w:sz w:val="17"/>
              </w:rPr>
              <w:t>Attribute</w:t>
            </w:r>
          </w:p>
        </w:tc>
        <w:tc>
          <w:tcPr>
            <w:tcW w:type="dxa" w:w="7300"/>
            <w:shd w:val="clear" w:fill="0F1B33"/>
            <w:tcMar>
              <w:top w:w="70" w:type="dxa"/>
              <w:start w:w="95" w:type="dxa"/>
              <w:bottom w:w="70" w:type="dxa"/>
              <w:end w:w="95" w:type="dxa"/>
            </w:tcMar>
          </w:tcPr>
          <w:p>
            <w:pPr>
              <w:spacing w:after="0"/>
            </w:pPr>
            <w:r>
              <w:rPr>
                <w:b/>
                <w:color w:val="FFFFFF"/>
                <w:sz w:val="17"/>
              </w:rPr>
              <w:t>Value</w:t>
            </w:r>
          </w:p>
        </w:tc>
      </w:tr>
      <w:tr>
        <w:trPr>
          <w:cantSplit/>
        </w:trPr>
        <w:tc>
          <w:tcPr>
            <w:tcW w:type="dxa" w:w="2565"/>
            <w:tcMar>
              <w:top w:w="60" w:type="dxa"/>
              <w:start w:w="95" w:type="dxa"/>
              <w:bottom w:w="60" w:type="dxa"/>
              <w:end w:w="95" w:type="dxa"/>
            </w:tcMar>
          </w:tcPr>
          <w:p>
            <w:pPr>
              <w:spacing w:after="0"/>
            </w:pPr>
            <w:r>
              <w:rPr>
                <w:b/>
                <w:sz w:val="17"/>
              </w:rPr>
              <w:t>Document type</w:t>
            </w:r>
          </w:p>
        </w:tc>
        <w:tc>
          <w:tcPr>
            <w:tcW w:type="dxa" w:w="7300"/>
            <w:tcMar>
              <w:top w:w="60" w:type="dxa"/>
              <w:start w:w="95" w:type="dxa"/>
              <w:bottom w:w="60" w:type="dxa"/>
              <w:end w:w="95" w:type="dxa"/>
            </w:tcMar>
          </w:tcPr>
          <w:p>
            <w:pPr>
              <w:spacing w:after="0"/>
            </w:pPr>
            <w:r>
              <w:rPr>
                <w:sz w:val="17"/>
              </w:rPr>
              <w:t>Technical Architecture Document (TAD) — build, deployment and operations baseline</w:t>
            </w:r>
          </w:p>
        </w:tc>
      </w:tr>
      <w:tr>
        <w:trPr>
          <w:cantSplit/>
        </w:trPr>
        <w:tc>
          <w:tcPr>
            <w:tcW w:type="dxa" w:w="2565"/>
            <w:tcMar>
              <w:top w:w="60" w:type="dxa"/>
              <w:start w:w="95" w:type="dxa"/>
              <w:bottom w:w="60" w:type="dxa"/>
              <w:end w:w="95" w:type="dxa"/>
            </w:tcMar>
            <w:shd w:val="clear" w:fill="F5F8FC"/>
          </w:tcPr>
          <w:p>
            <w:pPr>
              <w:spacing w:after="0"/>
            </w:pPr>
            <w:r>
              <w:rPr>
                <w:b/>
                <w:sz w:val="17"/>
              </w:rPr>
              <w:t>Version</w:t>
            </w:r>
          </w:p>
        </w:tc>
        <w:tc>
          <w:tcPr>
            <w:tcW w:type="dxa" w:w="7300"/>
            <w:tcMar>
              <w:top w:w="60" w:type="dxa"/>
              <w:start w:w="95" w:type="dxa"/>
              <w:bottom w:w="60" w:type="dxa"/>
              <w:end w:w="95" w:type="dxa"/>
            </w:tcMar>
            <w:shd w:val="clear" w:fill="F5F8FC"/>
          </w:tcPr>
          <w:p>
            <w:pPr>
              <w:spacing w:after="0"/>
            </w:pPr>
            <w:r>
              <w:rPr>
                <w:sz w:val="17"/>
              </w:rPr>
              <w:t>1.3  —  supersedes Technical Architecture Document v1.2 in full</w:t>
            </w:r>
          </w:p>
        </w:tc>
      </w:tr>
      <w:tr>
        <w:trPr>
          <w:cantSplit/>
        </w:trPr>
        <w:tc>
          <w:tcPr>
            <w:tcW w:type="dxa" w:w="2565"/>
            <w:tcMar>
              <w:top w:w="60" w:type="dxa"/>
              <w:start w:w="95" w:type="dxa"/>
              <w:bottom w:w="60" w:type="dxa"/>
              <w:end w:w="95" w:type="dxa"/>
            </w:tcMar>
          </w:tcPr>
          <w:p>
            <w:pPr>
              <w:spacing w:after="0"/>
            </w:pPr>
            <w:r>
              <w:rPr>
                <w:b/>
                <w:sz w:val="17"/>
              </w:rPr>
              <w:t>Authoritative source</w:t>
            </w:r>
          </w:p>
        </w:tc>
        <w:tc>
          <w:tcPr>
            <w:tcW w:type="dxa" w:w="7300"/>
            <w:tcMar>
              <w:top w:w="60" w:type="dxa"/>
              <w:start w:w="95" w:type="dxa"/>
              <w:bottom w:w="60" w:type="dxa"/>
              <w:end w:w="95" w:type="dxa"/>
            </w:tcMar>
          </w:tcPr>
          <w:p>
            <w:pPr>
              <w:spacing w:after="0"/>
            </w:pPr>
            <w:r>
              <w:rPr>
                <w:sz w:val="17"/>
              </w:rPr>
              <w:t>Docaya EDMS Functional &amp; Business Design v1.3  ·  Docaya Functional &amp; Technical Specification v1.3</w:t>
            </w:r>
          </w:p>
        </w:tc>
      </w:tr>
      <w:tr>
        <w:trPr>
          <w:cantSplit/>
        </w:trPr>
        <w:tc>
          <w:tcPr>
            <w:tcW w:type="dxa" w:w="2565"/>
            <w:tcMar>
              <w:top w:w="60" w:type="dxa"/>
              <w:start w:w="95" w:type="dxa"/>
              <w:bottom w:w="60" w:type="dxa"/>
              <w:end w:w="95" w:type="dxa"/>
            </w:tcMar>
            <w:shd w:val="clear" w:fill="F5F8FC"/>
          </w:tcPr>
          <w:p>
            <w:pPr>
              <w:spacing w:after="0"/>
            </w:pPr>
            <w:r>
              <w:rPr>
                <w:b/>
                <w:sz w:val="17"/>
              </w:rPr>
              <w:t>Platform</w:t>
            </w:r>
          </w:p>
        </w:tc>
        <w:tc>
          <w:tcPr>
            <w:tcW w:type="dxa" w:w="7300"/>
            <w:tcMar>
              <w:top w:w="60" w:type="dxa"/>
              <w:start w:w="95" w:type="dxa"/>
              <w:bottom w:w="60" w:type="dxa"/>
              <w:end w:w="95" w:type="dxa"/>
            </w:tcMar>
            <w:shd w:val="clear" w:fill="F5F8FC"/>
          </w:tcPr>
          <w:p>
            <w:pPr>
              <w:spacing w:after="0"/>
            </w:pPr>
            <w:r>
              <w:rPr>
                <w:sz w:val="17"/>
              </w:rPr>
              <w:t>Microsoft Azure · Microsoft 365 · SharePoint Online · Microsoft Entra ID · UAE PASS</w:t>
            </w:r>
          </w:p>
        </w:tc>
      </w:tr>
      <w:tr>
        <w:trPr>
          <w:cantSplit/>
        </w:trPr>
        <w:tc>
          <w:tcPr>
            <w:tcW w:type="dxa" w:w="2565"/>
            <w:tcMar>
              <w:top w:w="60" w:type="dxa"/>
              <w:start w:w="95" w:type="dxa"/>
              <w:bottom w:w="60" w:type="dxa"/>
              <w:end w:w="95" w:type="dxa"/>
            </w:tcMar>
          </w:tcPr>
          <w:p>
            <w:pPr>
              <w:spacing w:after="0"/>
            </w:pPr>
            <w:r>
              <w:rPr>
                <w:b/>
                <w:sz w:val="17"/>
              </w:rPr>
              <w:t>Architecture style</w:t>
            </w:r>
          </w:p>
        </w:tc>
        <w:tc>
          <w:tcPr>
            <w:tcW w:type="dxa" w:w="7300"/>
            <w:tcMar>
              <w:top w:w="60" w:type="dxa"/>
              <w:start w:w="95" w:type="dxa"/>
              <w:bottom w:w="60" w:type="dxa"/>
              <w:end w:w="95" w:type="dxa"/>
            </w:tcMar>
          </w:tcPr>
          <w:p>
            <w:pPr>
              <w:spacing w:after="0"/>
            </w:pPr>
            <w:r>
              <w:rPr>
                <w:sz w:val="17"/>
              </w:rPr>
              <w:t>Cloud-native, event-driven, staging-first, zero-trust, portable multi-tenant product</w:t>
            </w:r>
          </w:p>
        </w:tc>
      </w:tr>
      <w:tr>
        <w:trPr>
          <w:cantSplit/>
        </w:trPr>
        <w:tc>
          <w:tcPr>
            <w:tcW w:type="dxa" w:w="2565"/>
            <w:tcMar>
              <w:top w:w="60" w:type="dxa"/>
              <w:start w:w="95" w:type="dxa"/>
              <w:bottom w:w="60" w:type="dxa"/>
              <w:end w:w="95" w:type="dxa"/>
            </w:tcMar>
            <w:shd w:val="clear" w:fill="F5F8FC"/>
          </w:tcPr>
          <w:p>
            <w:pPr>
              <w:spacing w:after="0"/>
            </w:pPr>
            <w:r>
              <w:rPr>
                <w:b/>
                <w:sz w:val="17"/>
              </w:rPr>
              <w:t>Status</w:t>
            </w:r>
          </w:p>
        </w:tc>
        <w:tc>
          <w:tcPr>
            <w:tcW w:type="dxa" w:w="7300"/>
            <w:tcMar>
              <w:top w:w="60" w:type="dxa"/>
              <w:start w:w="95" w:type="dxa"/>
              <w:bottom w:w="60" w:type="dxa"/>
              <w:end w:w="95" w:type="dxa"/>
            </w:tcMar>
            <w:shd w:val="clear" w:fill="F5F8FC"/>
          </w:tcPr>
          <w:p>
            <w:pPr>
              <w:spacing w:after="0"/>
            </w:pPr>
            <w:r>
              <w:rPr>
                <w:sz w:val="17"/>
              </w:rPr>
              <w:t>Draft for Review — build baseline subject to POC-Critical outcomes (Section 28)</w:t>
            </w:r>
          </w:p>
        </w:tc>
      </w:tr>
      <w:tr>
        <w:trPr>
          <w:cantSplit/>
        </w:trPr>
        <w:tc>
          <w:tcPr>
            <w:tcW w:type="dxa" w:w="2565"/>
            <w:tcMar>
              <w:top w:w="60" w:type="dxa"/>
              <w:start w:w="95" w:type="dxa"/>
              <w:bottom w:w="60" w:type="dxa"/>
              <w:end w:w="95" w:type="dxa"/>
            </w:tcMar>
          </w:tcPr>
          <w:p>
            <w:pPr>
              <w:spacing w:after="0"/>
            </w:pPr>
            <w:r>
              <w:rPr>
                <w:b/>
                <w:sz w:val="17"/>
              </w:rPr>
              <w:t>Classification</w:t>
            </w:r>
          </w:p>
        </w:tc>
        <w:tc>
          <w:tcPr>
            <w:tcW w:type="dxa" w:w="7300"/>
            <w:tcMar>
              <w:top w:w="60" w:type="dxa"/>
              <w:start w:w="95" w:type="dxa"/>
              <w:bottom w:w="60" w:type="dxa"/>
              <w:end w:w="95" w:type="dxa"/>
            </w:tcMar>
          </w:tcPr>
          <w:p>
            <w:pPr>
              <w:spacing w:after="0"/>
            </w:pPr>
            <w:r>
              <w:rPr>
                <w:sz w:val="17"/>
              </w:rPr>
              <w:t>OFFICIAL – Internal</w:t>
            </w:r>
          </w:p>
        </w:tc>
      </w:tr>
      <w:tr>
        <w:trPr>
          <w:cantSplit/>
        </w:trPr>
        <w:tc>
          <w:tcPr>
            <w:tcW w:type="dxa" w:w="2565"/>
            <w:tcMar>
              <w:top w:w="60" w:type="dxa"/>
              <w:start w:w="95" w:type="dxa"/>
              <w:bottom w:w="60" w:type="dxa"/>
              <w:end w:w="95" w:type="dxa"/>
            </w:tcMar>
            <w:shd w:val="clear" w:fill="F5F8FC"/>
          </w:tcPr>
          <w:p>
            <w:pPr>
              <w:spacing w:after="0"/>
            </w:pPr>
            <w:r>
              <w:rPr>
                <w:b/>
                <w:sz w:val="17"/>
              </w:rPr>
              <w:t>Date</w:t>
            </w:r>
          </w:p>
        </w:tc>
        <w:tc>
          <w:tcPr>
            <w:tcW w:type="dxa" w:w="7300"/>
            <w:tcMar>
              <w:top w:w="60" w:type="dxa"/>
              <w:start w:w="95" w:type="dxa"/>
              <w:bottom w:w="60" w:type="dxa"/>
              <w:end w:w="95" w:type="dxa"/>
            </w:tcMar>
            <w:shd w:val="clear" w:fill="F5F8FC"/>
          </w:tcPr>
          <w:p>
            <w:pPr>
              <w:spacing w:after="0"/>
            </w:pPr>
            <w:r>
              <w:rPr>
                <w:sz w:val="17"/>
              </w:rPr>
              <w:t>13 September 2026</w:t>
            </w:r>
          </w:p>
        </w:tc>
      </w:tr>
    </w:tbl>
    <w:p>
      <w:pPr>
        <w:spacing w:after="40"/>
      </w:pPr>
    </w:p>
    <w:tbl>
      <w:tblPr>
        <w:tblW w:type="auto" w:w="0"/>
        <w:jc w:val="center"/>
        <w:tblBorders>
          <w:top w:val="single" w:sz="4" w:space="0" w:color="D6DEEA"/>
          <w:left w:val="single" w:sz="22" w:space="0" w:color="D9660F"/>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FFF3E8"/>
            <w:tcMar>
              <w:top w:w="105" w:type="dxa"/>
              <w:start w:w="140" w:type="dxa"/>
              <w:bottom w:w="105" w:type="dxa"/>
              <w:end w:w="130" w:type="dxa"/>
            </w:tcMar>
          </w:tcPr>
          <w:p>
            <w:pPr>
              <w:spacing w:after="0"/>
            </w:pPr>
            <w:r>
              <w:rPr>
                <w:b/>
                <w:color w:val="D9660F"/>
                <w:sz w:val="18"/>
              </w:rPr>
              <w:t xml:space="preserve">Baseline rule   </w:t>
            </w:r>
            <w:r>
              <w:rPr>
                <w:sz w:val="17"/>
              </w:rPr>
              <w:t>Where this document conflicts with the v1.3 Functional &amp; Business Design or the v1.3 Functional &amp; Technical Specification, the v1.3 documents govern. Architecture content carried forward from v1.2 has been retained only where it remains valid; everything outdated, contradictory or unsupported has been revised, replaced or deleted and is recorded in the reconciliation register.</w:t>
            </w:r>
          </w:p>
        </w:tc>
      </w:tr>
    </w:tbl>
    <w:p>
      <w:pPr>
        <w:spacing w:after="40"/>
      </w:pPr>
    </w:p>
    <w:p>
      <w:r>
        <w:br w:type="page"/>
      </w:r>
    </w:p>
    <w:p>
      <w:pPr>
        <w:pStyle w:val="Heading1"/>
        <w:pBdr>
          <w:bottom w:val="single" w:sz="8" w:space="3" w:color="D6DEEA"/>
        </w:pBdr>
      </w:pPr>
      <w:r>
        <w:t>1.  Document Control</w:t>
      </w:r>
    </w:p>
    <w:p>
      <w:pPr>
        <w:pStyle w:val="Heading2"/>
      </w:pPr>
      <w:r>
        <w:t>1.1  Version History</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888"/>
            <w:shd w:val="clear" w:fill="0F1B33"/>
            <w:tcMar>
              <w:top w:w="70" w:type="dxa"/>
              <w:start w:w="95" w:type="dxa"/>
              <w:bottom w:w="70" w:type="dxa"/>
              <w:end w:w="95" w:type="dxa"/>
            </w:tcMar>
          </w:tcPr>
          <w:p>
            <w:pPr>
              <w:spacing w:after="0"/>
            </w:pPr>
            <w:r>
              <w:rPr>
                <w:b/>
                <w:color w:val="FFFFFF"/>
                <w:sz w:val="16"/>
              </w:rPr>
              <w:t>Version</w:t>
            </w:r>
          </w:p>
        </w:tc>
        <w:tc>
          <w:tcPr>
            <w:tcW w:type="dxa" w:w="986"/>
            <w:shd w:val="clear" w:fill="0F1B33"/>
            <w:tcMar>
              <w:top w:w="70" w:type="dxa"/>
              <w:start w:w="95" w:type="dxa"/>
              <w:bottom w:w="70" w:type="dxa"/>
              <w:end w:w="95" w:type="dxa"/>
            </w:tcMar>
          </w:tcPr>
          <w:p>
            <w:pPr>
              <w:spacing w:after="0"/>
            </w:pPr>
            <w:r>
              <w:rPr>
                <w:b/>
                <w:color w:val="FFFFFF"/>
                <w:sz w:val="16"/>
              </w:rPr>
              <w:t>Date</w:t>
            </w:r>
          </w:p>
        </w:tc>
        <w:tc>
          <w:tcPr>
            <w:tcW w:type="dxa" w:w="1282"/>
            <w:shd w:val="clear" w:fill="0F1B33"/>
            <w:tcMar>
              <w:top w:w="70" w:type="dxa"/>
              <w:start w:w="95" w:type="dxa"/>
              <w:bottom w:w="70" w:type="dxa"/>
              <w:end w:w="95" w:type="dxa"/>
            </w:tcMar>
          </w:tcPr>
          <w:p>
            <w:pPr>
              <w:spacing w:after="0"/>
            </w:pPr>
            <w:r>
              <w:rPr>
                <w:b/>
                <w:color w:val="FFFFFF"/>
                <w:sz w:val="16"/>
              </w:rPr>
              <w:t>Status</w:t>
            </w:r>
          </w:p>
        </w:tc>
        <w:tc>
          <w:tcPr>
            <w:tcW w:type="dxa" w:w="6708"/>
            <w:shd w:val="clear" w:fill="0F1B33"/>
            <w:tcMar>
              <w:top w:w="70" w:type="dxa"/>
              <w:start w:w="95" w:type="dxa"/>
              <w:bottom w:w="70" w:type="dxa"/>
              <w:end w:w="95" w:type="dxa"/>
            </w:tcMar>
          </w:tcPr>
          <w:p>
            <w:pPr>
              <w:spacing w:after="0"/>
            </w:pPr>
            <w:r>
              <w:rPr>
                <w:b/>
                <w:color w:val="FFFFFF"/>
                <w:sz w:val="16"/>
              </w:rPr>
              <w:t>Summary of change</w:t>
            </w:r>
          </w:p>
        </w:tc>
      </w:tr>
      <w:tr>
        <w:trPr>
          <w:cantSplit/>
        </w:trPr>
        <w:tc>
          <w:tcPr>
            <w:tcW w:type="dxa" w:w="888"/>
            <w:tcMar>
              <w:top w:w="60" w:type="dxa"/>
              <w:start w:w="95" w:type="dxa"/>
              <w:bottom w:w="60" w:type="dxa"/>
              <w:end w:w="95" w:type="dxa"/>
            </w:tcMar>
          </w:tcPr>
          <w:p>
            <w:pPr>
              <w:spacing w:after="0"/>
            </w:pPr>
            <w:r>
              <w:rPr>
                <w:b/>
                <w:sz w:val="16"/>
              </w:rPr>
              <w:t>1.0</w:t>
            </w:r>
          </w:p>
        </w:tc>
        <w:tc>
          <w:tcPr>
            <w:tcW w:type="dxa" w:w="986"/>
            <w:tcMar>
              <w:top w:w="60" w:type="dxa"/>
              <w:start w:w="95" w:type="dxa"/>
              <w:bottom w:w="60" w:type="dxa"/>
              <w:end w:w="95" w:type="dxa"/>
            </w:tcMar>
          </w:tcPr>
          <w:p>
            <w:pPr>
              <w:spacing w:after="0"/>
            </w:pPr>
            <w:r>
              <w:rPr>
                <w:sz w:val="16"/>
              </w:rPr>
              <w:t>Sep 2026</w:t>
            </w:r>
          </w:p>
        </w:tc>
        <w:tc>
          <w:tcPr>
            <w:tcW w:type="dxa" w:w="1282"/>
            <w:tcMar>
              <w:top w:w="60" w:type="dxa"/>
              <w:start w:w="95" w:type="dxa"/>
              <w:bottom w:w="60" w:type="dxa"/>
              <w:end w:w="95" w:type="dxa"/>
            </w:tcMar>
          </w:tcPr>
          <w:p>
            <w:pPr>
              <w:spacing w:after="0"/>
            </w:pPr>
            <w:r>
              <w:rPr>
                <w:sz w:val="16"/>
              </w:rPr>
              <w:t>Superseded</w:t>
            </w:r>
          </w:p>
        </w:tc>
        <w:tc>
          <w:tcPr>
            <w:tcW w:type="dxa" w:w="6708"/>
            <w:tcMar>
              <w:top w:w="60" w:type="dxa"/>
              <w:start w:w="95" w:type="dxa"/>
              <w:bottom w:w="60" w:type="dxa"/>
              <w:end w:w="95" w:type="dxa"/>
            </w:tcMar>
          </w:tcPr>
          <w:p>
            <w:pPr>
              <w:spacing w:after="0"/>
            </w:pPr>
            <w:r>
              <w:rPr>
                <w:sz w:val="16"/>
              </w:rPr>
              <w:t>Initial complete technical baseline, solution and application architecture.</w:t>
            </w:r>
          </w:p>
        </w:tc>
      </w:tr>
      <w:tr>
        <w:trPr>
          <w:cantSplit/>
        </w:trPr>
        <w:tc>
          <w:tcPr>
            <w:tcW w:type="dxa" w:w="888"/>
            <w:tcMar>
              <w:top w:w="60" w:type="dxa"/>
              <w:start w:w="95" w:type="dxa"/>
              <w:bottom w:w="60" w:type="dxa"/>
              <w:end w:w="95" w:type="dxa"/>
            </w:tcMar>
            <w:shd w:val="clear" w:fill="F5F8FC"/>
          </w:tcPr>
          <w:p>
            <w:pPr>
              <w:spacing w:after="0"/>
            </w:pPr>
            <w:r>
              <w:rPr>
                <w:b/>
                <w:sz w:val="16"/>
              </w:rPr>
              <w:t>1.1</w:t>
            </w:r>
          </w:p>
        </w:tc>
        <w:tc>
          <w:tcPr>
            <w:tcW w:type="dxa" w:w="986"/>
            <w:tcMar>
              <w:top w:w="60" w:type="dxa"/>
              <w:start w:w="95" w:type="dxa"/>
              <w:bottom w:w="60" w:type="dxa"/>
              <w:end w:w="95" w:type="dxa"/>
            </w:tcMar>
            <w:shd w:val="clear" w:fill="F5F8FC"/>
          </w:tcPr>
          <w:p>
            <w:pPr>
              <w:spacing w:after="0"/>
            </w:pPr>
            <w:r>
              <w:rPr>
                <w:sz w:val="16"/>
              </w:rPr>
              <w:t>Sep 2026</w:t>
            </w:r>
          </w:p>
        </w:tc>
        <w:tc>
          <w:tcPr>
            <w:tcW w:type="dxa" w:w="1282"/>
            <w:tcMar>
              <w:top w:w="60" w:type="dxa"/>
              <w:start w:w="95" w:type="dxa"/>
              <w:bottom w:w="60" w:type="dxa"/>
              <w:end w:w="95" w:type="dxa"/>
            </w:tcMar>
            <w:shd w:val="clear" w:fill="F5F8FC"/>
          </w:tcPr>
          <w:p>
            <w:pPr>
              <w:spacing w:after="0"/>
            </w:pPr>
            <w:r>
              <w:rPr>
                <w:sz w:val="16"/>
              </w:rPr>
              <w:t>Superseded</w:t>
            </w:r>
          </w:p>
        </w:tc>
        <w:tc>
          <w:tcPr>
            <w:tcW w:type="dxa" w:w="6708"/>
            <w:tcMar>
              <w:top w:w="60" w:type="dxa"/>
              <w:start w:w="95" w:type="dxa"/>
              <w:bottom w:w="60" w:type="dxa"/>
              <w:end w:w="95" w:type="dxa"/>
            </w:tcMar>
            <w:shd w:val="clear" w:fill="F5F8FC"/>
          </w:tcPr>
          <w:p>
            <w:pPr>
              <w:spacing w:after="0"/>
            </w:pPr>
            <w:r>
              <w:rPr>
                <w:sz w:val="16"/>
              </w:rPr>
              <w:t>Added development methodology, repository structure, infrastructure, network and packaged deployment.</w:t>
            </w:r>
          </w:p>
        </w:tc>
      </w:tr>
      <w:tr>
        <w:trPr>
          <w:cantSplit/>
        </w:trPr>
        <w:tc>
          <w:tcPr>
            <w:tcW w:type="dxa" w:w="888"/>
            <w:tcMar>
              <w:top w:w="60" w:type="dxa"/>
              <w:start w:w="95" w:type="dxa"/>
              <w:bottom w:w="60" w:type="dxa"/>
              <w:end w:w="95" w:type="dxa"/>
            </w:tcMar>
          </w:tcPr>
          <w:p>
            <w:pPr>
              <w:spacing w:after="0"/>
            </w:pPr>
            <w:r>
              <w:rPr>
                <w:b/>
                <w:sz w:val="16"/>
              </w:rPr>
              <w:t>1.2</w:t>
            </w:r>
          </w:p>
        </w:tc>
        <w:tc>
          <w:tcPr>
            <w:tcW w:type="dxa" w:w="986"/>
            <w:tcMar>
              <w:top w:w="60" w:type="dxa"/>
              <w:start w:w="95" w:type="dxa"/>
              <w:bottom w:w="60" w:type="dxa"/>
              <w:end w:w="95" w:type="dxa"/>
            </w:tcMar>
          </w:tcPr>
          <w:p>
            <w:pPr>
              <w:spacing w:after="0"/>
            </w:pPr>
            <w:r>
              <w:rPr>
                <w:sz w:val="16"/>
              </w:rPr>
              <w:t>Sep 2026</w:t>
            </w:r>
          </w:p>
        </w:tc>
        <w:tc>
          <w:tcPr>
            <w:tcW w:type="dxa" w:w="1282"/>
            <w:tcMar>
              <w:top w:w="60" w:type="dxa"/>
              <w:start w:w="95" w:type="dxa"/>
              <w:bottom w:w="60" w:type="dxa"/>
              <w:end w:w="95" w:type="dxa"/>
            </w:tcMar>
          </w:tcPr>
          <w:p>
            <w:pPr>
              <w:spacing w:after="0"/>
            </w:pPr>
            <w:r>
              <w:rPr>
                <w:sz w:val="16"/>
              </w:rPr>
              <w:t>Superseded</w:t>
            </w:r>
          </w:p>
        </w:tc>
        <w:tc>
          <w:tcPr>
            <w:tcW w:type="dxa" w:w="6708"/>
            <w:tcMar>
              <w:top w:w="60" w:type="dxa"/>
              <w:start w:w="95" w:type="dxa"/>
              <w:bottom w:w="60" w:type="dxa"/>
              <w:end w:w="95" w:type="dxa"/>
            </w:tcMar>
          </w:tcPr>
          <w:p>
            <w:pPr>
              <w:spacing w:after="0"/>
            </w:pPr>
            <w:r>
              <w:rPr>
                <w:sz w:val="16"/>
              </w:rPr>
              <w:t>Consolidated technical baseline aligned to the v1.2 functional design.</w:t>
            </w:r>
          </w:p>
        </w:tc>
      </w:tr>
      <w:tr>
        <w:trPr>
          <w:cantSplit/>
        </w:trPr>
        <w:tc>
          <w:tcPr>
            <w:tcW w:type="dxa" w:w="888"/>
            <w:tcMar>
              <w:top w:w="60" w:type="dxa"/>
              <w:start w:w="95" w:type="dxa"/>
              <w:bottom w:w="60" w:type="dxa"/>
              <w:end w:w="95" w:type="dxa"/>
            </w:tcMar>
            <w:shd w:val="clear" w:fill="F5F8FC"/>
          </w:tcPr>
          <w:p>
            <w:pPr>
              <w:spacing w:after="0"/>
            </w:pPr>
            <w:r>
              <w:rPr>
                <w:b/>
                <w:sz w:val="16"/>
              </w:rPr>
              <w:t>1.3</w:t>
            </w:r>
          </w:p>
        </w:tc>
        <w:tc>
          <w:tcPr>
            <w:tcW w:type="dxa" w:w="986"/>
            <w:tcMar>
              <w:top w:w="60" w:type="dxa"/>
              <w:start w:w="95" w:type="dxa"/>
              <w:bottom w:w="60" w:type="dxa"/>
              <w:end w:w="95" w:type="dxa"/>
            </w:tcMar>
            <w:shd w:val="clear" w:fill="F5F8FC"/>
          </w:tcPr>
          <w:p>
            <w:pPr>
              <w:spacing w:after="0"/>
            </w:pPr>
            <w:r>
              <w:rPr>
                <w:sz w:val="16"/>
              </w:rPr>
              <w:t>13 Sep 2026</w:t>
            </w:r>
          </w:p>
        </w:tc>
        <w:tc>
          <w:tcPr>
            <w:tcW w:type="dxa" w:w="1282"/>
            <w:tcMar>
              <w:top w:w="60" w:type="dxa"/>
              <w:start w:w="95" w:type="dxa"/>
              <w:bottom w:w="60" w:type="dxa"/>
              <w:end w:w="95" w:type="dxa"/>
            </w:tcMar>
            <w:shd w:val="clear" w:fill="F5F8FC"/>
          </w:tcPr>
          <w:p>
            <w:pPr>
              <w:spacing w:after="0"/>
            </w:pPr>
            <w:r>
              <w:rPr>
                <w:sz w:val="16"/>
              </w:rPr>
              <w:t>Draft for review</w:t>
            </w:r>
          </w:p>
        </w:tc>
        <w:tc>
          <w:tcPr>
            <w:tcW w:type="dxa" w:w="6708"/>
            <w:tcMar>
              <w:top w:w="60" w:type="dxa"/>
              <w:start w:w="95" w:type="dxa"/>
              <w:bottom w:w="60" w:type="dxa"/>
              <w:end w:w="95" w:type="dxa"/>
            </w:tcMar>
            <w:shd w:val="clear" w:fill="F5F8FC"/>
          </w:tcPr>
          <w:p>
            <w:pPr>
              <w:spacing w:after="0"/>
            </w:pPr>
            <w:r>
              <w:rPr>
                <w:sz w:val="16"/>
              </w:rPr>
              <w:t>Rebuilt against the v1.3 functional baseline. Adds Ask Docaya (M10) architecture, single-file 100 MB capture, document thumbnails, Department Tag and Publishing Scope, A New Revision (M14), full database and schema design, Azure AI Search technical design, SharePoint departmental and attribute-level design, the complete identity and resource-access architecture, project initiation and repository bootstrap, portable cross-tenant deployment, offline and on-premises variants, and twenty-four connected architecture diagrams.</w:t>
            </w:r>
          </w:p>
        </w:tc>
      </w:tr>
    </w:tbl>
    <w:p>
      <w:pPr>
        <w:spacing w:after="40"/>
      </w:pPr>
    </w:p>
    <w:p>
      <w:pPr>
        <w:pStyle w:val="Heading2"/>
      </w:pPr>
      <w:r>
        <w:t>1.2  Reviewers and Approvals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2959"/>
            <w:shd w:val="clear" w:fill="0F1B33"/>
            <w:tcMar>
              <w:top w:w="70" w:type="dxa"/>
              <w:start w:w="95" w:type="dxa"/>
              <w:bottom w:w="70" w:type="dxa"/>
              <w:end w:w="95" w:type="dxa"/>
            </w:tcMar>
          </w:tcPr>
          <w:p>
            <w:pPr>
              <w:spacing w:after="0"/>
            </w:pPr>
            <w:r>
              <w:rPr>
                <w:b/>
                <w:color w:val="FFFFFF"/>
                <w:sz w:val="16"/>
              </w:rPr>
              <w:t>Review area</w:t>
            </w:r>
          </w:p>
        </w:tc>
        <w:tc>
          <w:tcPr>
            <w:tcW w:type="dxa" w:w="5130"/>
            <w:shd w:val="clear" w:fill="0F1B33"/>
            <w:tcMar>
              <w:top w:w="70" w:type="dxa"/>
              <w:start w:w="95" w:type="dxa"/>
              <w:bottom w:w="70" w:type="dxa"/>
              <w:end w:w="95" w:type="dxa"/>
            </w:tcMar>
          </w:tcPr>
          <w:p>
            <w:pPr>
              <w:spacing w:after="0"/>
            </w:pPr>
            <w:r>
              <w:rPr>
                <w:b/>
                <w:color w:val="FFFFFF"/>
                <w:sz w:val="16"/>
              </w:rPr>
              <w:t>Responsibility</w:t>
            </w:r>
          </w:p>
        </w:tc>
        <w:tc>
          <w:tcPr>
            <w:tcW w:type="dxa" w:w="1776"/>
            <w:shd w:val="clear" w:fill="0F1B33"/>
            <w:tcMar>
              <w:top w:w="70" w:type="dxa"/>
              <w:start w:w="95" w:type="dxa"/>
              <w:bottom w:w="70" w:type="dxa"/>
              <w:end w:w="95" w:type="dxa"/>
            </w:tcMar>
          </w:tcPr>
          <w:p>
            <w:pPr>
              <w:spacing w:after="0"/>
            </w:pPr>
            <w:r>
              <w:rPr>
                <w:b/>
                <w:color w:val="FFFFFF"/>
                <w:sz w:val="16"/>
              </w:rPr>
              <w:t>Decision</w:t>
            </w:r>
          </w:p>
        </w:tc>
      </w:tr>
      <w:tr>
        <w:trPr>
          <w:cantSplit/>
        </w:trPr>
        <w:tc>
          <w:tcPr>
            <w:tcW w:type="dxa" w:w="2959"/>
            <w:tcMar>
              <w:top w:w="60" w:type="dxa"/>
              <w:start w:w="95" w:type="dxa"/>
              <w:bottom w:w="60" w:type="dxa"/>
              <w:end w:w="95" w:type="dxa"/>
            </w:tcMar>
          </w:tcPr>
          <w:p>
            <w:pPr>
              <w:spacing w:after="0"/>
            </w:pPr>
            <w:r>
              <w:rPr>
                <w:b/>
                <w:sz w:val="16"/>
              </w:rPr>
              <w:t>Solution Architecture</w:t>
            </w:r>
          </w:p>
        </w:tc>
        <w:tc>
          <w:tcPr>
            <w:tcW w:type="dxa" w:w="5130"/>
            <w:tcMar>
              <w:top w:w="60" w:type="dxa"/>
              <w:start w:w="95" w:type="dxa"/>
              <w:bottom w:w="60" w:type="dxa"/>
              <w:end w:w="95" w:type="dxa"/>
            </w:tcMar>
          </w:tcPr>
          <w:p>
            <w:pPr>
              <w:spacing w:after="0"/>
            </w:pPr>
            <w:r>
              <w:rPr>
                <w:sz w:val="16"/>
              </w:rPr>
              <w:t>Architecture fitness, integration correctness, operability</w:t>
            </w:r>
          </w:p>
        </w:tc>
        <w:tc>
          <w:tcPr>
            <w:tcW w:type="dxa" w:w="1776"/>
            <w:tcMar>
              <w:top w:w="60" w:type="dxa"/>
              <w:start w:w="95" w:type="dxa"/>
              <w:bottom w:w="60" w:type="dxa"/>
              <w:end w:w="95" w:type="dxa"/>
            </w:tcMar>
          </w:tcPr>
          <w:p>
            <w:pPr>
              <w:spacing w:after="0"/>
            </w:pPr>
            <w:r>
              <w:rPr>
                <w:sz w:val="16"/>
              </w:rPr>
              <w:t>Pending</w:t>
            </w:r>
          </w:p>
        </w:tc>
      </w:tr>
      <w:tr>
        <w:trPr>
          <w:cantSplit/>
        </w:trPr>
        <w:tc>
          <w:tcPr>
            <w:tcW w:type="dxa" w:w="2959"/>
            <w:tcMar>
              <w:top w:w="60" w:type="dxa"/>
              <w:start w:w="95" w:type="dxa"/>
              <w:bottom w:w="60" w:type="dxa"/>
              <w:end w:w="95" w:type="dxa"/>
            </w:tcMar>
            <w:shd w:val="clear" w:fill="F5F8FC"/>
          </w:tcPr>
          <w:p>
            <w:pPr>
              <w:spacing w:after="0"/>
            </w:pPr>
            <w:r>
              <w:rPr>
                <w:b/>
                <w:sz w:val="16"/>
              </w:rPr>
              <w:t>Data &amp; Database Design</w:t>
            </w:r>
          </w:p>
        </w:tc>
        <w:tc>
          <w:tcPr>
            <w:tcW w:type="dxa" w:w="5130"/>
            <w:tcMar>
              <w:top w:w="60" w:type="dxa"/>
              <w:start w:w="95" w:type="dxa"/>
              <w:bottom w:w="60" w:type="dxa"/>
              <w:end w:w="95" w:type="dxa"/>
            </w:tcMar>
            <w:shd w:val="clear" w:fill="F5F8FC"/>
          </w:tcPr>
          <w:p>
            <w:pPr>
              <w:spacing w:after="0"/>
            </w:pPr>
            <w:r>
              <w:rPr>
                <w:sz w:val="16"/>
              </w:rPr>
              <w:t>Schema separation, integrity, retention, residency</w:t>
            </w:r>
          </w:p>
        </w:tc>
        <w:tc>
          <w:tcPr>
            <w:tcW w:type="dxa" w:w="1776"/>
            <w:tcMar>
              <w:top w:w="60" w:type="dxa"/>
              <w:start w:w="95" w:type="dxa"/>
              <w:bottom w:w="60" w:type="dxa"/>
              <w:end w:w="95" w:type="dxa"/>
            </w:tcMar>
            <w:shd w:val="clear" w:fill="F5F8FC"/>
          </w:tcPr>
          <w:p>
            <w:pPr>
              <w:spacing w:after="0"/>
            </w:pPr>
            <w:r>
              <w:rPr>
                <w:sz w:val="16"/>
              </w:rPr>
              <w:t>Pending</w:t>
            </w:r>
          </w:p>
        </w:tc>
      </w:tr>
      <w:tr>
        <w:trPr>
          <w:cantSplit/>
        </w:trPr>
        <w:tc>
          <w:tcPr>
            <w:tcW w:type="dxa" w:w="2959"/>
            <w:tcMar>
              <w:top w:w="60" w:type="dxa"/>
              <w:start w:w="95" w:type="dxa"/>
              <w:bottom w:w="60" w:type="dxa"/>
              <w:end w:w="95" w:type="dxa"/>
            </w:tcMar>
          </w:tcPr>
          <w:p>
            <w:pPr>
              <w:spacing w:after="0"/>
            </w:pPr>
            <w:r>
              <w:rPr>
                <w:b/>
                <w:sz w:val="16"/>
              </w:rPr>
              <w:t>Security &amp; Identity</w:t>
            </w:r>
          </w:p>
        </w:tc>
        <w:tc>
          <w:tcPr>
            <w:tcW w:type="dxa" w:w="5130"/>
            <w:tcMar>
              <w:top w:w="60" w:type="dxa"/>
              <w:start w:w="95" w:type="dxa"/>
              <w:bottom w:w="60" w:type="dxa"/>
              <w:end w:w="95" w:type="dxa"/>
            </w:tcMar>
          </w:tcPr>
          <w:p>
            <w:pPr>
              <w:spacing w:after="0"/>
            </w:pPr>
            <w:r>
              <w:rPr>
                <w:sz w:val="16"/>
              </w:rPr>
              <w:t>Zero-trust, RBAC/ABAC, service identity scope, secrets, network</w:t>
            </w:r>
          </w:p>
        </w:tc>
        <w:tc>
          <w:tcPr>
            <w:tcW w:type="dxa" w:w="1776"/>
            <w:tcMar>
              <w:top w:w="60" w:type="dxa"/>
              <w:start w:w="95" w:type="dxa"/>
              <w:bottom w:w="60" w:type="dxa"/>
              <w:end w:w="95" w:type="dxa"/>
            </w:tcMar>
          </w:tcPr>
          <w:p>
            <w:pPr>
              <w:spacing w:after="0"/>
            </w:pPr>
            <w:r>
              <w:rPr>
                <w:sz w:val="16"/>
              </w:rPr>
              <w:t>Pending</w:t>
            </w:r>
          </w:p>
        </w:tc>
      </w:tr>
      <w:tr>
        <w:trPr>
          <w:cantSplit/>
        </w:trPr>
        <w:tc>
          <w:tcPr>
            <w:tcW w:type="dxa" w:w="2959"/>
            <w:tcMar>
              <w:top w:w="60" w:type="dxa"/>
              <w:start w:w="95" w:type="dxa"/>
              <w:bottom w:w="60" w:type="dxa"/>
              <w:end w:w="95" w:type="dxa"/>
            </w:tcMar>
            <w:shd w:val="clear" w:fill="F5F8FC"/>
          </w:tcPr>
          <w:p>
            <w:pPr>
              <w:spacing w:after="0"/>
            </w:pPr>
            <w:r>
              <w:rPr>
                <w:b/>
                <w:sz w:val="16"/>
              </w:rPr>
              <w:t>Search &amp; AI Assurance</w:t>
            </w:r>
          </w:p>
        </w:tc>
        <w:tc>
          <w:tcPr>
            <w:tcW w:type="dxa" w:w="5130"/>
            <w:tcMar>
              <w:top w:w="60" w:type="dxa"/>
              <w:start w:w="95" w:type="dxa"/>
              <w:bottom w:w="60" w:type="dxa"/>
              <w:end w:w="95" w:type="dxa"/>
            </w:tcMar>
            <w:shd w:val="clear" w:fill="F5F8FC"/>
          </w:tcPr>
          <w:p>
            <w:pPr>
              <w:spacing w:after="0"/>
            </w:pPr>
            <w:r>
              <w:rPr>
                <w:sz w:val="16"/>
              </w:rPr>
              <w:t>Permission trimming, grounding and citation, responsible-AI controls</w:t>
            </w:r>
          </w:p>
        </w:tc>
        <w:tc>
          <w:tcPr>
            <w:tcW w:type="dxa" w:w="1776"/>
            <w:tcMar>
              <w:top w:w="60" w:type="dxa"/>
              <w:start w:w="95" w:type="dxa"/>
              <w:bottom w:w="60" w:type="dxa"/>
              <w:end w:w="95" w:type="dxa"/>
            </w:tcMar>
            <w:shd w:val="clear" w:fill="F5F8FC"/>
          </w:tcPr>
          <w:p>
            <w:pPr>
              <w:spacing w:after="0"/>
            </w:pPr>
            <w:r>
              <w:rPr>
                <w:sz w:val="16"/>
              </w:rPr>
              <w:t>Pending</w:t>
            </w:r>
          </w:p>
        </w:tc>
      </w:tr>
      <w:tr>
        <w:trPr>
          <w:cantSplit/>
        </w:trPr>
        <w:tc>
          <w:tcPr>
            <w:tcW w:type="dxa" w:w="2959"/>
            <w:tcMar>
              <w:top w:w="60" w:type="dxa"/>
              <w:start w:w="95" w:type="dxa"/>
              <w:bottom w:w="60" w:type="dxa"/>
              <w:end w:w="95" w:type="dxa"/>
            </w:tcMar>
          </w:tcPr>
          <w:p>
            <w:pPr>
              <w:spacing w:after="0"/>
            </w:pPr>
            <w:r>
              <w:rPr>
                <w:b/>
                <w:sz w:val="16"/>
              </w:rPr>
              <w:t>Platform &amp; Operations</w:t>
            </w:r>
          </w:p>
        </w:tc>
        <w:tc>
          <w:tcPr>
            <w:tcW w:type="dxa" w:w="5130"/>
            <w:tcMar>
              <w:top w:w="60" w:type="dxa"/>
              <w:start w:w="95" w:type="dxa"/>
              <w:bottom w:w="60" w:type="dxa"/>
              <w:end w:w="95" w:type="dxa"/>
            </w:tcMar>
          </w:tcPr>
          <w:p>
            <w:pPr>
              <w:spacing w:after="0"/>
            </w:pPr>
            <w:r>
              <w:rPr>
                <w:sz w:val="16"/>
              </w:rPr>
              <w:t>Reliability, observability, deployment, recovery</w:t>
            </w:r>
          </w:p>
        </w:tc>
        <w:tc>
          <w:tcPr>
            <w:tcW w:type="dxa" w:w="1776"/>
            <w:tcMar>
              <w:top w:w="60" w:type="dxa"/>
              <w:start w:w="95" w:type="dxa"/>
              <w:bottom w:w="60" w:type="dxa"/>
              <w:end w:w="95" w:type="dxa"/>
            </w:tcMar>
          </w:tcPr>
          <w:p>
            <w:pPr>
              <w:spacing w:after="0"/>
            </w:pPr>
            <w:r>
              <w:rPr>
                <w:sz w:val="16"/>
              </w:rPr>
              <w:t>Pending</w:t>
            </w:r>
          </w:p>
        </w:tc>
      </w:tr>
      <w:tr>
        <w:trPr>
          <w:cantSplit/>
        </w:trPr>
        <w:tc>
          <w:tcPr>
            <w:tcW w:type="dxa" w:w="2959"/>
            <w:tcMar>
              <w:top w:w="60" w:type="dxa"/>
              <w:start w:w="95" w:type="dxa"/>
              <w:bottom w:w="60" w:type="dxa"/>
              <w:end w:w="95" w:type="dxa"/>
            </w:tcMar>
            <w:shd w:val="clear" w:fill="F5F8FC"/>
          </w:tcPr>
          <w:p>
            <w:pPr>
              <w:spacing w:after="0"/>
            </w:pPr>
            <w:r>
              <w:rPr>
                <w:b/>
                <w:sz w:val="16"/>
              </w:rPr>
              <w:t>Client Deployment &amp; Onboarding</w:t>
            </w:r>
          </w:p>
        </w:tc>
        <w:tc>
          <w:tcPr>
            <w:tcW w:type="dxa" w:w="5130"/>
            <w:tcMar>
              <w:top w:w="60" w:type="dxa"/>
              <w:start w:w="95" w:type="dxa"/>
              <w:bottom w:w="60" w:type="dxa"/>
              <w:end w:w="95" w:type="dxa"/>
            </w:tcMar>
            <w:shd w:val="clear" w:fill="F5F8FC"/>
          </w:tcPr>
          <w:p>
            <w:pPr>
              <w:spacing w:after="0"/>
            </w:pPr>
            <w:r>
              <w:rPr>
                <w:sz w:val="16"/>
              </w:rPr>
              <w:t>Cross-tenant installation, offline transfer, on-premises variant</w:t>
            </w:r>
          </w:p>
        </w:tc>
        <w:tc>
          <w:tcPr>
            <w:tcW w:type="dxa" w:w="1776"/>
            <w:tcMar>
              <w:top w:w="60" w:type="dxa"/>
              <w:start w:w="95" w:type="dxa"/>
              <w:bottom w:w="60" w:type="dxa"/>
              <w:end w:w="95" w:type="dxa"/>
            </w:tcMar>
            <w:shd w:val="clear" w:fill="F5F8FC"/>
          </w:tcPr>
          <w:p>
            <w:pPr>
              <w:spacing w:after="0"/>
            </w:pPr>
            <w:r>
              <w:rPr>
                <w:sz w:val="16"/>
              </w:rPr>
              <w:t>Pending</w:t>
            </w:r>
          </w:p>
        </w:tc>
      </w:tr>
      <w:tr>
        <w:trPr>
          <w:cantSplit/>
        </w:trPr>
        <w:tc>
          <w:tcPr>
            <w:tcW w:type="dxa" w:w="2959"/>
            <w:tcMar>
              <w:top w:w="60" w:type="dxa"/>
              <w:start w:w="95" w:type="dxa"/>
              <w:bottom w:w="60" w:type="dxa"/>
              <w:end w:w="95" w:type="dxa"/>
            </w:tcMar>
          </w:tcPr>
          <w:p>
            <w:pPr>
              <w:spacing w:after="0"/>
            </w:pPr>
            <w:r>
              <w:rPr>
                <w:b/>
                <w:sz w:val="16"/>
              </w:rPr>
              <w:t>Programme Governance</w:t>
            </w:r>
          </w:p>
        </w:tc>
        <w:tc>
          <w:tcPr>
            <w:tcW w:type="dxa" w:w="5130"/>
            <w:tcMar>
              <w:top w:w="60" w:type="dxa"/>
              <w:start w:w="95" w:type="dxa"/>
              <w:bottom w:w="60" w:type="dxa"/>
              <w:end w:w="95" w:type="dxa"/>
            </w:tcMar>
          </w:tcPr>
          <w:p>
            <w:pPr>
              <w:spacing w:after="0"/>
            </w:pPr>
            <w:r>
              <w:rPr>
                <w:sz w:val="16"/>
              </w:rPr>
              <w:t>Scope, POC gating, risk, investment</w:t>
            </w:r>
          </w:p>
        </w:tc>
        <w:tc>
          <w:tcPr>
            <w:tcW w:type="dxa" w:w="1776"/>
            <w:tcMar>
              <w:top w:w="60" w:type="dxa"/>
              <w:start w:w="95" w:type="dxa"/>
              <w:bottom w:w="60" w:type="dxa"/>
              <w:end w:w="95" w:type="dxa"/>
            </w:tcMar>
          </w:tcPr>
          <w:p>
            <w:pPr>
              <w:spacing w:after="0"/>
            </w:pPr>
            <w:r>
              <w:rPr>
                <w:sz w:val="16"/>
              </w:rPr>
              <w:t>Pending</w:t>
            </w:r>
          </w:p>
        </w:tc>
      </w:tr>
    </w:tbl>
    <w:p>
      <w:pPr>
        <w:spacing w:after="40"/>
      </w:pPr>
    </w:p>
    <w:p>
      <w:pPr>
        <w:pStyle w:val="Heading2"/>
      </w:pPr>
      <w:r>
        <w:t>1.3  Relationship to Version 1.2 — Reconciliation Register</w:t>
      </w:r>
    </w:p>
    <w:p>
      <w:pPr>
        <w:spacing w:after="100"/>
      </w:pPr>
      <w:r>
        <w:rPr>
          <w:b w:val="0"/>
          <w:i w:val="0"/>
          <w:sz w:val="18"/>
        </w:rPr>
        <w:t>Every material change from v1.2 is recorded below. Architecture that appeared in v1.2 has been carried forward only where the v1.3 functional baseline still requires it.</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2565"/>
            <w:shd w:val="clear" w:fill="0F1B33"/>
            <w:tcMar>
              <w:top w:w="70" w:type="dxa"/>
              <w:start w:w="95" w:type="dxa"/>
              <w:bottom w:w="70" w:type="dxa"/>
              <w:end w:w="95" w:type="dxa"/>
            </w:tcMar>
          </w:tcPr>
          <w:p>
            <w:pPr>
              <w:spacing w:after="0"/>
            </w:pPr>
            <w:r>
              <w:rPr>
                <w:b/>
                <w:color w:val="FFFFFF"/>
                <w:sz w:val="16"/>
              </w:rPr>
              <w:t>v1.2 content</w:t>
            </w:r>
          </w:p>
        </w:tc>
        <w:tc>
          <w:tcPr>
            <w:tcW w:type="dxa" w:w="986"/>
            <w:shd w:val="clear" w:fill="0F1B33"/>
            <w:tcMar>
              <w:top w:w="70" w:type="dxa"/>
              <w:start w:w="95" w:type="dxa"/>
              <w:bottom w:w="70" w:type="dxa"/>
              <w:end w:w="95" w:type="dxa"/>
            </w:tcMar>
          </w:tcPr>
          <w:p>
            <w:pPr>
              <w:spacing w:after="0"/>
            </w:pPr>
            <w:r>
              <w:rPr>
                <w:b/>
                <w:color w:val="FFFFFF"/>
                <w:sz w:val="16"/>
              </w:rPr>
              <w:t>Action</w:t>
            </w:r>
          </w:p>
        </w:tc>
        <w:tc>
          <w:tcPr>
            <w:tcW w:type="dxa" w:w="6313"/>
            <w:shd w:val="clear" w:fill="0F1B33"/>
            <w:tcMar>
              <w:top w:w="70" w:type="dxa"/>
              <w:start w:w="95" w:type="dxa"/>
              <w:bottom w:w="70" w:type="dxa"/>
              <w:end w:w="95" w:type="dxa"/>
            </w:tcMar>
          </w:tcPr>
          <w:p>
            <w:pPr>
              <w:spacing w:after="0"/>
            </w:pPr>
            <w:r>
              <w:rPr>
                <w:b/>
                <w:color w:val="FFFFFF"/>
                <w:sz w:val="16"/>
              </w:rPr>
              <w:t>v1.3 position</w:t>
            </w:r>
          </w:p>
        </w:tc>
      </w:tr>
      <w:tr>
        <w:trPr>
          <w:cantSplit/>
        </w:trPr>
        <w:tc>
          <w:tcPr>
            <w:tcW w:type="dxa" w:w="2565"/>
            <w:tcMar>
              <w:top w:w="60" w:type="dxa"/>
              <w:start w:w="95" w:type="dxa"/>
              <w:bottom w:w="60" w:type="dxa"/>
              <w:end w:w="95" w:type="dxa"/>
            </w:tcMar>
          </w:tcPr>
          <w:p>
            <w:pPr>
              <w:spacing w:after="0"/>
            </w:pPr>
            <w:r>
              <w:rPr>
                <w:b/>
                <w:sz w:val="15"/>
              </w:rPr>
              <w:t>Bulk drag-and-drop upload; 5 GB maximum file size</w:t>
            </w:r>
          </w:p>
        </w:tc>
        <w:tc>
          <w:tcPr>
            <w:tcW w:type="dxa" w:w="986"/>
            <w:tcMar>
              <w:top w:w="60" w:type="dxa"/>
              <w:start w:w="95" w:type="dxa"/>
              <w:bottom w:w="60" w:type="dxa"/>
              <w:end w:w="95" w:type="dxa"/>
            </w:tcMar>
          </w:tcPr>
          <w:p>
            <w:pPr>
              <w:spacing w:after="0"/>
            </w:pPr>
            <w:r>
              <w:rPr>
                <w:sz w:val="15"/>
              </w:rPr>
              <w:t>Replaced</w:t>
            </w:r>
          </w:p>
        </w:tc>
        <w:tc>
          <w:tcPr>
            <w:tcW w:type="dxa" w:w="6313"/>
            <w:tcMar>
              <w:top w:w="60" w:type="dxa"/>
              <w:start w:w="95" w:type="dxa"/>
              <w:bottom w:w="60" w:type="dxa"/>
              <w:end w:w="95" w:type="dxa"/>
            </w:tcMar>
          </w:tcPr>
          <w:p>
            <w:pPr>
              <w:spacing w:after="0"/>
            </w:pPr>
            <w:r>
              <w:rPr>
                <w:sz w:val="15"/>
              </w:rPr>
              <w:t>One file per registration, maximum 100 MB, resumable and chunked, validated in the browser and re-validated server-side.</w:t>
            </w:r>
          </w:p>
        </w:tc>
      </w:tr>
      <w:tr>
        <w:trPr>
          <w:cantSplit/>
        </w:trPr>
        <w:tc>
          <w:tcPr>
            <w:tcW w:type="dxa" w:w="2565"/>
            <w:tcMar>
              <w:top w:w="60" w:type="dxa"/>
              <w:start w:w="95" w:type="dxa"/>
              <w:bottom w:w="60" w:type="dxa"/>
              <w:end w:w="95" w:type="dxa"/>
            </w:tcMar>
            <w:shd w:val="clear" w:fill="F5F8FC"/>
          </w:tcPr>
          <w:p>
            <w:pPr>
              <w:spacing w:after="0"/>
            </w:pPr>
            <w:r>
              <w:rPr>
                <w:b/>
                <w:sz w:val="15"/>
              </w:rPr>
              <w:t>Exclusion of embeddings, vectors and AI answering</w:t>
            </w:r>
          </w:p>
        </w:tc>
        <w:tc>
          <w:tcPr>
            <w:tcW w:type="dxa" w:w="986"/>
            <w:tcMar>
              <w:top w:w="60" w:type="dxa"/>
              <w:start w:w="95" w:type="dxa"/>
              <w:bottom w:w="60" w:type="dxa"/>
              <w:end w:w="95" w:type="dxa"/>
            </w:tcMar>
            <w:shd w:val="clear" w:fill="F5F8FC"/>
          </w:tcPr>
          <w:p>
            <w:pPr>
              <w:spacing w:after="0"/>
            </w:pPr>
            <w:r>
              <w:rPr>
                <w:sz w:val="15"/>
              </w:rPr>
              <w:t>Reversed</w:t>
            </w:r>
          </w:p>
        </w:tc>
        <w:tc>
          <w:tcPr>
            <w:tcW w:type="dxa" w:w="6313"/>
            <w:tcMar>
              <w:top w:w="60" w:type="dxa"/>
              <w:start w:w="95" w:type="dxa"/>
              <w:bottom w:w="60" w:type="dxa"/>
              <w:end w:w="95" w:type="dxa"/>
            </w:tcMar>
            <w:shd w:val="clear" w:fill="F5F8FC"/>
          </w:tcPr>
          <w:p>
            <w:pPr>
              <w:spacing w:after="0"/>
            </w:pPr>
            <w:r>
              <w:rPr>
                <w:sz w:val="15"/>
              </w:rPr>
              <w:t>Ask Docaya (M10) introduces post-approval embeddings and cited natural-language answering over published content only.</w:t>
            </w:r>
          </w:p>
        </w:tc>
      </w:tr>
      <w:tr>
        <w:trPr>
          <w:cantSplit/>
        </w:trPr>
        <w:tc>
          <w:tcPr>
            <w:tcW w:type="dxa" w:w="2565"/>
            <w:tcMar>
              <w:top w:w="60" w:type="dxa"/>
              <w:start w:w="95" w:type="dxa"/>
              <w:bottom w:w="60" w:type="dxa"/>
              <w:end w:w="95" w:type="dxa"/>
            </w:tcMar>
          </w:tcPr>
          <w:p>
            <w:pPr>
              <w:spacing w:after="0"/>
            </w:pPr>
            <w:r>
              <w:rPr>
                <w:b/>
                <w:sz w:val="15"/>
              </w:rPr>
              <w:t>Azure OpenAI as a general RAG service across the estate</w:t>
            </w:r>
          </w:p>
        </w:tc>
        <w:tc>
          <w:tcPr>
            <w:tcW w:type="dxa" w:w="986"/>
            <w:tcMar>
              <w:top w:w="60" w:type="dxa"/>
              <w:start w:w="95" w:type="dxa"/>
              <w:bottom w:w="60" w:type="dxa"/>
              <w:end w:w="95" w:type="dxa"/>
            </w:tcMar>
          </w:tcPr>
          <w:p>
            <w:pPr>
              <w:spacing w:after="0"/>
            </w:pPr>
            <w:r>
              <w:rPr>
                <w:sz w:val="15"/>
              </w:rPr>
              <w:t>Narrowed</w:t>
            </w:r>
          </w:p>
        </w:tc>
        <w:tc>
          <w:tcPr>
            <w:tcW w:type="dxa" w:w="6313"/>
            <w:tcMar>
              <w:top w:w="60" w:type="dxa"/>
              <w:start w:w="95" w:type="dxa"/>
              <w:bottom w:w="60" w:type="dxa"/>
              <w:end w:w="95" w:type="dxa"/>
            </w:tcMar>
          </w:tcPr>
          <w:p>
            <w:pPr>
              <w:spacing w:after="0"/>
            </w:pPr>
            <w:r>
              <w:rPr>
                <w:sz w:val="15"/>
              </w:rPr>
              <w:t>An embedding and answering endpoint used strictly after publication, in-region, permission-trimmed and citation-bound.</w:t>
            </w:r>
          </w:p>
        </w:tc>
      </w:tr>
      <w:tr>
        <w:trPr>
          <w:cantSplit/>
        </w:trPr>
        <w:tc>
          <w:tcPr>
            <w:tcW w:type="dxa" w:w="2565"/>
            <w:tcMar>
              <w:top w:w="60" w:type="dxa"/>
              <w:start w:w="95" w:type="dxa"/>
              <w:bottom w:w="60" w:type="dxa"/>
              <w:end w:w="95" w:type="dxa"/>
            </w:tcMar>
            <w:shd w:val="clear" w:fill="F5F8FC"/>
          </w:tcPr>
          <w:p>
            <w:pPr>
              <w:spacing w:after="0"/>
            </w:pPr>
            <w:r>
              <w:rPr>
                <w:b/>
                <w:sz w:val="15"/>
              </w:rPr>
              <w:t>On-Behalf-Of (OBO) access to SharePoint as the signed-in user</w:t>
            </w:r>
          </w:p>
        </w:tc>
        <w:tc>
          <w:tcPr>
            <w:tcW w:type="dxa" w:w="986"/>
            <w:tcMar>
              <w:top w:w="60" w:type="dxa"/>
              <w:start w:w="95" w:type="dxa"/>
              <w:bottom w:w="60" w:type="dxa"/>
              <w:end w:w="95" w:type="dxa"/>
            </w:tcMar>
            <w:shd w:val="clear" w:fill="F5F8FC"/>
          </w:tcPr>
          <w:p>
            <w:pPr>
              <w:spacing w:after="0"/>
            </w:pPr>
            <w:r>
              <w:rPr>
                <w:sz w:val="15"/>
              </w:rPr>
              <w:t>Deleted</w:t>
            </w:r>
          </w:p>
        </w:tc>
        <w:tc>
          <w:tcPr>
            <w:tcW w:type="dxa" w:w="6313"/>
            <w:tcMar>
              <w:top w:w="60" w:type="dxa"/>
              <w:start w:w="95" w:type="dxa"/>
              <w:bottom w:w="60" w:type="dxa"/>
              <w:end w:w="95" w:type="dxa"/>
            </w:tcMar>
            <w:shd w:val="clear" w:fill="F5F8FC"/>
          </w:tcPr>
          <w:p>
            <w:pPr>
              <w:spacing w:after="0"/>
            </w:pPr>
            <w:r>
              <w:rPr>
                <w:sz w:val="15"/>
              </w:rPr>
              <w:t>A governed service identity performs all content operations; the user token stops at the Docaya API and is never forwarded.</w:t>
            </w:r>
          </w:p>
        </w:tc>
      </w:tr>
      <w:tr>
        <w:trPr>
          <w:cantSplit/>
        </w:trPr>
        <w:tc>
          <w:tcPr>
            <w:tcW w:type="dxa" w:w="2565"/>
            <w:tcMar>
              <w:top w:w="60" w:type="dxa"/>
              <w:start w:w="95" w:type="dxa"/>
              <w:bottom w:w="60" w:type="dxa"/>
              <w:end w:w="95" w:type="dxa"/>
            </w:tcMar>
          </w:tcPr>
          <w:p>
            <w:pPr>
              <w:spacing w:after="0"/>
            </w:pPr>
            <w:r>
              <w:rPr>
                <w:b/>
                <w:sz w:val="15"/>
              </w:rPr>
              <w:t>AI or OCR classification suggestions during upload</w:t>
            </w:r>
          </w:p>
        </w:tc>
        <w:tc>
          <w:tcPr>
            <w:tcW w:type="dxa" w:w="986"/>
            <w:tcMar>
              <w:top w:w="60" w:type="dxa"/>
              <w:start w:w="95" w:type="dxa"/>
              <w:bottom w:w="60" w:type="dxa"/>
              <w:end w:w="95" w:type="dxa"/>
            </w:tcMar>
          </w:tcPr>
          <w:p>
            <w:pPr>
              <w:spacing w:after="0"/>
            </w:pPr>
            <w:r>
              <w:rPr>
                <w:sz w:val="15"/>
              </w:rPr>
              <w:t>Deleted</w:t>
            </w:r>
          </w:p>
        </w:tc>
        <w:tc>
          <w:tcPr>
            <w:tcW w:type="dxa" w:w="6313"/>
            <w:tcMar>
              <w:top w:w="60" w:type="dxa"/>
              <w:start w:w="95" w:type="dxa"/>
              <w:bottom w:w="60" w:type="dxa"/>
              <w:end w:w="95" w:type="dxa"/>
            </w:tcMar>
          </w:tcPr>
          <w:p>
            <w:pPr>
              <w:spacing w:after="0"/>
            </w:pPr>
            <w:r>
              <w:rPr>
                <w:sz w:val="15"/>
              </w:rPr>
              <w:t>Classification remains entirely manual and Editor-driven; only technical metadata, source text, preview and thumbnail are extracted.</w:t>
            </w:r>
          </w:p>
        </w:tc>
      </w:tr>
      <w:tr>
        <w:trPr>
          <w:cantSplit/>
        </w:trPr>
        <w:tc>
          <w:tcPr>
            <w:tcW w:type="dxa" w:w="2565"/>
            <w:tcMar>
              <w:top w:w="60" w:type="dxa"/>
              <w:start w:w="95" w:type="dxa"/>
              <w:bottom w:w="60" w:type="dxa"/>
              <w:end w:w="95" w:type="dxa"/>
            </w:tcMar>
            <w:shd w:val="clear" w:fill="F5F8FC"/>
          </w:tcPr>
          <w:p>
            <w:pPr>
              <w:spacing w:after="0"/>
            </w:pPr>
            <w:r>
              <w:rPr>
                <w:b/>
                <w:sz w:val="15"/>
              </w:rPr>
              <w:t>Auto-approval for Public sensitivity</w:t>
            </w:r>
          </w:p>
        </w:tc>
        <w:tc>
          <w:tcPr>
            <w:tcW w:type="dxa" w:w="986"/>
            <w:tcMar>
              <w:top w:w="60" w:type="dxa"/>
              <w:start w:w="95" w:type="dxa"/>
              <w:bottom w:w="60" w:type="dxa"/>
              <w:end w:w="95" w:type="dxa"/>
            </w:tcMar>
            <w:shd w:val="clear" w:fill="F5F8FC"/>
          </w:tcPr>
          <w:p>
            <w:pPr>
              <w:spacing w:after="0"/>
            </w:pPr>
            <w:r>
              <w:rPr>
                <w:sz w:val="15"/>
              </w:rPr>
              <w:t>Deleted</w:t>
            </w:r>
          </w:p>
        </w:tc>
        <w:tc>
          <w:tcPr>
            <w:tcW w:type="dxa" w:w="6313"/>
            <w:tcMar>
              <w:top w:w="60" w:type="dxa"/>
              <w:start w:w="95" w:type="dxa"/>
              <w:bottom w:w="60" w:type="dxa"/>
              <w:end w:w="95" w:type="dxa"/>
            </w:tcMar>
            <w:shd w:val="clear" w:fill="F5F8FC"/>
          </w:tcPr>
          <w:p>
            <w:pPr>
              <w:spacing w:after="0"/>
            </w:pPr>
            <w:r>
              <w:rPr>
                <w:sz w:val="15"/>
              </w:rPr>
              <w:t>Publication always requires completion of the configured final approval stage.</w:t>
            </w:r>
          </w:p>
        </w:tc>
      </w:tr>
      <w:tr>
        <w:trPr>
          <w:cantSplit/>
        </w:trPr>
        <w:tc>
          <w:tcPr>
            <w:tcW w:type="dxa" w:w="2565"/>
            <w:tcMar>
              <w:top w:w="60" w:type="dxa"/>
              <w:start w:w="95" w:type="dxa"/>
              <w:bottom w:w="60" w:type="dxa"/>
              <w:end w:w="95" w:type="dxa"/>
            </w:tcMar>
          </w:tcPr>
          <w:p>
            <w:pPr>
              <w:spacing w:after="0"/>
            </w:pPr>
            <w:r>
              <w:rPr>
                <w:b/>
                <w:sz w:val="15"/>
              </w:rPr>
              <w:t>Single generic approve/reject gate</w:t>
            </w:r>
          </w:p>
        </w:tc>
        <w:tc>
          <w:tcPr>
            <w:tcW w:type="dxa" w:w="986"/>
            <w:tcMar>
              <w:top w:w="60" w:type="dxa"/>
              <w:start w:w="95" w:type="dxa"/>
              <w:bottom w:w="60" w:type="dxa"/>
              <w:end w:w="95" w:type="dxa"/>
            </w:tcMar>
          </w:tcPr>
          <w:p>
            <w:pPr>
              <w:spacing w:after="0"/>
            </w:pPr>
            <w:r>
              <w:rPr>
                <w:sz w:val="15"/>
              </w:rPr>
              <w:t>Expanded</w:t>
            </w:r>
          </w:p>
        </w:tc>
        <w:tc>
          <w:tcPr>
            <w:tcW w:type="dxa" w:w="6313"/>
            <w:tcMar>
              <w:top w:w="60" w:type="dxa"/>
              <w:start w:w="95" w:type="dxa"/>
              <w:bottom w:w="60" w:type="dxa"/>
              <w:end w:w="95" w:type="dxa"/>
            </w:tcMar>
          </w:tcPr>
          <w:p>
            <w:pPr>
              <w:spacing w:after="0"/>
            </w:pPr>
            <w:r>
              <w:rPr>
                <w:sz w:val="15"/>
              </w:rPr>
              <w:t>Configurable three- or four-stage named review chain with threaded comments, correction-point return and a working-day SLA engine.</w:t>
            </w:r>
          </w:p>
        </w:tc>
      </w:tr>
      <w:tr>
        <w:trPr>
          <w:cantSplit/>
        </w:trPr>
        <w:tc>
          <w:tcPr>
            <w:tcW w:type="dxa" w:w="2565"/>
            <w:tcMar>
              <w:top w:w="60" w:type="dxa"/>
              <w:start w:w="95" w:type="dxa"/>
              <w:bottom w:w="60" w:type="dxa"/>
              <w:end w:w="95" w:type="dxa"/>
            </w:tcMar>
            <w:shd w:val="clear" w:fill="F5F8FC"/>
          </w:tcPr>
          <w:p>
            <w:pPr>
              <w:spacing w:after="0"/>
            </w:pPr>
            <w:r>
              <w:rPr>
                <w:b/>
                <w:sz w:val="15"/>
              </w:rPr>
              <w:t>Azure Cache for Redis as a core store</w:t>
            </w:r>
          </w:p>
        </w:tc>
        <w:tc>
          <w:tcPr>
            <w:tcW w:type="dxa" w:w="986"/>
            <w:tcMar>
              <w:top w:w="60" w:type="dxa"/>
              <w:start w:w="95" w:type="dxa"/>
              <w:bottom w:w="60" w:type="dxa"/>
              <w:end w:w="95" w:type="dxa"/>
            </w:tcMar>
            <w:shd w:val="clear" w:fill="F5F8FC"/>
          </w:tcPr>
          <w:p>
            <w:pPr>
              <w:spacing w:after="0"/>
            </w:pPr>
            <w:r>
              <w:rPr>
                <w:sz w:val="15"/>
              </w:rPr>
              <w:t>Removed from baseline</w:t>
            </w:r>
          </w:p>
        </w:tc>
        <w:tc>
          <w:tcPr>
            <w:tcW w:type="dxa" w:w="6313"/>
            <w:tcMar>
              <w:top w:w="60" w:type="dxa"/>
              <w:start w:w="95" w:type="dxa"/>
              <w:bottom w:w="60" w:type="dxa"/>
              <w:end w:w="95" w:type="dxa"/>
            </w:tcMar>
            <w:shd w:val="clear" w:fill="F5F8FC"/>
          </w:tcPr>
          <w:p>
            <w:pPr>
              <w:spacing w:after="0"/>
            </w:pPr>
            <w:r>
              <w:rPr>
                <w:sz w:val="15"/>
              </w:rPr>
              <w:t>Not required by the v1.3 functional design; session and presence needs are met by the API and SignalR. May be reinstated only on evidence from load testing.</w:t>
            </w:r>
          </w:p>
        </w:tc>
      </w:tr>
      <w:tr>
        <w:trPr>
          <w:cantSplit/>
        </w:trPr>
        <w:tc>
          <w:tcPr>
            <w:tcW w:type="dxa" w:w="2565"/>
            <w:tcMar>
              <w:top w:w="60" w:type="dxa"/>
              <w:start w:w="95" w:type="dxa"/>
              <w:bottom w:w="60" w:type="dxa"/>
              <w:end w:w="95" w:type="dxa"/>
            </w:tcMar>
          </w:tcPr>
          <w:p>
            <w:pPr>
              <w:spacing w:after="0"/>
            </w:pPr>
            <w:r>
              <w:rPr>
                <w:b/>
                <w:sz w:val="15"/>
              </w:rPr>
              <w:t>“Existing Document Modification” (M14) naming</w:t>
            </w:r>
          </w:p>
        </w:tc>
        <w:tc>
          <w:tcPr>
            <w:tcW w:type="dxa" w:w="986"/>
            <w:tcMar>
              <w:top w:w="60" w:type="dxa"/>
              <w:start w:w="95" w:type="dxa"/>
              <w:bottom w:w="60" w:type="dxa"/>
              <w:end w:w="95" w:type="dxa"/>
            </w:tcMar>
          </w:tcPr>
          <w:p>
            <w:pPr>
              <w:spacing w:after="0"/>
            </w:pPr>
            <w:r>
              <w:rPr>
                <w:sz w:val="15"/>
              </w:rPr>
              <w:t>Renamed</w:t>
            </w:r>
          </w:p>
        </w:tc>
        <w:tc>
          <w:tcPr>
            <w:tcW w:type="dxa" w:w="6313"/>
            <w:tcMar>
              <w:top w:w="60" w:type="dxa"/>
              <w:start w:w="95" w:type="dxa"/>
              <w:bottom w:w="60" w:type="dxa"/>
              <w:end w:w="95" w:type="dxa"/>
            </w:tcMar>
          </w:tcPr>
          <w:p>
            <w:pPr>
              <w:spacing w:after="0"/>
            </w:pPr>
            <w:r>
              <w:rPr>
                <w:sz w:val="15"/>
              </w:rPr>
              <w:t>M14 is A New Revision; the on-screen action is “Submit a New Revision”. Modification, change request and amendment are not used in the interface.</w:t>
            </w:r>
          </w:p>
        </w:tc>
      </w:tr>
      <w:tr>
        <w:trPr>
          <w:cantSplit/>
        </w:trPr>
        <w:tc>
          <w:tcPr>
            <w:tcW w:type="dxa" w:w="2565"/>
            <w:tcMar>
              <w:top w:w="60" w:type="dxa"/>
              <w:start w:w="95" w:type="dxa"/>
              <w:bottom w:w="60" w:type="dxa"/>
              <w:end w:w="95" w:type="dxa"/>
            </w:tcMar>
            <w:shd w:val="clear" w:fill="F5F8FC"/>
          </w:tcPr>
          <w:p>
            <w:pPr>
              <w:spacing w:after="0"/>
            </w:pPr>
            <w:r>
              <w:rPr>
                <w:b/>
                <w:sz w:val="15"/>
              </w:rPr>
              <w:t>“Search &amp; Discovery” (M10) naming</w:t>
            </w:r>
          </w:p>
        </w:tc>
        <w:tc>
          <w:tcPr>
            <w:tcW w:type="dxa" w:w="986"/>
            <w:tcMar>
              <w:top w:w="60" w:type="dxa"/>
              <w:start w:w="95" w:type="dxa"/>
              <w:bottom w:w="60" w:type="dxa"/>
              <w:end w:w="95" w:type="dxa"/>
            </w:tcMar>
            <w:shd w:val="clear" w:fill="F5F8FC"/>
          </w:tcPr>
          <w:p>
            <w:pPr>
              <w:spacing w:after="0"/>
            </w:pPr>
            <w:r>
              <w:rPr>
                <w:sz w:val="15"/>
              </w:rPr>
              <w:t>Renamed</w:t>
            </w:r>
          </w:p>
        </w:tc>
        <w:tc>
          <w:tcPr>
            <w:tcW w:type="dxa" w:w="6313"/>
            <w:tcMar>
              <w:top w:w="60" w:type="dxa"/>
              <w:start w:w="95" w:type="dxa"/>
              <w:bottom w:w="60" w:type="dxa"/>
              <w:end w:w="95" w:type="dxa"/>
            </w:tcMar>
            <w:shd w:val="clear" w:fill="F5F8FC"/>
          </w:tcPr>
          <w:p>
            <w:pPr>
              <w:spacing w:after="0"/>
            </w:pPr>
            <w:r>
              <w:rPr>
                <w:sz w:val="15"/>
              </w:rPr>
              <w:t>M10 is Ask Docaya — Search, Discovery &amp; AI Answering, a single entry point covering Quick Search, Ask and Browse.</w:t>
            </w:r>
          </w:p>
        </w:tc>
      </w:tr>
      <w:tr>
        <w:trPr>
          <w:cantSplit/>
        </w:trPr>
        <w:tc>
          <w:tcPr>
            <w:tcW w:type="dxa" w:w="2565"/>
            <w:tcMar>
              <w:top w:w="60" w:type="dxa"/>
              <w:start w:w="95" w:type="dxa"/>
              <w:bottom w:w="60" w:type="dxa"/>
              <w:end w:w="95" w:type="dxa"/>
            </w:tcMar>
          </w:tcPr>
          <w:p>
            <w:pPr>
              <w:spacing w:after="0"/>
            </w:pPr>
            <w:r>
              <w:rPr>
                <w:b/>
                <w:sz w:val="15"/>
              </w:rPr>
              <w:t>Fifteen modules (M1–M15)</w:t>
            </w:r>
          </w:p>
        </w:tc>
        <w:tc>
          <w:tcPr>
            <w:tcW w:type="dxa" w:w="986"/>
            <w:tcMar>
              <w:top w:w="60" w:type="dxa"/>
              <w:start w:w="95" w:type="dxa"/>
              <w:bottom w:w="60" w:type="dxa"/>
              <w:end w:w="95" w:type="dxa"/>
            </w:tcMar>
          </w:tcPr>
          <w:p>
            <w:pPr>
              <w:spacing w:after="0"/>
            </w:pPr>
            <w:r>
              <w:rPr>
                <w:sz w:val="15"/>
              </w:rPr>
              <w:t>Extended</w:t>
            </w:r>
          </w:p>
        </w:tc>
        <w:tc>
          <w:tcPr>
            <w:tcW w:type="dxa" w:w="6313"/>
            <w:tcMar>
              <w:top w:w="60" w:type="dxa"/>
              <w:start w:w="95" w:type="dxa"/>
              <w:bottom w:w="60" w:type="dxa"/>
              <w:end w:w="95" w:type="dxa"/>
            </w:tcMar>
          </w:tcPr>
          <w:p>
            <w:pPr>
              <w:spacing w:after="0"/>
            </w:pPr>
            <w:r>
              <w:rPr>
                <w:sz w:val="15"/>
              </w:rPr>
              <w:t>Sixteen modules (M1–M16); M16 Audit &amp; Compliance is a distinct module.</w:t>
            </w:r>
          </w:p>
        </w:tc>
      </w:tr>
      <w:tr>
        <w:trPr>
          <w:cantSplit/>
        </w:trPr>
        <w:tc>
          <w:tcPr>
            <w:tcW w:type="dxa" w:w="2565"/>
            <w:tcMar>
              <w:top w:w="60" w:type="dxa"/>
              <w:start w:w="95" w:type="dxa"/>
              <w:bottom w:w="60" w:type="dxa"/>
              <w:end w:w="95" w:type="dxa"/>
            </w:tcMar>
            <w:shd w:val="clear" w:fill="F5F8FC"/>
          </w:tcPr>
          <w:p>
            <w:pPr>
              <w:spacing w:after="0"/>
            </w:pPr>
            <w:r>
              <w:rPr>
                <w:b/>
                <w:sz w:val="15"/>
              </w:rPr>
              <w:t>Data architecture described at entity level only</w:t>
            </w:r>
          </w:p>
        </w:tc>
        <w:tc>
          <w:tcPr>
            <w:tcW w:type="dxa" w:w="986"/>
            <w:tcMar>
              <w:top w:w="60" w:type="dxa"/>
              <w:start w:w="95" w:type="dxa"/>
              <w:bottom w:w="60" w:type="dxa"/>
              <w:end w:w="95" w:type="dxa"/>
            </w:tcMar>
            <w:shd w:val="clear" w:fill="F5F8FC"/>
          </w:tcPr>
          <w:p>
            <w:pPr>
              <w:spacing w:after="0"/>
            </w:pPr>
            <w:r>
              <w:rPr>
                <w:sz w:val="15"/>
              </w:rPr>
              <w:t>Expanded</w:t>
            </w:r>
          </w:p>
        </w:tc>
        <w:tc>
          <w:tcPr>
            <w:tcW w:type="dxa" w:w="6313"/>
            <w:tcMar>
              <w:top w:w="60" w:type="dxa"/>
              <w:start w:w="95" w:type="dxa"/>
              <w:bottom w:w="60" w:type="dxa"/>
              <w:end w:w="95" w:type="dxa"/>
            </w:tcMar>
            <w:shd w:val="clear" w:fill="F5F8FC"/>
          </w:tcPr>
          <w:p>
            <w:pPr>
              <w:spacing w:after="0"/>
            </w:pPr>
            <w:r>
              <w:rPr>
                <w:sz w:val="15"/>
              </w:rPr>
              <w:t>Full multi-schema database design: stg, docaya, wf, sec, ref, idx, ntf, aud and ops, with DDL, indexing and integrity rules (Section 11).</w:t>
            </w:r>
          </w:p>
        </w:tc>
      </w:tr>
      <w:tr>
        <w:trPr>
          <w:cantSplit/>
        </w:trPr>
        <w:tc>
          <w:tcPr>
            <w:tcW w:type="dxa" w:w="2565"/>
            <w:tcMar>
              <w:top w:w="60" w:type="dxa"/>
              <w:start w:w="95" w:type="dxa"/>
              <w:bottom w:w="60" w:type="dxa"/>
              <w:end w:w="95" w:type="dxa"/>
            </w:tcMar>
          </w:tcPr>
          <w:p>
            <w:pPr>
              <w:spacing w:after="0"/>
            </w:pPr>
            <w:r>
              <w:rPr>
                <w:b/>
                <w:sz w:val="15"/>
              </w:rPr>
              <w:t>Search described as a capability</w:t>
            </w:r>
          </w:p>
        </w:tc>
        <w:tc>
          <w:tcPr>
            <w:tcW w:type="dxa" w:w="986"/>
            <w:tcMar>
              <w:top w:w="60" w:type="dxa"/>
              <w:start w:w="95" w:type="dxa"/>
              <w:bottom w:w="60" w:type="dxa"/>
              <w:end w:w="95" w:type="dxa"/>
            </w:tcMar>
          </w:tcPr>
          <w:p>
            <w:pPr>
              <w:spacing w:after="0"/>
            </w:pPr>
            <w:r>
              <w:rPr>
                <w:sz w:val="15"/>
              </w:rPr>
              <w:t>Expanded</w:t>
            </w:r>
          </w:p>
        </w:tc>
        <w:tc>
          <w:tcPr>
            <w:tcW w:type="dxa" w:w="6313"/>
            <w:tcMar>
              <w:top w:w="60" w:type="dxa"/>
              <w:start w:w="95" w:type="dxa"/>
              <w:bottom w:w="60" w:type="dxa"/>
              <w:end w:w="95" w:type="dxa"/>
            </w:tcMar>
          </w:tcPr>
          <w:p>
            <w:pPr>
              <w:spacing w:after="0"/>
            </w:pPr>
            <w:r>
              <w:rPr>
                <w:sz w:val="15"/>
              </w:rPr>
              <w:t>Complete Azure AI Search technical design: index schema, analyzers, identity separation, permission-key generation and lifecycle triggers (Section 12).</w:t>
            </w:r>
          </w:p>
        </w:tc>
      </w:tr>
      <w:tr>
        <w:trPr>
          <w:cantSplit/>
        </w:trPr>
        <w:tc>
          <w:tcPr>
            <w:tcW w:type="dxa" w:w="2565"/>
            <w:tcMar>
              <w:top w:w="60" w:type="dxa"/>
              <w:start w:w="95" w:type="dxa"/>
              <w:bottom w:w="60" w:type="dxa"/>
              <w:end w:w="95" w:type="dxa"/>
            </w:tcMar>
            <w:shd w:val="clear" w:fill="F5F8FC"/>
          </w:tcPr>
          <w:p>
            <w:pPr>
              <w:spacing w:after="0"/>
            </w:pPr>
            <w:r>
              <w:rPr>
                <w:b/>
                <w:sz w:val="15"/>
              </w:rPr>
              <w:t>SharePoint described as “the system of record”</w:t>
            </w:r>
          </w:p>
        </w:tc>
        <w:tc>
          <w:tcPr>
            <w:tcW w:type="dxa" w:w="986"/>
            <w:tcMar>
              <w:top w:w="60" w:type="dxa"/>
              <w:start w:w="95" w:type="dxa"/>
              <w:bottom w:w="60" w:type="dxa"/>
              <w:end w:w="95" w:type="dxa"/>
            </w:tcMar>
            <w:shd w:val="clear" w:fill="F5F8FC"/>
          </w:tcPr>
          <w:p>
            <w:pPr>
              <w:spacing w:after="0"/>
            </w:pPr>
            <w:r>
              <w:rPr>
                <w:sz w:val="15"/>
              </w:rPr>
              <w:t>Expanded</w:t>
            </w:r>
          </w:p>
        </w:tc>
        <w:tc>
          <w:tcPr>
            <w:tcW w:type="dxa" w:w="6313"/>
            <w:tcMar>
              <w:top w:w="60" w:type="dxa"/>
              <w:start w:w="95" w:type="dxa"/>
              <w:bottom w:w="60" w:type="dxa"/>
              <w:end w:w="95" w:type="dxa"/>
            </w:tcMar>
            <w:shd w:val="clear" w:fill="F5F8FC"/>
          </w:tcPr>
          <w:p>
            <w:pPr>
              <w:spacing w:after="0"/>
            </w:pPr>
            <w:r>
              <w:rPr>
                <w:sz w:val="15"/>
              </w:rPr>
              <w:t>Departmental site and library information architecture, folder convention, Sites.Selected scoping and attribute-level column mapping (Section 13).</w:t>
            </w:r>
          </w:p>
        </w:tc>
      </w:tr>
      <w:tr>
        <w:trPr>
          <w:cantSplit/>
        </w:trPr>
        <w:tc>
          <w:tcPr>
            <w:tcW w:type="dxa" w:w="2565"/>
            <w:tcMar>
              <w:top w:w="60" w:type="dxa"/>
              <w:start w:w="95" w:type="dxa"/>
              <w:bottom w:w="60" w:type="dxa"/>
              <w:end w:w="95" w:type="dxa"/>
            </w:tcMar>
          </w:tcPr>
          <w:p>
            <w:pPr>
              <w:spacing w:after="0"/>
            </w:pPr>
            <w:r>
              <w:rPr>
                <w:b/>
                <w:sz w:val="15"/>
              </w:rPr>
              <w:t>Deployment described for one client environment</w:t>
            </w:r>
          </w:p>
        </w:tc>
        <w:tc>
          <w:tcPr>
            <w:tcW w:type="dxa" w:w="986"/>
            <w:tcMar>
              <w:top w:w="60" w:type="dxa"/>
              <w:start w:w="95" w:type="dxa"/>
              <w:bottom w:w="60" w:type="dxa"/>
              <w:end w:w="95" w:type="dxa"/>
            </w:tcMar>
          </w:tcPr>
          <w:p>
            <w:pPr>
              <w:spacing w:after="0"/>
            </w:pPr>
            <w:r>
              <w:rPr>
                <w:sz w:val="15"/>
              </w:rPr>
              <w:t>Expanded</w:t>
            </w:r>
          </w:p>
        </w:tc>
        <w:tc>
          <w:tcPr>
            <w:tcW w:type="dxa" w:w="6313"/>
            <w:tcMar>
              <w:top w:w="60" w:type="dxa"/>
              <w:start w:w="95" w:type="dxa"/>
              <w:bottom w:w="60" w:type="dxa"/>
              <w:end w:w="95" w:type="dxa"/>
            </w:tcMar>
          </w:tcPr>
          <w:p>
            <w:pPr>
              <w:spacing w:after="0"/>
            </w:pPr>
            <w:r>
              <w:rPr>
                <w:sz w:val="15"/>
              </w:rPr>
              <w:t>Portable product model: seven deployment variants including unrelated tenant, restricted zone and on-premises, with a signed release package (Sections 22–25).</w:t>
            </w:r>
          </w:p>
        </w:tc>
      </w:tr>
      <w:tr>
        <w:trPr>
          <w:cantSplit/>
        </w:trPr>
        <w:tc>
          <w:tcPr>
            <w:tcW w:type="dxa" w:w="2565"/>
            <w:tcMar>
              <w:top w:w="60" w:type="dxa"/>
              <w:start w:w="95" w:type="dxa"/>
              <w:bottom w:w="60" w:type="dxa"/>
              <w:end w:w="95" w:type="dxa"/>
            </w:tcMar>
            <w:shd w:val="clear" w:fill="F5F8FC"/>
          </w:tcPr>
          <w:p>
            <w:pPr>
              <w:spacing w:after="0"/>
            </w:pPr>
            <w:r>
              <w:rPr>
                <w:b/>
                <w:sz w:val="15"/>
              </w:rPr>
              <w:t>No document thumbnail concept</w:t>
            </w:r>
          </w:p>
        </w:tc>
        <w:tc>
          <w:tcPr>
            <w:tcW w:type="dxa" w:w="986"/>
            <w:tcMar>
              <w:top w:w="60" w:type="dxa"/>
              <w:start w:w="95" w:type="dxa"/>
              <w:bottom w:w="60" w:type="dxa"/>
              <w:end w:w="95" w:type="dxa"/>
            </w:tcMar>
            <w:shd w:val="clear" w:fill="F5F8FC"/>
          </w:tcPr>
          <w:p>
            <w:pPr>
              <w:spacing w:after="0"/>
            </w:pPr>
            <w:r>
              <w:rPr>
                <w:sz w:val="15"/>
              </w:rPr>
              <w:t>Added</w:t>
            </w:r>
          </w:p>
        </w:tc>
        <w:tc>
          <w:tcPr>
            <w:tcW w:type="dxa" w:w="6313"/>
            <w:tcMar>
              <w:top w:w="60" w:type="dxa"/>
              <w:start w:w="95" w:type="dxa"/>
              <w:bottom w:w="60" w:type="dxa"/>
              <w:end w:w="95" w:type="dxa"/>
            </w:tcMar>
            <w:shd w:val="clear" w:fill="F5F8FC"/>
          </w:tcPr>
          <w:p>
            <w:pPr>
              <w:spacing w:after="0"/>
            </w:pPr>
            <w:r>
              <w:rPr>
                <w:sz w:val="15"/>
              </w:rPr>
              <w:t>A thumbnail is captured at registration and at every approved revision, retained per version and permission-trimmed exactly as the document is.</w:t>
            </w:r>
          </w:p>
        </w:tc>
      </w:tr>
      <w:tr>
        <w:trPr>
          <w:cantSplit/>
        </w:trPr>
        <w:tc>
          <w:tcPr>
            <w:tcW w:type="dxa" w:w="2565"/>
            <w:tcMar>
              <w:top w:w="60" w:type="dxa"/>
              <w:start w:w="95" w:type="dxa"/>
              <w:bottom w:w="60" w:type="dxa"/>
              <w:end w:w="95" w:type="dxa"/>
            </w:tcMar>
          </w:tcPr>
          <w:p>
            <w:pPr>
              <w:spacing w:after="0"/>
            </w:pPr>
            <w:r>
              <w:rPr>
                <w:b/>
                <w:sz w:val="15"/>
              </w:rPr>
              <w:t>No Department Tag or Publishing Scope</w:t>
            </w:r>
          </w:p>
        </w:tc>
        <w:tc>
          <w:tcPr>
            <w:tcW w:type="dxa" w:w="986"/>
            <w:tcMar>
              <w:top w:w="60" w:type="dxa"/>
              <w:start w:w="95" w:type="dxa"/>
              <w:bottom w:w="60" w:type="dxa"/>
              <w:end w:w="95" w:type="dxa"/>
            </w:tcMar>
          </w:tcPr>
          <w:p>
            <w:pPr>
              <w:spacing w:after="0"/>
            </w:pPr>
            <w:r>
              <w:rPr>
                <w:sz w:val="15"/>
              </w:rPr>
              <w:t>Added</w:t>
            </w:r>
          </w:p>
        </w:tc>
        <w:tc>
          <w:tcPr>
            <w:tcW w:type="dxa" w:w="6313"/>
            <w:tcMar>
              <w:top w:w="60" w:type="dxa"/>
              <w:start w:w="95" w:type="dxa"/>
              <w:bottom w:w="60" w:type="dxa"/>
              <w:end w:w="95" w:type="dxa"/>
            </w:tcMar>
          </w:tcPr>
          <w:p>
            <w:pPr>
              <w:spacing w:after="0"/>
            </w:pPr>
            <w:r>
              <w:rPr>
                <w:sz w:val="15"/>
              </w:rPr>
              <w:t>Both are classification dimensions captured at registration; they drive navigation, visibility and notification reach.</w:t>
            </w:r>
          </w:p>
        </w:tc>
      </w:tr>
      <w:tr>
        <w:trPr>
          <w:cantSplit/>
        </w:trPr>
        <w:tc>
          <w:tcPr>
            <w:tcW w:type="dxa" w:w="2565"/>
            <w:tcMar>
              <w:top w:w="60" w:type="dxa"/>
              <w:start w:w="95" w:type="dxa"/>
              <w:bottom w:w="60" w:type="dxa"/>
              <w:end w:w="95" w:type="dxa"/>
            </w:tcMar>
            <w:shd w:val="clear" w:fill="F5F8FC"/>
          </w:tcPr>
          <w:p>
            <w:pPr>
              <w:spacing w:after="0"/>
            </w:pPr>
            <w:r>
              <w:rPr>
                <w:b/>
                <w:sz w:val="15"/>
              </w:rPr>
              <w:t>Disconnected illustrative diagrams</w:t>
            </w:r>
          </w:p>
        </w:tc>
        <w:tc>
          <w:tcPr>
            <w:tcW w:type="dxa" w:w="986"/>
            <w:tcMar>
              <w:top w:w="60" w:type="dxa"/>
              <w:start w:w="95" w:type="dxa"/>
              <w:bottom w:w="60" w:type="dxa"/>
              <w:end w:w="95" w:type="dxa"/>
            </w:tcMar>
            <w:shd w:val="clear" w:fill="F5F8FC"/>
          </w:tcPr>
          <w:p>
            <w:pPr>
              <w:spacing w:after="0"/>
            </w:pPr>
            <w:r>
              <w:rPr>
                <w:sz w:val="15"/>
              </w:rPr>
              <w:t>Replaced</w:t>
            </w:r>
          </w:p>
        </w:tc>
        <w:tc>
          <w:tcPr>
            <w:tcW w:type="dxa" w:w="6313"/>
            <w:tcMar>
              <w:top w:w="60" w:type="dxa"/>
              <w:start w:w="95" w:type="dxa"/>
              <w:bottom w:w="60" w:type="dxa"/>
              <w:end w:w="95" w:type="dxa"/>
            </w:tcMar>
            <w:shd w:val="clear" w:fill="F5F8FC"/>
          </w:tcPr>
          <w:p>
            <w:pPr>
              <w:spacing w:after="0"/>
            </w:pPr>
            <w:r>
              <w:rPr>
                <w:sz w:val="15"/>
              </w:rPr>
              <w:t>Twenty-four connected diagrams; every path is directional, names its caller and target, and matches the written design.</w:t>
            </w:r>
          </w:p>
        </w:tc>
      </w:tr>
    </w:tbl>
    <w:p>
      <w:pPr>
        <w:spacing w:after="40"/>
      </w:pPr>
    </w:p>
    <w:p>
      <w:r>
        <w:br w:type="page"/>
      </w:r>
    </w:p>
    <w:p>
      <w:pPr>
        <w:pStyle w:val="Heading1"/>
        <w:pBdr>
          <w:bottom w:val="single" w:sz="8" w:space="3" w:color="D6DEEA"/>
        </w:pBdr>
      </w:pPr>
      <w:r>
        <w:t>2.  Executive Summary</w:t>
      </w:r>
    </w:p>
    <w:p>
      <w:pPr>
        <w:pStyle w:val="Heading2"/>
      </w:pPr>
      <w:r>
        <w:t>2.1  Purpose of this Document</w:t>
      </w:r>
    </w:p>
    <w:p>
      <w:pPr>
        <w:spacing w:after="100"/>
      </w:pPr>
      <w:r>
        <w:rPr>
          <w:b w:val="0"/>
          <w:i w:val="0"/>
          <w:sz w:val="18"/>
        </w:rPr>
        <w:t>This Technical Architecture Document is the authoritative engineering baseline for building, deploying, operating and supporting Docaya. It translates the v1.3 Functional &amp; Business Design and the v1.3 Functional &amp; Technical Specification into a concrete architecture and an executable implementation plan. It is written to be sufficient for a development team to create the repository and begin building, for a cloud team to provision Azure from Infrastructure-as-Code, for a security team to validate every identity and access path, for a deployment team to package the product, for a client team to install it into an unrelated tenant, and for an operations team to run, upgrade, recover and eventually decommission it.</w:t>
      </w:r>
    </w:p>
    <w:p>
      <w:pPr>
        <w:pStyle w:val="Heading2"/>
      </w:pPr>
      <w:r>
        <w:t>2.2  What Docaya Is</w:t>
      </w:r>
    </w:p>
    <w:p>
      <w:pPr>
        <w:spacing w:after="100"/>
      </w:pPr>
      <w:r>
        <w:rPr>
          <w:b w:val="0"/>
          <w:i w:val="0"/>
          <w:sz w:val="18"/>
        </w:rPr>
        <w:t>Docaya is a governance and intelligence layer over SharePoint Online. It replaces uncontrolled shared drives and email-based approvals with a single governed lifecycle: every document is captured into a controlled staging zone, registered and manually classified, reviewed through a configurable three- or four-stage chain with a working-day service-level target, and only then promoted — unchanged, in its native format — into the correct SharePoint library where it becomes an official record. After publication, and only after publication, the approved content is indexed and embedded so that Ask Docaya can answer questions about it with citations, trimmed to each user's effective permission.</w:t>
      </w:r>
    </w:p>
    <w:p>
      <w:pPr>
        <w:pStyle w:val="Heading2"/>
      </w:pPr>
      <w:r>
        <w:t>2.3  Major Architecture Changes from v1.2</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2959"/>
            <w:shd w:val="clear" w:fill="0F1B33"/>
            <w:tcMar>
              <w:top w:w="70" w:type="dxa"/>
              <w:start w:w="95" w:type="dxa"/>
              <w:bottom w:w="70" w:type="dxa"/>
              <w:end w:w="95" w:type="dxa"/>
            </w:tcMar>
          </w:tcPr>
          <w:p>
            <w:pPr>
              <w:spacing w:after="0"/>
            </w:pPr>
            <w:r>
              <w:rPr>
                <w:b/>
                <w:color w:val="FFFFFF"/>
                <w:sz w:val="16"/>
              </w:rPr>
              <w:t>Change</w:t>
            </w:r>
          </w:p>
        </w:tc>
        <w:tc>
          <w:tcPr>
            <w:tcW w:type="dxa" w:w="6905"/>
            <w:shd w:val="clear" w:fill="0F1B33"/>
            <w:tcMar>
              <w:top w:w="70" w:type="dxa"/>
              <w:start w:w="95" w:type="dxa"/>
              <w:bottom w:w="70" w:type="dxa"/>
              <w:end w:w="95" w:type="dxa"/>
            </w:tcMar>
          </w:tcPr>
          <w:p>
            <w:pPr>
              <w:spacing w:after="0"/>
            </w:pPr>
            <w:r>
              <w:rPr>
                <w:b/>
                <w:color w:val="FFFFFF"/>
                <w:sz w:val="16"/>
              </w:rPr>
              <w:t>Architectural consequence</w:t>
            </w:r>
          </w:p>
        </w:tc>
      </w:tr>
      <w:tr>
        <w:trPr>
          <w:cantSplit/>
        </w:trPr>
        <w:tc>
          <w:tcPr>
            <w:tcW w:type="dxa" w:w="2959"/>
            <w:tcMar>
              <w:top w:w="60" w:type="dxa"/>
              <w:start w:w="95" w:type="dxa"/>
              <w:bottom w:w="60" w:type="dxa"/>
              <w:end w:w="95" w:type="dxa"/>
            </w:tcMar>
          </w:tcPr>
          <w:p>
            <w:pPr>
              <w:spacing w:after="0"/>
            </w:pPr>
            <w:r>
              <w:rPr>
                <w:b/>
                <w:sz w:val="16"/>
              </w:rPr>
              <w:t>Ask Docaya (M10) added</w:t>
            </w:r>
          </w:p>
        </w:tc>
        <w:tc>
          <w:tcPr>
            <w:tcW w:type="dxa" w:w="6905"/>
            <w:tcMar>
              <w:top w:w="60" w:type="dxa"/>
              <w:start w:w="95" w:type="dxa"/>
              <w:bottom w:w="60" w:type="dxa"/>
              <w:end w:w="95" w:type="dxa"/>
            </w:tcMar>
          </w:tcPr>
          <w:p>
            <w:pPr>
              <w:spacing w:after="0"/>
            </w:pPr>
            <w:r>
              <w:rPr>
                <w:sz w:val="16"/>
              </w:rPr>
              <w:t>A new post-publication indexing and answering zone, physically separated from capture, registration and classification so unapproved content cannot reach it. Requires an index schema with permission keys, a dual-identity model separating write from query, and grounding and citation controls.</w:t>
            </w:r>
          </w:p>
        </w:tc>
      </w:tr>
      <w:tr>
        <w:trPr>
          <w:cantSplit/>
        </w:trPr>
        <w:tc>
          <w:tcPr>
            <w:tcW w:type="dxa" w:w="2959"/>
            <w:tcMar>
              <w:top w:w="60" w:type="dxa"/>
              <w:start w:w="95" w:type="dxa"/>
              <w:bottom w:w="60" w:type="dxa"/>
              <w:end w:w="95" w:type="dxa"/>
            </w:tcMar>
            <w:shd w:val="clear" w:fill="F5F8FC"/>
          </w:tcPr>
          <w:p>
            <w:pPr>
              <w:spacing w:after="0"/>
            </w:pPr>
            <w:r>
              <w:rPr>
                <w:b/>
                <w:sz w:val="16"/>
              </w:rPr>
              <w:t>Capture reduced to one file per registration at 100 MB</w:t>
            </w:r>
          </w:p>
        </w:tc>
        <w:tc>
          <w:tcPr>
            <w:tcW w:type="dxa" w:w="6905"/>
            <w:tcMar>
              <w:top w:w="60" w:type="dxa"/>
              <w:start w:w="95" w:type="dxa"/>
              <w:bottom w:w="60" w:type="dxa"/>
              <w:end w:w="95" w:type="dxa"/>
            </w:tcMar>
            <w:shd w:val="clear" w:fill="F5F8FC"/>
          </w:tcPr>
          <w:p>
            <w:pPr>
              <w:spacing w:after="0"/>
            </w:pPr>
            <w:r>
              <w:rPr>
                <w:sz w:val="16"/>
              </w:rPr>
              <w:t>Simplifies the upload session, removes the need for very large multi-part orchestration, and makes browser-side validation practical. Thumbnail generation becomes feasible synchronously at registration.</w:t>
            </w:r>
          </w:p>
        </w:tc>
      </w:tr>
      <w:tr>
        <w:trPr>
          <w:cantSplit/>
        </w:trPr>
        <w:tc>
          <w:tcPr>
            <w:tcW w:type="dxa" w:w="2959"/>
            <w:tcMar>
              <w:top w:w="60" w:type="dxa"/>
              <w:start w:w="95" w:type="dxa"/>
              <w:bottom w:w="60" w:type="dxa"/>
              <w:end w:w="95" w:type="dxa"/>
            </w:tcMar>
          </w:tcPr>
          <w:p>
            <w:pPr>
              <w:spacing w:after="0"/>
            </w:pPr>
            <w:r>
              <w:rPr>
                <w:b/>
                <w:sz w:val="16"/>
              </w:rPr>
              <w:t>Document thumbnail per version</w:t>
            </w:r>
          </w:p>
        </w:tc>
        <w:tc>
          <w:tcPr>
            <w:tcW w:type="dxa" w:w="6905"/>
            <w:tcMar>
              <w:top w:w="60" w:type="dxa"/>
              <w:start w:w="95" w:type="dxa"/>
              <w:bottom w:w="60" w:type="dxa"/>
              <w:end w:w="95" w:type="dxa"/>
            </w:tcMar>
          </w:tcPr>
          <w:p>
            <w:pPr>
              <w:spacing w:after="0"/>
            </w:pPr>
            <w:r>
              <w:rPr>
                <w:sz w:val="16"/>
              </w:rPr>
              <w:t>Introduces a regenerable preview store in Blob, a permission-checked thumbnail endpoint, and a per-version retention rule so history remains visually identifiable.</w:t>
            </w:r>
          </w:p>
        </w:tc>
      </w:tr>
      <w:tr>
        <w:trPr>
          <w:cantSplit/>
        </w:trPr>
        <w:tc>
          <w:tcPr>
            <w:tcW w:type="dxa" w:w="2959"/>
            <w:tcMar>
              <w:top w:w="60" w:type="dxa"/>
              <w:start w:w="95" w:type="dxa"/>
              <w:bottom w:w="60" w:type="dxa"/>
              <w:end w:w="95" w:type="dxa"/>
            </w:tcMar>
            <w:shd w:val="clear" w:fill="F5F8FC"/>
          </w:tcPr>
          <w:p>
            <w:pPr>
              <w:spacing w:after="0"/>
            </w:pPr>
            <w:r>
              <w:rPr>
                <w:b/>
                <w:sz w:val="16"/>
              </w:rPr>
              <w:t>Department Tag and Publishing Scope</w:t>
            </w:r>
          </w:p>
        </w:tc>
        <w:tc>
          <w:tcPr>
            <w:tcW w:type="dxa" w:w="6905"/>
            <w:tcMar>
              <w:top w:w="60" w:type="dxa"/>
              <w:start w:w="95" w:type="dxa"/>
              <w:bottom w:w="60" w:type="dxa"/>
              <w:end w:w="95" w:type="dxa"/>
            </w:tcMar>
            <w:shd w:val="clear" w:fill="F5F8FC"/>
          </w:tcPr>
          <w:p>
            <w:pPr>
              <w:spacing w:after="0"/>
            </w:pPr>
            <w:r>
              <w:rPr>
                <w:sz w:val="16"/>
              </w:rPr>
              <w:t>Become first-class classification dimensions driving navigation, search facets, visibility and — critically — the reach of the publication broadcast notification.</w:t>
            </w:r>
          </w:p>
        </w:tc>
      </w:tr>
      <w:tr>
        <w:trPr>
          <w:cantSplit/>
        </w:trPr>
        <w:tc>
          <w:tcPr>
            <w:tcW w:type="dxa" w:w="2959"/>
            <w:tcMar>
              <w:top w:w="60" w:type="dxa"/>
              <w:start w:w="95" w:type="dxa"/>
              <w:bottom w:w="60" w:type="dxa"/>
              <w:end w:w="95" w:type="dxa"/>
            </w:tcMar>
          </w:tcPr>
          <w:p>
            <w:pPr>
              <w:spacing w:after="0"/>
            </w:pPr>
            <w:r>
              <w:rPr>
                <w:b/>
                <w:sz w:val="16"/>
              </w:rPr>
              <w:t>Governed service identity confirmed; OBO removed</w:t>
            </w:r>
          </w:p>
        </w:tc>
        <w:tc>
          <w:tcPr>
            <w:tcW w:type="dxa" w:w="6905"/>
            <w:tcMar>
              <w:top w:w="60" w:type="dxa"/>
              <w:start w:w="95" w:type="dxa"/>
              <w:bottom w:w="60" w:type="dxa"/>
              <w:end w:w="95" w:type="dxa"/>
            </w:tcMar>
          </w:tcPr>
          <w:p>
            <w:pPr>
              <w:spacing w:after="0"/>
            </w:pPr>
            <w:r>
              <w:rPr>
                <w:sz w:val="16"/>
              </w:rPr>
              <w:t>Establishes a hard authority boundary: the user token stops at the API. All content operations execute under least-privilege workload identities, with the real user recorded as actor and the identity as executor.</w:t>
            </w:r>
          </w:p>
        </w:tc>
      </w:tr>
      <w:tr>
        <w:trPr>
          <w:cantSplit/>
        </w:trPr>
        <w:tc>
          <w:tcPr>
            <w:tcW w:type="dxa" w:w="2959"/>
            <w:tcMar>
              <w:top w:w="60" w:type="dxa"/>
              <w:start w:w="95" w:type="dxa"/>
              <w:bottom w:w="60" w:type="dxa"/>
              <w:end w:w="95" w:type="dxa"/>
            </w:tcMar>
            <w:shd w:val="clear" w:fill="F5F8FC"/>
          </w:tcPr>
          <w:p>
            <w:pPr>
              <w:spacing w:after="0"/>
            </w:pPr>
            <w:r>
              <w:rPr>
                <w:b/>
                <w:sz w:val="16"/>
              </w:rPr>
              <w:t>Full database design specified</w:t>
            </w:r>
          </w:p>
        </w:tc>
        <w:tc>
          <w:tcPr>
            <w:tcW w:type="dxa" w:w="6905"/>
            <w:tcMar>
              <w:top w:w="60" w:type="dxa"/>
              <w:start w:w="95" w:type="dxa"/>
              <w:bottom w:w="60" w:type="dxa"/>
              <w:end w:w="95" w:type="dxa"/>
            </w:tcMar>
            <w:shd w:val="clear" w:fill="F5F8FC"/>
          </w:tcPr>
          <w:p>
            <w:pPr>
              <w:spacing w:after="0"/>
            </w:pPr>
            <w:r>
              <w:rPr>
                <w:sz w:val="16"/>
              </w:rPr>
              <w:t>Nine bounded schemas replace an entity list, allowing least-privilege database roles per workload, independent staging lifecycle, append-only audit and rebuildable projections.</w:t>
            </w:r>
          </w:p>
        </w:tc>
      </w:tr>
      <w:tr>
        <w:trPr>
          <w:cantSplit/>
        </w:trPr>
        <w:tc>
          <w:tcPr>
            <w:tcW w:type="dxa" w:w="2959"/>
            <w:tcMar>
              <w:top w:w="60" w:type="dxa"/>
              <w:start w:w="95" w:type="dxa"/>
              <w:bottom w:w="60" w:type="dxa"/>
              <w:end w:w="95" w:type="dxa"/>
            </w:tcMar>
          </w:tcPr>
          <w:p>
            <w:pPr>
              <w:spacing w:after="0"/>
            </w:pPr>
            <w:r>
              <w:rPr>
                <w:b/>
                <w:sz w:val="16"/>
              </w:rPr>
              <w:t>Portable product deployment model</w:t>
            </w:r>
          </w:p>
        </w:tc>
        <w:tc>
          <w:tcPr>
            <w:tcW w:type="dxa" w:w="6905"/>
            <w:tcMar>
              <w:top w:w="60" w:type="dxa"/>
              <w:start w:w="95" w:type="dxa"/>
              <w:bottom w:w="60" w:type="dxa"/>
              <w:end w:w="95" w:type="dxa"/>
            </w:tcMar>
          </w:tcPr>
          <w:p>
            <w:pPr>
              <w:spacing w:after="0"/>
            </w:pPr>
            <w:r>
              <w:rPr>
                <w:sz w:val="16"/>
              </w:rPr>
              <w:t>The architecture no longer assumes one environment. Seven deployment variants are supported, including an unrelated Microsoft tenant, a restricted zone with no internet access, and a client on-premises estate behind provider adapters.</w:t>
            </w:r>
          </w:p>
        </w:tc>
      </w:tr>
      <w:tr>
        <w:trPr>
          <w:cantSplit/>
        </w:trPr>
        <w:tc>
          <w:tcPr>
            <w:tcW w:type="dxa" w:w="2959"/>
            <w:tcMar>
              <w:top w:w="60" w:type="dxa"/>
              <w:start w:w="95" w:type="dxa"/>
              <w:bottom w:w="60" w:type="dxa"/>
              <w:end w:w="95" w:type="dxa"/>
            </w:tcMar>
            <w:shd w:val="clear" w:fill="F5F8FC"/>
          </w:tcPr>
          <w:p>
            <w:pPr>
              <w:spacing w:after="0"/>
            </w:pPr>
            <w:r>
              <w:rPr>
                <w:b/>
                <w:sz w:val="16"/>
              </w:rPr>
              <w:t>POC gating introduced</w:t>
            </w:r>
          </w:p>
        </w:tc>
        <w:tc>
          <w:tcPr>
            <w:tcW w:type="dxa" w:w="6905"/>
            <w:tcMar>
              <w:top w:w="60" w:type="dxa"/>
              <w:start w:w="95" w:type="dxa"/>
              <w:bottom w:w="60" w:type="dxa"/>
              <w:end w:w="95" w:type="dxa"/>
            </w:tcMar>
            <w:shd w:val="clear" w:fill="F5F8FC"/>
          </w:tcPr>
          <w:p>
            <w:pPr>
              <w:spacing w:after="0"/>
            </w:pPr>
            <w:r>
              <w:rPr>
                <w:sz w:val="16"/>
              </w:rPr>
              <w:t>Modules classified POC-Critical must be proven before their build stream commits, which changes the delivery sequence and the definition of ready for those phases.</w:t>
            </w:r>
          </w:p>
        </w:tc>
      </w:tr>
    </w:tbl>
    <w:p>
      <w:pPr>
        <w:spacing w:after="40"/>
      </w:pPr>
    </w:p>
    <w:p>
      <w:pPr>
        <w:pStyle w:val="Heading2"/>
      </w:pPr>
      <w:r>
        <w:t>2.4  Architecture Principles Carried Forward</w:t>
      </w:r>
    </w:p>
    <w:p>
      <w:pPr>
        <w:pStyle w:val="ListBullet"/>
        <w:spacing w:after="50"/>
        <w:ind w:left="351" w:hanging="193"/>
      </w:pPr>
      <w:r>
        <w:rPr>
          <w:b/>
          <w:sz w:val="18"/>
        </w:rPr>
        <w:t xml:space="preserve">SharePoint Online is the published content system of record. </w:t>
      </w:r>
      <w:r>
        <w:rPr>
          <w:sz w:val="18"/>
        </w:rPr>
        <w:t>Published binaries and their native version history live in governed libraries; there is no proprietary content store and no lock-in.</w:t>
      </w:r>
    </w:p>
    <w:p>
      <w:pPr>
        <w:pStyle w:val="ListBullet"/>
        <w:spacing w:after="50"/>
        <w:ind w:left="351" w:hanging="193"/>
      </w:pPr>
      <w:r>
        <w:rPr>
          <w:b/>
          <w:sz w:val="18"/>
        </w:rPr>
        <w:t xml:space="preserve">Azure SQL Database is authoritative for everything structured. </w:t>
      </w:r>
      <w:r>
        <w:rPr>
          <w:sz w:val="18"/>
        </w:rPr>
        <w:t>Registry, business metadata, classification, workflow and stage state, review thread, SLA data, notification history, access policy, retention data and the hash-chained audit.</w:t>
      </w:r>
    </w:p>
    <w:p>
      <w:pPr>
        <w:pStyle w:val="ListBullet"/>
        <w:spacing w:after="50"/>
        <w:ind w:left="351" w:hanging="193"/>
      </w:pPr>
      <w:r>
        <w:rPr>
          <w:b/>
          <w:sz w:val="18"/>
        </w:rPr>
        <w:t xml:space="preserve">Staging-first. </w:t>
      </w:r>
      <w:r>
        <w:rPr>
          <w:sz w:val="18"/>
        </w:rPr>
        <w:t>The unchanged original file remains in a controlled staging zone throughout capture, registration, classification and review, and is promoted only on final approval.</w:t>
      </w:r>
    </w:p>
    <w:p>
      <w:pPr>
        <w:pStyle w:val="ListBullet"/>
        <w:spacing w:after="50"/>
        <w:ind w:left="351" w:hanging="193"/>
      </w:pPr>
      <w:r>
        <w:rPr>
          <w:b/>
          <w:sz w:val="18"/>
        </w:rPr>
        <w:t xml:space="preserve">No format conversion, ever. </w:t>
      </w:r>
      <w:r>
        <w:rPr>
          <w:sz w:val="18"/>
        </w:rPr>
        <w:t>The byte stream published to SharePoint is identical to the byte stream uploaded; this is verified by hash comparison before the registry is updated.</w:t>
      </w:r>
    </w:p>
    <w:p>
      <w:pPr>
        <w:pStyle w:val="ListBullet"/>
        <w:spacing w:after="50"/>
        <w:ind w:left="351" w:hanging="193"/>
      </w:pPr>
      <w:r>
        <w:rPr>
          <w:b/>
          <w:sz w:val="18"/>
        </w:rPr>
        <w:t xml:space="preserve">Manual classification. </w:t>
      </w:r>
      <w:r>
        <w:rPr>
          <w:sz w:val="18"/>
        </w:rPr>
        <w:t>No AI classification, metadata suggestion or approver recommendation is offered at loading, registration or classification.</w:t>
      </w:r>
    </w:p>
    <w:p>
      <w:pPr>
        <w:pStyle w:val="ListBullet"/>
        <w:spacing w:after="50"/>
        <w:ind w:left="351" w:hanging="193"/>
      </w:pPr>
      <w:r>
        <w:rPr>
          <w:b/>
          <w:sz w:val="18"/>
        </w:rPr>
        <w:t xml:space="preserve">Deny by default. </w:t>
      </w:r>
      <w:r>
        <w:rPr>
          <w:sz w:val="18"/>
        </w:rPr>
        <w:t>Authorization is evaluated before every data call and results are trimmed after every retrieval.</w:t>
      </w:r>
    </w:p>
    <w:p>
      <w:pPr>
        <w:pStyle w:val="ListBullet"/>
        <w:spacing w:after="50"/>
        <w:ind w:left="351" w:hanging="193"/>
      </w:pPr>
      <w:r>
        <w:rPr>
          <w:b/>
          <w:sz w:val="18"/>
        </w:rPr>
        <w:t xml:space="preserve">Idempotent side effects. </w:t>
      </w:r>
      <w:r>
        <w:rPr>
          <w:sz w:val="18"/>
        </w:rPr>
        <w:t>Promotion, indexing and notification tolerate retries without duplication.</w:t>
      </w:r>
    </w:p>
    <w:p>
      <w:pPr>
        <w:pStyle w:val="ListBullet"/>
        <w:spacing w:after="50"/>
        <w:ind w:left="351" w:hanging="193"/>
      </w:pPr>
      <w:r>
        <w:rPr>
          <w:b/>
          <w:sz w:val="18"/>
        </w:rPr>
        <w:t xml:space="preserve">Everything as code. </w:t>
      </w:r>
      <w:r>
        <w:rPr>
          <w:sz w:val="18"/>
        </w:rPr>
        <w:t>Infrastructure, configuration, policies and pipelines are versioned, reviewed and reproducible.</w:t>
      </w:r>
    </w:p>
    <w:p>
      <w:pPr>
        <w:pStyle w:val="ListBullet"/>
        <w:spacing w:after="50"/>
        <w:ind w:left="351" w:hanging="193"/>
      </w:pPr>
      <w:r>
        <w:rPr>
          <w:b/>
          <w:sz w:val="18"/>
        </w:rPr>
        <w:t xml:space="preserve">Portable by construction. </w:t>
      </w:r>
      <w:r>
        <w:rPr>
          <w:sz w:val="18"/>
        </w:rPr>
        <w:t>No artifact contains a tenant identifier, subscription identifier, endpoint, resource name or secret.</w:t>
      </w:r>
    </w:p>
    <w:p>
      <w:pPr>
        <w:pStyle w:val="Heading2"/>
      </w:pPr>
      <w:r>
        <w:t>2.5  Target-State Overview</w:t>
      </w:r>
    </w:p>
    <w:p>
      <w:pPr>
        <w:spacing w:after="100"/>
      </w:pPr>
      <w:r>
        <w:rPr>
          <w:b w:val="0"/>
          <w:i w:val="0"/>
          <w:sz w:val="18"/>
        </w:rPr>
        <w:t>The platform is composed of five deployable packages — a React single-page application, an ASP.NET Core API and backend-for-frontend, an Azure Functions workers package containing the Durable workflow, a shared OpenAPI contract package, and a Bicep infrastructure package — deployed onto Azure behind Front Door, a Web Application Firewall and API Management, with private-endpoint-only connectivity to Azure SQL, Blob Storage, Key Vault, Service Bus and Azure AI Search, and explicitly allow-listed egress to Microsoft Graph.</w:t>
      </w:r>
    </w:p>
    <w:p>
      <w:r>
        <w:br w:type="page"/>
      </w:r>
    </w:p>
    <w:p>
      <w:pPr>
        <w:pStyle w:val="Heading1"/>
        <w:pBdr>
          <w:bottom w:val="single" w:sz="8" w:space="3" w:color="D6DEEA"/>
        </w:pBdr>
      </w:pPr>
      <w:r>
        <w:t>3.  Scope and Architecture Drivers</w:t>
      </w:r>
    </w:p>
    <w:p>
      <w:pPr>
        <w:pStyle w:val="Heading2"/>
      </w:pPr>
      <w:r>
        <w:t>3.1  In Scope and Out of Scope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4932"/>
            <w:shd w:val="clear" w:fill="0F1B33"/>
            <w:tcMar>
              <w:top w:w="70" w:type="dxa"/>
              <w:start w:w="95" w:type="dxa"/>
              <w:bottom w:w="70" w:type="dxa"/>
              <w:end w:w="95" w:type="dxa"/>
            </w:tcMar>
          </w:tcPr>
          <w:p>
            <w:pPr>
              <w:spacing w:after="0"/>
            </w:pPr>
            <w:r>
              <w:rPr>
                <w:b/>
                <w:color w:val="FFFFFF"/>
                <w:sz w:val="16"/>
              </w:rPr>
              <w:t>In scope</w:t>
            </w:r>
          </w:p>
        </w:tc>
        <w:tc>
          <w:tcPr>
            <w:tcW w:type="dxa" w:w="4932"/>
            <w:shd w:val="clear" w:fill="0F1B33"/>
            <w:tcMar>
              <w:top w:w="70" w:type="dxa"/>
              <w:start w:w="95" w:type="dxa"/>
              <w:bottom w:w="70" w:type="dxa"/>
              <w:end w:w="95" w:type="dxa"/>
            </w:tcMar>
          </w:tcPr>
          <w:p>
            <w:pPr>
              <w:spacing w:after="0"/>
            </w:pPr>
            <w:r>
              <w:rPr>
                <w:b/>
                <w:color w:val="FFFFFF"/>
                <w:sz w:val="16"/>
              </w:rPr>
              <w:t>Out of scope</w:t>
            </w:r>
          </w:p>
        </w:tc>
      </w:tr>
      <w:tr>
        <w:trPr>
          <w:cantSplit/>
        </w:trPr>
        <w:tc>
          <w:tcPr>
            <w:tcW w:type="dxa" w:w="4932"/>
            <w:tcMar>
              <w:top w:w="60" w:type="dxa"/>
              <w:start w:w="95" w:type="dxa"/>
              <w:bottom w:w="60" w:type="dxa"/>
              <w:end w:w="95" w:type="dxa"/>
            </w:tcMar>
          </w:tcPr>
          <w:p>
            <w:pPr>
              <w:spacing w:after="0"/>
            </w:pPr>
            <w:r>
              <w:rPr>
                <w:b/>
                <w:sz w:val="16"/>
              </w:rPr>
              <w:t>Sixteen functional modules M1–M16; the governed staging-first lifecycle; single-file 100 MB capture with thumbnail; manual classification including Department Tag, Publishing Scope and Standard; the configurable review chain and working-day SLA engine; A New Revision; Ask Docaya search and post-approval answering; records, retention and legal hold; embedded analytics; hash-chained audit; the complete database and schema design; Azure AI Search technical design; SharePoint departmental and attribute-level design; identity, authorization and resource-access architecture; project initiation and repository structure; Bicep infrastructure; CI/CD; portable cross-tenant, restricted-zone and on-premises deployment; testing, observability, operations, upgrade, rollback and decommissioning.</w:t>
            </w:r>
          </w:p>
        </w:tc>
        <w:tc>
          <w:tcPr>
            <w:tcW w:type="dxa" w:w="4932"/>
            <w:tcMar>
              <w:top w:w="60" w:type="dxa"/>
              <w:start w:w="95" w:type="dxa"/>
              <w:bottom w:w="60" w:type="dxa"/>
              <w:end w:w="95" w:type="dxa"/>
            </w:tcMar>
          </w:tcPr>
          <w:p>
            <w:pPr>
              <w:spacing w:after="0"/>
            </w:pPr>
            <w:r>
              <w:rPr>
                <w:sz w:val="16"/>
              </w:rPr>
              <w:t>Migration of pre-existing content (separate workstream); physical records handling beyond scan capture; any AI classification, metadata or approver recommendation at upload, registration or classification; indexing, embedding or answering over unapproved content; file-format conversion; bulk multi-file upload; commercial licensing negotiation; final infrastructure sizing, which is confirmed by performance testing; detailed low-level class design and source code, which is produced during build against this baseline.</w:t>
            </w:r>
          </w:p>
        </w:tc>
      </w:tr>
    </w:tbl>
    <w:p>
      <w:pPr>
        <w:spacing w:after="40"/>
      </w:pPr>
    </w:p>
    <w:p>
      <w:pPr>
        <w:pStyle w:val="Heading2"/>
      </w:pPr>
      <w:r>
        <w:t>3.2  Architecture Drivers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973"/>
            <w:shd w:val="clear" w:fill="0F1B33"/>
            <w:tcMar>
              <w:top w:w="70" w:type="dxa"/>
              <w:start w:w="95" w:type="dxa"/>
              <w:bottom w:w="70" w:type="dxa"/>
              <w:end w:w="95" w:type="dxa"/>
            </w:tcMar>
          </w:tcPr>
          <w:p>
            <w:pPr>
              <w:spacing w:after="0"/>
            </w:pPr>
            <w:r>
              <w:rPr>
                <w:b/>
                <w:color w:val="FFFFFF"/>
                <w:sz w:val="16"/>
              </w:rPr>
              <w:t>Driver</w:t>
            </w:r>
          </w:p>
        </w:tc>
        <w:tc>
          <w:tcPr>
            <w:tcW w:type="dxa" w:w="1184"/>
            <w:shd w:val="clear" w:fill="0F1B33"/>
            <w:tcMar>
              <w:top w:w="70" w:type="dxa"/>
              <w:start w:w="95" w:type="dxa"/>
              <w:bottom w:w="70" w:type="dxa"/>
              <w:end w:w="95" w:type="dxa"/>
            </w:tcMar>
          </w:tcPr>
          <w:p>
            <w:pPr>
              <w:spacing w:after="0"/>
            </w:pPr>
            <w:r>
              <w:rPr>
                <w:b/>
                <w:color w:val="FFFFFF"/>
                <w:sz w:val="16"/>
              </w:rPr>
              <w:t>Origin</w:t>
            </w:r>
          </w:p>
        </w:tc>
        <w:tc>
          <w:tcPr>
            <w:tcW w:type="dxa" w:w="6708"/>
            <w:shd w:val="clear" w:fill="0F1B33"/>
            <w:tcMar>
              <w:top w:w="70" w:type="dxa"/>
              <w:start w:w="95" w:type="dxa"/>
              <w:bottom w:w="70" w:type="dxa"/>
              <w:end w:w="95" w:type="dxa"/>
            </w:tcMar>
          </w:tcPr>
          <w:p>
            <w:pPr>
              <w:spacing w:after="0"/>
            </w:pPr>
            <w:r>
              <w:rPr>
                <w:b/>
                <w:color w:val="FFFFFF"/>
                <w:sz w:val="16"/>
              </w:rPr>
              <w:t>Architectural response</w:t>
            </w:r>
          </w:p>
        </w:tc>
      </w:tr>
      <w:tr>
        <w:trPr>
          <w:cantSplit/>
        </w:trPr>
        <w:tc>
          <w:tcPr>
            <w:tcW w:type="dxa" w:w="1973"/>
            <w:tcMar>
              <w:top w:w="60" w:type="dxa"/>
              <w:start w:w="95" w:type="dxa"/>
              <w:bottom w:w="60" w:type="dxa"/>
              <w:end w:w="95" w:type="dxa"/>
            </w:tcMar>
          </w:tcPr>
          <w:p>
            <w:pPr>
              <w:spacing w:after="0"/>
            </w:pPr>
            <w:r>
              <w:rPr>
                <w:b/>
                <w:sz w:val="16"/>
              </w:rPr>
              <w:t>One governed repository</w:t>
            </w:r>
          </w:p>
        </w:tc>
        <w:tc>
          <w:tcPr>
            <w:tcW w:type="dxa" w:w="1184"/>
            <w:tcMar>
              <w:top w:w="60" w:type="dxa"/>
              <w:start w:w="95" w:type="dxa"/>
              <w:bottom w:w="60" w:type="dxa"/>
              <w:end w:w="95" w:type="dxa"/>
            </w:tcMar>
          </w:tcPr>
          <w:p>
            <w:pPr>
              <w:spacing w:after="0"/>
            </w:pPr>
            <w:r>
              <w:rPr>
                <w:sz w:val="16"/>
              </w:rPr>
              <w:t>O1</w:t>
            </w:r>
          </w:p>
        </w:tc>
        <w:tc>
          <w:tcPr>
            <w:tcW w:type="dxa" w:w="6708"/>
            <w:tcMar>
              <w:top w:w="60" w:type="dxa"/>
              <w:start w:w="95" w:type="dxa"/>
              <w:bottom w:w="60" w:type="dxa"/>
              <w:end w:w="95" w:type="dxa"/>
            </w:tcMar>
          </w:tcPr>
          <w:p>
            <w:pPr>
              <w:spacing w:after="0"/>
            </w:pPr>
            <w:r>
              <w:rPr>
                <w:sz w:val="16"/>
              </w:rPr>
              <w:t>SharePoint Online as published system of record; Azure SQL as authoritative registry; no parallel content store.</w:t>
            </w:r>
          </w:p>
        </w:tc>
      </w:tr>
      <w:tr>
        <w:trPr>
          <w:cantSplit/>
        </w:trPr>
        <w:tc>
          <w:tcPr>
            <w:tcW w:type="dxa" w:w="1973"/>
            <w:tcMar>
              <w:top w:w="60" w:type="dxa"/>
              <w:start w:w="95" w:type="dxa"/>
              <w:bottom w:w="60" w:type="dxa"/>
              <w:end w:w="95" w:type="dxa"/>
            </w:tcMar>
            <w:shd w:val="clear" w:fill="F5F8FC"/>
          </w:tcPr>
          <w:p>
            <w:pPr>
              <w:spacing w:after="0"/>
            </w:pPr>
            <w:r>
              <w:rPr>
                <w:b/>
                <w:sz w:val="16"/>
              </w:rPr>
              <w:t>Controlled lifecycle</w:t>
            </w:r>
          </w:p>
        </w:tc>
        <w:tc>
          <w:tcPr>
            <w:tcW w:type="dxa" w:w="1184"/>
            <w:tcMar>
              <w:top w:w="60" w:type="dxa"/>
              <w:start w:w="95" w:type="dxa"/>
              <w:bottom w:w="60" w:type="dxa"/>
              <w:end w:w="95" w:type="dxa"/>
            </w:tcMar>
            <w:shd w:val="clear" w:fill="F5F8FC"/>
          </w:tcPr>
          <w:p>
            <w:pPr>
              <w:spacing w:after="0"/>
            </w:pPr>
            <w:r>
              <w:rPr>
                <w:sz w:val="16"/>
              </w:rPr>
              <w:t>O2</w:t>
            </w:r>
          </w:p>
        </w:tc>
        <w:tc>
          <w:tcPr>
            <w:tcW w:type="dxa" w:w="6708"/>
            <w:tcMar>
              <w:top w:w="60" w:type="dxa"/>
              <w:start w:w="95" w:type="dxa"/>
              <w:bottom w:w="60" w:type="dxa"/>
              <w:end w:w="95" w:type="dxa"/>
            </w:tcMar>
            <w:shd w:val="clear" w:fill="F5F8FC"/>
          </w:tcPr>
          <w:p>
            <w:pPr>
              <w:spacing w:after="0"/>
            </w:pPr>
            <w:r>
              <w:rPr>
                <w:sz w:val="16"/>
              </w:rPr>
              <w:t>Staging-first pipeline; publication gated on the configured final approval stage; promotion is the only writer to SharePoint.</w:t>
            </w:r>
          </w:p>
        </w:tc>
      </w:tr>
      <w:tr>
        <w:trPr>
          <w:cantSplit/>
        </w:trPr>
        <w:tc>
          <w:tcPr>
            <w:tcW w:type="dxa" w:w="1973"/>
            <w:tcMar>
              <w:top w:w="60" w:type="dxa"/>
              <w:start w:w="95" w:type="dxa"/>
              <w:bottom w:w="60" w:type="dxa"/>
              <w:end w:w="95" w:type="dxa"/>
            </w:tcMar>
          </w:tcPr>
          <w:p>
            <w:pPr>
              <w:spacing w:after="0"/>
            </w:pPr>
            <w:r>
              <w:rPr>
                <w:b/>
                <w:sz w:val="16"/>
              </w:rPr>
              <w:t>Accountable review</w:t>
            </w:r>
          </w:p>
        </w:tc>
        <w:tc>
          <w:tcPr>
            <w:tcW w:type="dxa" w:w="1184"/>
            <w:tcMar>
              <w:top w:w="60" w:type="dxa"/>
              <w:start w:w="95" w:type="dxa"/>
              <w:bottom w:w="60" w:type="dxa"/>
              <w:end w:w="95" w:type="dxa"/>
            </w:tcMar>
          </w:tcPr>
          <w:p>
            <w:pPr>
              <w:spacing w:after="0"/>
            </w:pPr>
            <w:r>
              <w:rPr>
                <w:sz w:val="16"/>
              </w:rPr>
              <w:t>O3</w:t>
            </w:r>
          </w:p>
        </w:tc>
        <w:tc>
          <w:tcPr>
            <w:tcW w:type="dxa" w:w="6708"/>
            <w:tcMar>
              <w:top w:w="60" w:type="dxa"/>
              <w:start w:w="95" w:type="dxa"/>
              <w:bottom w:w="60" w:type="dxa"/>
              <w:end w:w="95" w:type="dxa"/>
            </w:tcMar>
          </w:tcPr>
          <w:p>
            <w:pPr>
              <w:spacing w:after="0"/>
            </w:pPr>
            <w:r>
              <w:rPr>
                <w:sz w:val="16"/>
              </w:rPr>
              <w:t>Configurable stage chain, threaded comments, correction-point return, stage-duration capture, hash-chained audit.</w:t>
            </w:r>
          </w:p>
        </w:tc>
      </w:tr>
      <w:tr>
        <w:trPr>
          <w:cantSplit/>
        </w:trPr>
        <w:tc>
          <w:tcPr>
            <w:tcW w:type="dxa" w:w="1973"/>
            <w:tcMar>
              <w:top w:w="60" w:type="dxa"/>
              <w:start w:w="95" w:type="dxa"/>
              <w:bottom w:w="60" w:type="dxa"/>
              <w:end w:w="95" w:type="dxa"/>
            </w:tcMar>
            <w:shd w:val="clear" w:fill="F5F8FC"/>
          </w:tcPr>
          <w:p>
            <w:pPr>
              <w:spacing w:after="0"/>
            </w:pPr>
            <w:r>
              <w:rPr>
                <w:b/>
                <w:sz w:val="16"/>
              </w:rPr>
              <w:t>Fast secure retrieval</w:t>
            </w:r>
          </w:p>
        </w:tc>
        <w:tc>
          <w:tcPr>
            <w:tcW w:type="dxa" w:w="1184"/>
            <w:tcMar>
              <w:top w:w="60" w:type="dxa"/>
              <w:start w:w="95" w:type="dxa"/>
              <w:bottom w:w="60" w:type="dxa"/>
              <w:end w:w="95" w:type="dxa"/>
            </w:tcMar>
            <w:shd w:val="clear" w:fill="F5F8FC"/>
          </w:tcPr>
          <w:p>
            <w:pPr>
              <w:spacing w:after="0"/>
            </w:pPr>
            <w:r>
              <w:rPr>
                <w:sz w:val="16"/>
              </w:rPr>
              <w:t>O4</w:t>
            </w:r>
          </w:p>
        </w:tc>
        <w:tc>
          <w:tcPr>
            <w:tcW w:type="dxa" w:w="6708"/>
            <w:tcMar>
              <w:top w:w="60" w:type="dxa"/>
              <w:start w:w="95" w:type="dxa"/>
              <w:bottom w:w="60" w:type="dxa"/>
              <w:end w:w="95" w:type="dxa"/>
            </w:tcMar>
            <w:shd w:val="clear" w:fill="F5F8FC"/>
          </w:tcPr>
          <w:p>
            <w:pPr>
              <w:spacing w:after="0"/>
            </w:pPr>
            <w:r>
              <w:rPr>
                <w:sz w:val="16"/>
              </w:rPr>
              <w:t>Post-publication hybrid index with permission keys; department and Standard navigation; sub-second facet filtering.</w:t>
            </w:r>
          </w:p>
        </w:tc>
      </w:tr>
      <w:tr>
        <w:trPr>
          <w:cantSplit/>
        </w:trPr>
        <w:tc>
          <w:tcPr>
            <w:tcW w:type="dxa" w:w="1973"/>
            <w:tcMar>
              <w:top w:w="60" w:type="dxa"/>
              <w:start w:w="95" w:type="dxa"/>
              <w:bottom w:w="60" w:type="dxa"/>
              <w:end w:w="95" w:type="dxa"/>
            </w:tcMar>
          </w:tcPr>
          <w:p>
            <w:pPr>
              <w:spacing w:after="0"/>
            </w:pPr>
            <w:r>
              <w:rPr>
                <w:b/>
                <w:sz w:val="16"/>
              </w:rPr>
              <w:t>Trusted ecosystem</w:t>
            </w:r>
          </w:p>
        </w:tc>
        <w:tc>
          <w:tcPr>
            <w:tcW w:type="dxa" w:w="1184"/>
            <w:tcMar>
              <w:top w:w="60" w:type="dxa"/>
              <w:start w:w="95" w:type="dxa"/>
              <w:bottom w:w="60" w:type="dxa"/>
              <w:end w:w="95" w:type="dxa"/>
            </w:tcMar>
          </w:tcPr>
          <w:p>
            <w:pPr>
              <w:spacing w:after="0"/>
            </w:pPr>
            <w:r>
              <w:rPr>
                <w:sz w:val="16"/>
              </w:rPr>
              <w:t>O5</w:t>
            </w:r>
          </w:p>
        </w:tc>
        <w:tc>
          <w:tcPr>
            <w:tcW w:type="dxa" w:w="6708"/>
            <w:tcMar>
              <w:top w:w="60" w:type="dxa"/>
              <w:start w:w="95" w:type="dxa"/>
              <w:bottom w:w="60" w:type="dxa"/>
              <w:end w:w="95" w:type="dxa"/>
            </w:tcMar>
          </w:tcPr>
          <w:p>
            <w:pPr>
              <w:spacing w:after="0"/>
            </w:pPr>
            <w:r>
              <w:rPr>
                <w:sz w:val="16"/>
              </w:rPr>
              <w:t>UAE PASS federated to Entra ID; native Azure and Microsoft 365 services only; no third-party platform dependency.</w:t>
            </w:r>
          </w:p>
        </w:tc>
      </w:tr>
      <w:tr>
        <w:trPr>
          <w:cantSplit/>
        </w:trPr>
        <w:tc>
          <w:tcPr>
            <w:tcW w:type="dxa" w:w="1973"/>
            <w:tcMar>
              <w:top w:w="60" w:type="dxa"/>
              <w:start w:w="95" w:type="dxa"/>
              <w:bottom w:w="60" w:type="dxa"/>
              <w:end w:w="95" w:type="dxa"/>
            </w:tcMar>
            <w:shd w:val="clear" w:fill="F5F8FC"/>
          </w:tcPr>
          <w:p>
            <w:pPr>
              <w:spacing w:after="0"/>
            </w:pPr>
            <w:r>
              <w:rPr>
                <w:b/>
                <w:sz w:val="16"/>
              </w:rPr>
              <w:t>Bilingual service</w:t>
            </w:r>
          </w:p>
        </w:tc>
        <w:tc>
          <w:tcPr>
            <w:tcW w:type="dxa" w:w="1184"/>
            <w:tcMar>
              <w:top w:w="60" w:type="dxa"/>
              <w:start w:w="95" w:type="dxa"/>
              <w:bottom w:w="60" w:type="dxa"/>
              <w:end w:w="95" w:type="dxa"/>
            </w:tcMar>
            <w:shd w:val="clear" w:fill="F5F8FC"/>
          </w:tcPr>
          <w:p>
            <w:pPr>
              <w:spacing w:after="0"/>
            </w:pPr>
            <w:r>
              <w:rPr>
                <w:sz w:val="16"/>
              </w:rPr>
              <w:t>O6</w:t>
            </w:r>
          </w:p>
        </w:tc>
        <w:tc>
          <w:tcPr>
            <w:tcW w:type="dxa" w:w="6708"/>
            <w:tcMar>
              <w:top w:w="60" w:type="dxa"/>
              <w:start w:w="95" w:type="dxa"/>
              <w:bottom w:w="60" w:type="dxa"/>
              <w:end w:w="95" w:type="dxa"/>
            </w:tcMar>
            <w:shd w:val="clear" w:fill="F5F8FC"/>
          </w:tcPr>
          <w:p>
            <w:pPr>
              <w:spacing w:after="0"/>
            </w:pPr>
            <w:r>
              <w:rPr>
                <w:sz w:val="16"/>
              </w:rPr>
              <w:t>Arabic and English as first-class throughout: RTL layout, dual analyzers, cross-language retrieval, bilingual notification templates.</w:t>
            </w:r>
          </w:p>
        </w:tc>
      </w:tr>
      <w:tr>
        <w:trPr>
          <w:cantSplit/>
        </w:trPr>
        <w:tc>
          <w:tcPr>
            <w:tcW w:type="dxa" w:w="1973"/>
            <w:tcMar>
              <w:top w:w="60" w:type="dxa"/>
              <w:start w:w="95" w:type="dxa"/>
              <w:bottom w:w="60" w:type="dxa"/>
              <w:end w:w="95" w:type="dxa"/>
            </w:tcMar>
          </w:tcPr>
          <w:p>
            <w:pPr>
              <w:spacing w:after="0"/>
            </w:pPr>
            <w:r>
              <w:rPr>
                <w:b/>
                <w:sz w:val="16"/>
              </w:rPr>
              <w:t>Governed change control</w:t>
            </w:r>
          </w:p>
        </w:tc>
        <w:tc>
          <w:tcPr>
            <w:tcW w:type="dxa" w:w="1184"/>
            <w:tcMar>
              <w:top w:w="60" w:type="dxa"/>
              <w:start w:w="95" w:type="dxa"/>
              <w:bottom w:w="60" w:type="dxa"/>
              <w:end w:w="95" w:type="dxa"/>
            </w:tcMar>
          </w:tcPr>
          <w:p>
            <w:pPr>
              <w:spacing w:after="0"/>
            </w:pPr>
            <w:r>
              <w:rPr>
                <w:sz w:val="16"/>
              </w:rPr>
              <w:t>O7</w:t>
            </w:r>
          </w:p>
        </w:tc>
        <w:tc>
          <w:tcPr>
            <w:tcW w:type="dxa" w:w="6708"/>
            <w:tcMar>
              <w:top w:w="60" w:type="dxa"/>
              <w:start w:w="95" w:type="dxa"/>
              <w:bottom w:w="60" w:type="dxa"/>
              <w:end w:w="95" w:type="dxa"/>
            </w:tcMar>
          </w:tcPr>
          <w:p>
            <w:pPr>
              <w:spacing w:after="0"/>
            </w:pPr>
            <w:r>
              <w:rPr>
                <w:sz w:val="16"/>
              </w:rPr>
              <w:t>Working-day SLA engine with 12/30-day targets, authorised extension, at-risk and overdue signalling, bottleneck analytics.</w:t>
            </w:r>
          </w:p>
        </w:tc>
      </w:tr>
      <w:tr>
        <w:trPr>
          <w:cantSplit/>
        </w:trPr>
        <w:tc>
          <w:tcPr>
            <w:tcW w:type="dxa" w:w="1973"/>
            <w:tcMar>
              <w:top w:w="60" w:type="dxa"/>
              <w:start w:w="95" w:type="dxa"/>
              <w:bottom w:w="60" w:type="dxa"/>
              <w:end w:w="95" w:type="dxa"/>
            </w:tcMar>
            <w:shd w:val="clear" w:fill="F5F8FC"/>
          </w:tcPr>
          <w:p>
            <w:pPr>
              <w:spacing w:after="0"/>
            </w:pPr>
            <w:r>
              <w:rPr>
                <w:b/>
                <w:sz w:val="16"/>
              </w:rPr>
              <w:t>National compliance</w:t>
            </w:r>
          </w:p>
        </w:tc>
        <w:tc>
          <w:tcPr>
            <w:tcW w:type="dxa" w:w="1184"/>
            <w:tcMar>
              <w:top w:w="60" w:type="dxa"/>
              <w:start w:w="95" w:type="dxa"/>
              <w:bottom w:w="60" w:type="dxa"/>
              <w:end w:w="95" w:type="dxa"/>
            </w:tcMar>
            <w:shd w:val="clear" w:fill="F5F8FC"/>
          </w:tcPr>
          <w:p>
            <w:pPr>
              <w:spacing w:after="0"/>
            </w:pPr>
            <w:r>
              <w:rPr>
                <w:sz w:val="16"/>
              </w:rPr>
              <w:t>IA / PDPL</w:t>
            </w:r>
          </w:p>
        </w:tc>
        <w:tc>
          <w:tcPr>
            <w:tcW w:type="dxa" w:w="6708"/>
            <w:tcMar>
              <w:top w:w="60" w:type="dxa"/>
              <w:start w:w="95" w:type="dxa"/>
              <w:bottom w:w="60" w:type="dxa"/>
              <w:end w:w="95" w:type="dxa"/>
            </w:tcMar>
            <w:shd w:val="clear" w:fill="F5F8FC"/>
          </w:tcPr>
          <w:p>
            <w:pPr>
              <w:spacing w:after="0"/>
            </w:pPr>
            <w:r>
              <w:rPr>
                <w:sz w:val="16"/>
              </w:rPr>
              <w:t>UAE region pinning, private networking, sensitivity labelling, tamper-evident audit, defensible disposition and legal hold.</w:t>
            </w:r>
          </w:p>
        </w:tc>
      </w:tr>
      <w:tr>
        <w:trPr>
          <w:cantSplit/>
        </w:trPr>
        <w:tc>
          <w:tcPr>
            <w:tcW w:type="dxa" w:w="1973"/>
            <w:tcMar>
              <w:top w:w="60" w:type="dxa"/>
              <w:start w:w="95" w:type="dxa"/>
              <w:bottom w:w="60" w:type="dxa"/>
              <w:end w:w="95" w:type="dxa"/>
            </w:tcMar>
          </w:tcPr>
          <w:p>
            <w:pPr>
              <w:spacing w:after="0"/>
            </w:pPr>
            <w:r>
              <w:rPr>
                <w:b/>
                <w:sz w:val="16"/>
              </w:rPr>
              <w:t>Portable product</w:t>
            </w:r>
          </w:p>
        </w:tc>
        <w:tc>
          <w:tcPr>
            <w:tcW w:type="dxa" w:w="1184"/>
            <w:tcMar>
              <w:top w:w="60" w:type="dxa"/>
              <w:start w:w="95" w:type="dxa"/>
              <w:bottom w:w="60" w:type="dxa"/>
              <w:end w:w="95" w:type="dxa"/>
            </w:tcMar>
          </w:tcPr>
          <w:p>
            <w:pPr>
              <w:spacing w:after="0"/>
            </w:pPr>
            <w:r>
              <w:rPr>
                <w:sz w:val="16"/>
              </w:rPr>
              <w:t>Commercial</w:t>
            </w:r>
          </w:p>
        </w:tc>
        <w:tc>
          <w:tcPr>
            <w:tcW w:type="dxa" w:w="6708"/>
            <w:tcMar>
              <w:top w:w="60" w:type="dxa"/>
              <w:start w:w="95" w:type="dxa"/>
              <w:bottom w:w="60" w:type="dxa"/>
              <w:end w:w="95" w:type="dxa"/>
            </w:tcMar>
          </w:tcPr>
          <w:p>
            <w:pPr>
              <w:spacing w:after="0"/>
            </w:pPr>
            <w:r>
              <w:rPr>
                <w:sz w:val="16"/>
              </w:rPr>
              <w:t>No tenant-specific value in any artifact; signed release package; seven deployment variants; provider-abstraction ports.</w:t>
            </w:r>
          </w:p>
        </w:tc>
      </w:tr>
    </w:tbl>
    <w:p>
      <w:pPr>
        <w:spacing w:after="40"/>
      </w:pPr>
    </w:p>
    <w:p>
      <w:pPr>
        <w:pStyle w:val="Heading2"/>
      </w:pPr>
      <w:r>
        <w:t>3.3  Constraints</w:t>
      </w:r>
    </w:p>
    <w:p>
      <w:pPr>
        <w:pStyle w:val="ListBullet"/>
        <w:spacing w:after="50"/>
        <w:ind w:left="351" w:hanging="193"/>
      </w:pPr>
      <w:r>
        <w:rPr>
          <w:sz w:val="18"/>
        </w:rPr>
        <w:t>The platform is delivered with native Azure and Microsoft 365 services; no third-party platform is required in the Azure-native model.</w:t>
      </w:r>
    </w:p>
    <w:p>
      <w:pPr>
        <w:pStyle w:val="ListBullet"/>
        <w:spacing w:after="50"/>
        <w:ind w:left="351" w:hanging="193"/>
      </w:pPr>
      <w:r>
        <w:rPr>
          <w:sz w:val="18"/>
        </w:rPr>
        <w:t>A licensed SharePoint Online tenant and a federated national single-sign-on provider are available in the target client tenant.</w:t>
      </w:r>
    </w:p>
    <w:p>
      <w:pPr>
        <w:pStyle w:val="ListBullet"/>
        <w:spacing w:after="50"/>
        <w:ind w:left="351" w:hanging="193"/>
      </w:pPr>
      <w:r>
        <w:rPr>
          <w:sz w:val="18"/>
        </w:rPr>
        <w:t>All data, including indexing, embedding and answering, resides and executes within the approved UAE Azure region(s).</w:t>
      </w:r>
    </w:p>
    <w:p>
      <w:pPr>
        <w:pStyle w:val="ListBullet"/>
        <w:spacing w:after="50"/>
        <w:ind w:left="351" w:hanging="193"/>
      </w:pPr>
      <w:r>
        <w:rPr>
          <w:sz w:val="18"/>
        </w:rPr>
        <w:t>User access is governed inside Docaya; content operations use one governed service identity per workload.</w:t>
      </w:r>
    </w:p>
    <w:p>
      <w:pPr>
        <w:pStyle w:val="ListBullet"/>
        <w:spacing w:after="50"/>
        <w:ind w:left="351" w:hanging="193"/>
      </w:pPr>
      <w:r>
        <w:rPr>
          <w:sz w:val="18"/>
        </w:rPr>
        <w:t>The development tenant has no trust relationship, network path or identity federation with a client production tenant.</w:t>
      </w:r>
    </w:p>
    <w:p>
      <w:pPr>
        <w:pStyle w:val="ListBullet"/>
        <w:spacing w:after="50"/>
        <w:ind w:left="351" w:hanging="193"/>
      </w:pPr>
      <w:r>
        <w:rPr>
          <w:sz w:val="18"/>
        </w:rPr>
        <w:t>The target environment may have no internet access; the release package must install offline without modification.</w:t>
      </w:r>
    </w:p>
    <w:p>
      <w:pPr>
        <w:pStyle w:val="Heading2"/>
      </w:pPr>
      <w:r>
        <w:t>3.4  Assumptions and Open Decisions</w:t>
      </w:r>
    </w:p>
    <w:p>
      <w:pPr>
        <w:spacing w:after="100"/>
      </w:pPr>
      <w:r>
        <w:rPr>
          <w:b w:val="0"/>
          <w:i w:val="0"/>
          <w:sz w:val="18"/>
        </w:rPr>
        <w:t>Assumptions are recorded explicitly and are not treated as approved requirements. Each carries a recommended option and the approver required.</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592"/>
            <w:shd w:val="clear" w:fill="0F1B33"/>
            <w:tcMar>
              <w:top w:w="70" w:type="dxa"/>
              <w:start w:w="95" w:type="dxa"/>
              <w:bottom w:w="70" w:type="dxa"/>
              <w:end w:w="95" w:type="dxa"/>
            </w:tcMar>
          </w:tcPr>
          <w:p>
            <w:pPr>
              <w:spacing w:after="0"/>
            </w:pPr>
            <w:r>
              <w:rPr>
                <w:b/>
                <w:color w:val="FFFFFF"/>
                <w:sz w:val="16"/>
              </w:rPr>
              <w:t>Ref</w:t>
            </w:r>
          </w:p>
        </w:tc>
        <w:tc>
          <w:tcPr>
            <w:tcW w:type="dxa" w:w="3354"/>
            <w:shd w:val="clear" w:fill="0F1B33"/>
            <w:tcMar>
              <w:top w:w="70" w:type="dxa"/>
              <w:start w:w="95" w:type="dxa"/>
              <w:bottom w:w="70" w:type="dxa"/>
              <w:end w:w="95" w:type="dxa"/>
            </w:tcMar>
          </w:tcPr>
          <w:p>
            <w:pPr>
              <w:spacing w:after="0"/>
            </w:pPr>
            <w:r>
              <w:rPr>
                <w:b/>
                <w:color w:val="FFFFFF"/>
                <w:sz w:val="16"/>
              </w:rPr>
              <w:t>Assumption or open decision</w:t>
            </w:r>
          </w:p>
        </w:tc>
        <w:tc>
          <w:tcPr>
            <w:tcW w:type="dxa" w:w="4143"/>
            <w:shd w:val="clear" w:fill="0F1B33"/>
            <w:tcMar>
              <w:top w:w="70" w:type="dxa"/>
              <w:start w:w="95" w:type="dxa"/>
              <w:bottom w:w="70" w:type="dxa"/>
              <w:end w:w="95" w:type="dxa"/>
            </w:tcMar>
          </w:tcPr>
          <w:p>
            <w:pPr>
              <w:spacing w:after="0"/>
            </w:pPr>
            <w:r>
              <w:rPr>
                <w:b/>
                <w:color w:val="FFFFFF"/>
                <w:sz w:val="16"/>
              </w:rPr>
              <w:t>Recommended position</w:t>
            </w:r>
          </w:p>
        </w:tc>
        <w:tc>
          <w:tcPr>
            <w:tcW w:type="dxa" w:w="1776"/>
            <w:shd w:val="clear" w:fill="0F1B33"/>
            <w:tcMar>
              <w:top w:w="70" w:type="dxa"/>
              <w:start w:w="95" w:type="dxa"/>
              <w:bottom w:w="70" w:type="dxa"/>
              <w:end w:w="95" w:type="dxa"/>
            </w:tcMar>
          </w:tcPr>
          <w:p>
            <w:pPr>
              <w:spacing w:after="0"/>
            </w:pPr>
            <w:r>
              <w:rPr>
                <w:b/>
                <w:color w:val="FFFFFF"/>
                <w:sz w:val="16"/>
              </w:rPr>
              <w:t>Approver</w:t>
            </w:r>
          </w:p>
        </w:tc>
      </w:tr>
      <w:tr>
        <w:trPr>
          <w:cantSplit/>
        </w:trPr>
        <w:tc>
          <w:tcPr>
            <w:tcW w:type="dxa" w:w="592"/>
            <w:tcMar>
              <w:top w:w="60" w:type="dxa"/>
              <w:start w:w="95" w:type="dxa"/>
              <w:bottom w:w="60" w:type="dxa"/>
              <w:end w:w="95" w:type="dxa"/>
            </w:tcMar>
          </w:tcPr>
          <w:p>
            <w:pPr>
              <w:spacing w:after="0"/>
            </w:pPr>
            <w:r>
              <w:rPr>
                <w:b/>
                <w:sz w:val="15"/>
              </w:rPr>
              <w:t>A1</w:t>
            </w:r>
          </w:p>
        </w:tc>
        <w:tc>
          <w:tcPr>
            <w:tcW w:type="dxa" w:w="3354"/>
            <w:tcMar>
              <w:top w:w="60" w:type="dxa"/>
              <w:start w:w="95" w:type="dxa"/>
              <w:bottom w:w="60" w:type="dxa"/>
              <w:end w:w="95" w:type="dxa"/>
            </w:tcMar>
          </w:tcPr>
          <w:p>
            <w:pPr>
              <w:spacing w:after="0"/>
            </w:pPr>
            <w:r>
              <w:rPr>
                <w:sz w:val="15"/>
              </w:rPr>
              <w:t>Azure Blob is the production staging store rather than a SharePoint staging area.</w:t>
            </w:r>
          </w:p>
        </w:tc>
        <w:tc>
          <w:tcPr>
            <w:tcW w:type="dxa" w:w="4143"/>
            <w:tcMar>
              <w:top w:w="60" w:type="dxa"/>
              <w:start w:w="95" w:type="dxa"/>
              <w:bottom w:w="60" w:type="dxa"/>
              <w:end w:w="95" w:type="dxa"/>
            </w:tcMar>
          </w:tcPr>
          <w:p>
            <w:pPr>
              <w:spacing w:after="0"/>
            </w:pPr>
            <w:r>
              <w:rPr>
                <w:sz w:val="15"/>
              </w:rPr>
              <w:t>Retain Azure Blob staging — lifecycle, private endpoint and cost control are materially simpler.</w:t>
            </w:r>
          </w:p>
        </w:tc>
        <w:tc>
          <w:tcPr>
            <w:tcW w:type="dxa" w:w="1776"/>
            <w:tcMar>
              <w:top w:w="60" w:type="dxa"/>
              <w:start w:w="95" w:type="dxa"/>
              <w:bottom w:w="60" w:type="dxa"/>
              <w:end w:w="95" w:type="dxa"/>
            </w:tcMar>
          </w:tcPr>
          <w:p>
            <w:pPr>
              <w:spacing w:after="0"/>
            </w:pPr>
            <w:r>
              <w:rPr>
                <w:sz w:val="15"/>
              </w:rPr>
              <w:t>Architecture + Client IT (POC P2)</w:t>
            </w:r>
          </w:p>
        </w:tc>
      </w:tr>
      <w:tr>
        <w:trPr>
          <w:cantSplit/>
        </w:trPr>
        <w:tc>
          <w:tcPr>
            <w:tcW w:type="dxa" w:w="592"/>
            <w:tcMar>
              <w:top w:w="60" w:type="dxa"/>
              <w:start w:w="95" w:type="dxa"/>
              <w:bottom w:w="60" w:type="dxa"/>
              <w:end w:w="95" w:type="dxa"/>
            </w:tcMar>
            <w:shd w:val="clear" w:fill="F5F8FC"/>
          </w:tcPr>
          <w:p>
            <w:pPr>
              <w:spacing w:after="0"/>
            </w:pPr>
            <w:r>
              <w:rPr>
                <w:b/>
                <w:sz w:val="15"/>
              </w:rPr>
              <w:t>A2</w:t>
            </w:r>
          </w:p>
        </w:tc>
        <w:tc>
          <w:tcPr>
            <w:tcW w:type="dxa" w:w="3354"/>
            <w:tcMar>
              <w:top w:w="60" w:type="dxa"/>
              <w:start w:w="95" w:type="dxa"/>
              <w:bottom w:w="60" w:type="dxa"/>
              <w:end w:w="95" w:type="dxa"/>
            </w:tcMar>
            <w:shd w:val="clear" w:fill="F5F8FC"/>
          </w:tcPr>
          <w:p>
            <w:pPr>
              <w:spacing w:after="0"/>
            </w:pPr>
            <w:r>
              <w:rPr>
                <w:sz w:val="15"/>
              </w:rPr>
              <w:t>Document classes, handling markings, Standard taxonomy and the departmental library map.</w:t>
            </w:r>
          </w:p>
        </w:tc>
        <w:tc>
          <w:tcPr>
            <w:tcW w:type="dxa" w:w="4143"/>
            <w:tcMar>
              <w:top w:w="60" w:type="dxa"/>
              <w:start w:w="95" w:type="dxa"/>
              <w:bottom w:w="60" w:type="dxa"/>
              <w:end w:w="95" w:type="dxa"/>
            </w:tcMar>
            <w:shd w:val="clear" w:fill="F5F8FC"/>
          </w:tcPr>
          <w:p>
            <w:pPr>
              <w:spacing w:after="0"/>
            </w:pPr>
            <w:r>
              <w:rPr>
                <w:sz w:val="15"/>
              </w:rPr>
              <w:t>Confirm with the client before Phase 6; seed as configuration, not code.</w:t>
            </w:r>
          </w:p>
        </w:tc>
        <w:tc>
          <w:tcPr>
            <w:tcW w:type="dxa" w:w="1776"/>
            <w:tcMar>
              <w:top w:w="60" w:type="dxa"/>
              <w:start w:w="95" w:type="dxa"/>
              <w:bottom w:w="60" w:type="dxa"/>
              <w:end w:w="95" w:type="dxa"/>
            </w:tcMar>
            <w:shd w:val="clear" w:fill="F5F8FC"/>
          </w:tcPr>
          <w:p>
            <w:pPr>
              <w:spacing w:after="0"/>
            </w:pPr>
            <w:r>
              <w:rPr>
                <w:sz w:val="15"/>
              </w:rPr>
              <w:t>PMO / Records</w:t>
            </w:r>
          </w:p>
        </w:tc>
      </w:tr>
      <w:tr>
        <w:trPr>
          <w:cantSplit/>
        </w:trPr>
        <w:tc>
          <w:tcPr>
            <w:tcW w:type="dxa" w:w="592"/>
            <w:tcMar>
              <w:top w:w="60" w:type="dxa"/>
              <w:start w:w="95" w:type="dxa"/>
              <w:bottom w:w="60" w:type="dxa"/>
              <w:end w:w="95" w:type="dxa"/>
            </w:tcMar>
          </w:tcPr>
          <w:p>
            <w:pPr>
              <w:spacing w:after="0"/>
            </w:pPr>
            <w:r>
              <w:rPr>
                <w:b/>
                <w:sz w:val="15"/>
              </w:rPr>
              <w:t>A3</w:t>
            </w:r>
          </w:p>
        </w:tc>
        <w:tc>
          <w:tcPr>
            <w:tcW w:type="dxa" w:w="3354"/>
            <w:tcMar>
              <w:top w:w="60" w:type="dxa"/>
              <w:start w:w="95" w:type="dxa"/>
              <w:bottom w:w="60" w:type="dxa"/>
              <w:end w:w="95" w:type="dxa"/>
            </w:tcMar>
          </w:tcPr>
          <w:p>
            <w:pPr>
              <w:spacing w:after="0"/>
            </w:pPr>
            <w:r>
              <w:rPr>
                <w:sz w:val="15"/>
              </w:rPr>
              <w:t>Stage count per document type, parallel/quorum rules and correction-point behaviour.</w:t>
            </w:r>
          </w:p>
        </w:tc>
        <w:tc>
          <w:tcPr>
            <w:tcW w:type="dxa" w:w="4143"/>
            <w:tcMar>
              <w:top w:w="60" w:type="dxa"/>
              <w:start w:w="95" w:type="dxa"/>
              <w:bottom w:w="60" w:type="dxa"/>
              <w:end w:w="95" w:type="dxa"/>
            </w:tcMar>
          </w:tcPr>
          <w:p>
            <w:pPr>
              <w:spacing w:after="0"/>
            </w:pPr>
            <w:r>
              <w:rPr>
                <w:sz w:val="15"/>
              </w:rPr>
              <w:t>Adopt a single four-stage chain organisation-wide for V1; add departmental variants post-go-live via Admin Center.</w:t>
            </w:r>
          </w:p>
        </w:tc>
        <w:tc>
          <w:tcPr>
            <w:tcW w:type="dxa" w:w="1776"/>
            <w:tcMar>
              <w:top w:w="60" w:type="dxa"/>
              <w:start w:w="95" w:type="dxa"/>
              <w:bottom w:w="60" w:type="dxa"/>
              <w:end w:w="95" w:type="dxa"/>
            </w:tcMar>
          </w:tcPr>
          <w:p>
            <w:pPr>
              <w:spacing w:after="0"/>
            </w:pPr>
            <w:r>
              <w:rPr>
                <w:sz w:val="15"/>
              </w:rPr>
              <w:t>PMO (POC P6)</w:t>
            </w:r>
          </w:p>
        </w:tc>
      </w:tr>
      <w:tr>
        <w:trPr>
          <w:cantSplit/>
        </w:trPr>
        <w:tc>
          <w:tcPr>
            <w:tcW w:type="dxa" w:w="592"/>
            <w:tcMar>
              <w:top w:w="60" w:type="dxa"/>
              <w:start w:w="95" w:type="dxa"/>
              <w:bottom w:w="60" w:type="dxa"/>
              <w:end w:w="95" w:type="dxa"/>
            </w:tcMar>
            <w:shd w:val="clear" w:fill="F5F8FC"/>
          </w:tcPr>
          <w:p>
            <w:pPr>
              <w:spacing w:after="0"/>
            </w:pPr>
            <w:r>
              <w:rPr>
                <w:b/>
                <w:sz w:val="15"/>
              </w:rPr>
              <w:t>A4</w:t>
            </w:r>
          </w:p>
        </w:tc>
        <w:tc>
          <w:tcPr>
            <w:tcW w:type="dxa" w:w="3354"/>
            <w:tcMar>
              <w:top w:w="60" w:type="dxa"/>
              <w:start w:w="95" w:type="dxa"/>
              <w:bottom w:w="60" w:type="dxa"/>
              <w:end w:w="95" w:type="dxa"/>
            </w:tcMar>
            <w:shd w:val="clear" w:fill="F5F8FC"/>
          </w:tcPr>
          <w:p>
            <w:pPr>
              <w:spacing w:after="0"/>
            </w:pPr>
            <w:r>
              <w:rPr>
                <w:sz w:val="15"/>
              </w:rPr>
              <w:t>Working-day calendar, public holidays and the at-risk warning window.</w:t>
            </w:r>
          </w:p>
        </w:tc>
        <w:tc>
          <w:tcPr>
            <w:tcW w:type="dxa" w:w="4143"/>
            <w:tcMar>
              <w:top w:w="60" w:type="dxa"/>
              <w:start w:w="95" w:type="dxa"/>
              <w:bottom w:w="60" w:type="dxa"/>
              <w:end w:w="95" w:type="dxa"/>
            </w:tcMar>
            <w:shd w:val="clear" w:fill="F5F8FC"/>
          </w:tcPr>
          <w:p>
            <w:pPr>
              <w:spacing w:after="0"/>
            </w:pPr>
            <w:r>
              <w:rPr>
                <w:sz w:val="15"/>
              </w:rPr>
              <w:t>Client-supplied calendar seeded as reference data and versioned.</w:t>
            </w:r>
          </w:p>
        </w:tc>
        <w:tc>
          <w:tcPr>
            <w:tcW w:type="dxa" w:w="1776"/>
            <w:tcMar>
              <w:top w:w="60" w:type="dxa"/>
              <w:start w:w="95" w:type="dxa"/>
              <w:bottom w:w="60" w:type="dxa"/>
              <w:end w:w="95" w:type="dxa"/>
            </w:tcMar>
            <w:shd w:val="clear" w:fill="F5F8FC"/>
          </w:tcPr>
          <w:p>
            <w:pPr>
              <w:spacing w:after="0"/>
            </w:pPr>
            <w:r>
              <w:rPr>
                <w:sz w:val="15"/>
              </w:rPr>
              <w:t>Client HR / PMO</w:t>
            </w:r>
          </w:p>
        </w:tc>
      </w:tr>
      <w:tr>
        <w:trPr>
          <w:cantSplit/>
        </w:trPr>
        <w:tc>
          <w:tcPr>
            <w:tcW w:type="dxa" w:w="592"/>
            <w:tcMar>
              <w:top w:w="60" w:type="dxa"/>
              <w:start w:w="95" w:type="dxa"/>
              <w:bottom w:w="60" w:type="dxa"/>
              <w:end w:w="95" w:type="dxa"/>
            </w:tcMar>
          </w:tcPr>
          <w:p>
            <w:pPr>
              <w:spacing w:after="0"/>
            </w:pPr>
            <w:r>
              <w:rPr>
                <w:b/>
                <w:sz w:val="15"/>
              </w:rPr>
              <w:t>A5</w:t>
            </w:r>
          </w:p>
        </w:tc>
        <w:tc>
          <w:tcPr>
            <w:tcW w:type="dxa" w:w="3354"/>
            <w:tcMar>
              <w:top w:w="60" w:type="dxa"/>
              <w:start w:w="95" w:type="dxa"/>
              <w:bottom w:w="60" w:type="dxa"/>
              <w:end w:w="95" w:type="dxa"/>
            </w:tcMar>
          </w:tcPr>
          <w:p>
            <w:pPr>
              <w:spacing w:after="0"/>
            </w:pPr>
            <w:r>
              <w:rPr>
                <w:sz w:val="15"/>
              </w:rPr>
              <w:t>Microsoft Graph application permission scope and approved site collections.</w:t>
            </w:r>
          </w:p>
        </w:tc>
        <w:tc>
          <w:tcPr>
            <w:tcW w:type="dxa" w:w="4143"/>
            <w:tcMar>
              <w:top w:w="60" w:type="dxa"/>
              <w:start w:w="95" w:type="dxa"/>
              <w:bottom w:w="60" w:type="dxa"/>
              <w:end w:w="95" w:type="dxa"/>
            </w:tcMar>
          </w:tcPr>
          <w:p>
            <w:pPr>
              <w:spacing w:after="0"/>
            </w:pPr>
            <w:r>
              <w:rPr>
                <w:sz w:val="15"/>
              </w:rPr>
              <w:t>Sites.Selected scoped per approved site; never Sites.ReadWrite.All.</w:t>
            </w:r>
          </w:p>
        </w:tc>
        <w:tc>
          <w:tcPr>
            <w:tcW w:type="dxa" w:w="1776"/>
            <w:tcMar>
              <w:top w:w="60" w:type="dxa"/>
              <w:start w:w="95" w:type="dxa"/>
              <w:bottom w:w="60" w:type="dxa"/>
              <w:end w:w="95" w:type="dxa"/>
            </w:tcMar>
          </w:tcPr>
          <w:p>
            <w:pPr>
              <w:spacing w:after="0"/>
            </w:pPr>
            <w:r>
              <w:rPr>
                <w:sz w:val="15"/>
              </w:rPr>
              <w:t>Security (POC P1)</w:t>
            </w:r>
          </w:p>
        </w:tc>
      </w:tr>
      <w:tr>
        <w:trPr>
          <w:cantSplit/>
        </w:trPr>
        <w:tc>
          <w:tcPr>
            <w:tcW w:type="dxa" w:w="592"/>
            <w:tcMar>
              <w:top w:w="60" w:type="dxa"/>
              <w:start w:w="95" w:type="dxa"/>
              <w:bottom w:w="60" w:type="dxa"/>
              <w:end w:w="95" w:type="dxa"/>
            </w:tcMar>
            <w:shd w:val="clear" w:fill="F5F8FC"/>
          </w:tcPr>
          <w:p>
            <w:pPr>
              <w:spacing w:after="0"/>
            </w:pPr>
            <w:r>
              <w:rPr>
                <w:b/>
                <w:sz w:val="15"/>
              </w:rPr>
              <w:t>A6</w:t>
            </w:r>
          </w:p>
        </w:tc>
        <w:tc>
          <w:tcPr>
            <w:tcW w:type="dxa" w:w="3354"/>
            <w:tcMar>
              <w:top w:w="60" w:type="dxa"/>
              <w:start w:w="95" w:type="dxa"/>
              <w:bottom w:w="60" w:type="dxa"/>
              <w:end w:w="95" w:type="dxa"/>
            </w:tcMar>
            <w:shd w:val="clear" w:fill="F5F8FC"/>
          </w:tcPr>
          <w:p>
            <w:pPr>
              <w:spacing w:after="0"/>
            </w:pPr>
            <w:r>
              <w:rPr>
                <w:sz w:val="15"/>
              </w:rPr>
              <w:t>Power BI capacity, licensing and dashboard layouts.</w:t>
            </w:r>
          </w:p>
        </w:tc>
        <w:tc>
          <w:tcPr>
            <w:tcW w:type="dxa" w:w="4143"/>
            <w:tcMar>
              <w:top w:w="60" w:type="dxa"/>
              <w:start w:w="95" w:type="dxa"/>
              <w:bottom w:w="60" w:type="dxa"/>
              <w:end w:w="95" w:type="dxa"/>
            </w:tcMar>
            <w:shd w:val="clear" w:fill="F5F8FC"/>
          </w:tcPr>
          <w:p>
            <w:pPr>
              <w:spacing w:after="0"/>
            </w:pPr>
            <w:r>
              <w:rPr>
                <w:sz w:val="15"/>
              </w:rPr>
              <w:t>Deliver the standard report library in V1; add embedded Power BI in V2 once capacity is approved.</w:t>
            </w:r>
          </w:p>
        </w:tc>
        <w:tc>
          <w:tcPr>
            <w:tcW w:type="dxa" w:w="1776"/>
            <w:tcMar>
              <w:top w:w="60" w:type="dxa"/>
              <w:start w:w="95" w:type="dxa"/>
              <w:bottom w:w="60" w:type="dxa"/>
              <w:end w:w="95" w:type="dxa"/>
            </w:tcMar>
            <w:shd w:val="clear" w:fill="F5F8FC"/>
          </w:tcPr>
          <w:p>
            <w:pPr>
              <w:spacing w:after="0"/>
            </w:pPr>
            <w:r>
              <w:rPr>
                <w:sz w:val="15"/>
              </w:rPr>
              <w:t>Client IT / Finance</w:t>
            </w:r>
          </w:p>
        </w:tc>
      </w:tr>
      <w:tr>
        <w:trPr>
          <w:cantSplit/>
        </w:trPr>
        <w:tc>
          <w:tcPr>
            <w:tcW w:type="dxa" w:w="592"/>
            <w:tcMar>
              <w:top w:w="60" w:type="dxa"/>
              <w:start w:w="95" w:type="dxa"/>
              <w:bottom w:w="60" w:type="dxa"/>
              <w:end w:w="95" w:type="dxa"/>
            </w:tcMar>
          </w:tcPr>
          <w:p>
            <w:pPr>
              <w:spacing w:after="0"/>
            </w:pPr>
            <w:r>
              <w:rPr>
                <w:b/>
                <w:sz w:val="15"/>
              </w:rPr>
              <w:t>A7</w:t>
            </w:r>
          </w:p>
        </w:tc>
        <w:tc>
          <w:tcPr>
            <w:tcW w:type="dxa" w:w="3354"/>
            <w:tcMar>
              <w:top w:w="60" w:type="dxa"/>
              <w:start w:w="95" w:type="dxa"/>
              <w:bottom w:w="60" w:type="dxa"/>
              <w:end w:w="95" w:type="dxa"/>
            </w:tcMar>
          </w:tcPr>
          <w:p>
            <w:pPr>
              <w:spacing w:after="0"/>
            </w:pPr>
            <w:r>
              <w:rPr>
                <w:sz w:val="15"/>
              </w:rPr>
              <w:t>E-signature requirement and provider for final authorisation.</w:t>
            </w:r>
          </w:p>
        </w:tc>
        <w:tc>
          <w:tcPr>
            <w:tcW w:type="dxa" w:w="4143"/>
            <w:tcMar>
              <w:top w:w="60" w:type="dxa"/>
              <w:start w:w="95" w:type="dxa"/>
              <w:bottom w:w="60" w:type="dxa"/>
              <w:end w:w="95" w:type="dxa"/>
            </w:tcMar>
          </w:tcPr>
          <w:p>
            <w:pPr>
              <w:spacing w:after="0"/>
            </w:pPr>
            <w:r>
              <w:rPr>
                <w:sz w:val="15"/>
              </w:rPr>
              <w:t>Decision required before Phase 8; architecture supports native or integrated.</w:t>
            </w:r>
          </w:p>
        </w:tc>
        <w:tc>
          <w:tcPr>
            <w:tcW w:type="dxa" w:w="1776"/>
            <w:tcMar>
              <w:top w:w="60" w:type="dxa"/>
              <w:start w:w="95" w:type="dxa"/>
              <w:bottom w:w="60" w:type="dxa"/>
              <w:end w:w="95" w:type="dxa"/>
            </w:tcMar>
          </w:tcPr>
          <w:p>
            <w:pPr>
              <w:spacing w:after="0"/>
            </w:pPr>
            <w:r>
              <w:rPr>
                <w:sz w:val="15"/>
              </w:rPr>
              <w:t>Product / Security</w:t>
            </w:r>
          </w:p>
        </w:tc>
      </w:tr>
      <w:tr>
        <w:trPr>
          <w:cantSplit/>
        </w:trPr>
        <w:tc>
          <w:tcPr>
            <w:tcW w:type="dxa" w:w="592"/>
            <w:tcMar>
              <w:top w:w="60" w:type="dxa"/>
              <w:start w:w="95" w:type="dxa"/>
              <w:bottom w:w="60" w:type="dxa"/>
              <w:end w:w="95" w:type="dxa"/>
            </w:tcMar>
            <w:shd w:val="clear" w:fill="F5F8FC"/>
          </w:tcPr>
          <w:p>
            <w:pPr>
              <w:spacing w:after="0"/>
            </w:pPr>
            <w:r>
              <w:rPr>
                <w:b/>
                <w:sz w:val="15"/>
              </w:rPr>
              <w:t>A8</w:t>
            </w:r>
          </w:p>
        </w:tc>
        <w:tc>
          <w:tcPr>
            <w:tcW w:type="dxa" w:w="3354"/>
            <w:tcMar>
              <w:top w:w="60" w:type="dxa"/>
              <w:start w:w="95" w:type="dxa"/>
              <w:bottom w:w="60" w:type="dxa"/>
              <w:end w:w="95" w:type="dxa"/>
            </w:tcMar>
            <w:shd w:val="clear" w:fill="F5F8FC"/>
          </w:tcPr>
          <w:p>
            <w:pPr>
              <w:spacing w:after="0"/>
            </w:pPr>
            <w:r>
              <w:rPr>
                <w:sz w:val="15"/>
              </w:rPr>
              <w:t>Whether Ask (AI answering) enters V1 or is deferred to V2.</w:t>
            </w:r>
          </w:p>
        </w:tc>
        <w:tc>
          <w:tcPr>
            <w:tcW w:type="dxa" w:w="4143"/>
            <w:tcMar>
              <w:top w:w="60" w:type="dxa"/>
              <w:start w:w="95" w:type="dxa"/>
              <w:bottom w:w="60" w:type="dxa"/>
              <w:end w:w="95" w:type="dxa"/>
            </w:tcMar>
            <w:shd w:val="clear" w:fill="F5F8FC"/>
          </w:tcPr>
          <w:p>
            <w:pPr>
              <w:spacing w:after="0"/>
            </w:pPr>
            <w:r>
              <w:rPr>
                <w:sz w:val="15"/>
              </w:rPr>
              <w:t>Gate on POC P4 and P5 thresholds; Quick Search and Browse ship in V1 regardless.</w:t>
            </w:r>
          </w:p>
        </w:tc>
        <w:tc>
          <w:tcPr>
            <w:tcW w:type="dxa" w:w="1776"/>
            <w:tcMar>
              <w:top w:w="60" w:type="dxa"/>
              <w:start w:w="95" w:type="dxa"/>
              <w:bottom w:w="60" w:type="dxa"/>
              <w:end w:w="95" w:type="dxa"/>
            </w:tcMar>
            <w:shd w:val="clear" w:fill="F5F8FC"/>
          </w:tcPr>
          <w:p>
            <w:pPr>
              <w:spacing w:after="0"/>
            </w:pPr>
            <w:r>
              <w:rPr>
                <w:sz w:val="15"/>
              </w:rPr>
              <w:t>Architecture / PMO</w:t>
            </w:r>
          </w:p>
        </w:tc>
      </w:tr>
      <w:tr>
        <w:trPr>
          <w:cantSplit/>
        </w:trPr>
        <w:tc>
          <w:tcPr>
            <w:tcW w:type="dxa" w:w="592"/>
            <w:tcMar>
              <w:top w:w="60" w:type="dxa"/>
              <w:start w:w="95" w:type="dxa"/>
              <w:bottom w:w="60" w:type="dxa"/>
              <w:end w:w="95" w:type="dxa"/>
            </w:tcMar>
          </w:tcPr>
          <w:p>
            <w:pPr>
              <w:spacing w:after="0"/>
            </w:pPr>
            <w:r>
              <w:rPr>
                <w:b/>
                <w:sz w:val="15"/>
              </w:rPr>
              <w:t>A9</w:t>
            </w:r>
          </w:p>
        </w:tc>
        <w:tc>
          <w:tcPr>
            <w:tcW w:type="dxa" w:w="3354"/>
            <w:tcMar>
              <w:top w:w="60" w:type="dxa"/>
              <w:start w:w="95" w:type="dxa"/>
              <w:bottom w:w="60" w:type="dxa"/>
              <w:end w:w="95" w:type="dxa"/>
            </w:tcMar>
          </w:tcPr>
          <w:p>
            <w:pPr>
              <w:spacing w:after="0"/>
            </w:pPr>
            <w:r>
              <w:rPr>
                <w:sz w:val="15"/>
              </w:rPr>
              <w:t>Customer-managed keys for encryption at rest.</w:t>
            </w:r>
          </w:p>
        </w:tc>
        <w:tc>
          <w:tcPr>
            <w:tcW w:type="dxa" w:w="4143"/>
            <w:tcMar>
              <w:top w:w="60" w:type="dxa"/>
              <w:start w:w="95" w:type="dxa"/>
              <w:bottom w:w="60" w:type="dxa"/>
              <w:end w:w="95" w:type="dxa"/>
            </w:tcMar>
          </w:tcPr>
          <w:p>
            <w:pPr>
              <w:spacing w:after="0"/>
            </w:pPr>
            <w:r>
              <w:rPr>
                <w:sz w:val="15"/>
              </w:rPr>
              <w:t>Platform-managed keys by default; CMK available where client policy requires it.</w:t>
            </w:r>
          </w:p>
        </w:tc>
        <w:tc>
          <w:tcPr>
            <w:tcW w:type="dxa" w:w="1776"/>
            <w:tcMar>
              <w:top w:w="60" w:type="dxa"/>
              <w:start w:w="95" w:type="dxa"/>
              <w:bottom w:w="60" w:type="dxa"/>
              <w:end w:w="95" w:type="dxa"/>
            </w:tcMar>
          </w:tcPr>
          <w:p>
            <w:pPr>
              <w:spacing w:after="0"/>
            </w:pPr>
            <w:r>
              <w:rPr>
                <w:sz w:val="15"/>
              </w:rPr>
              <w:t>Security</w:t>
            </w:r>
          </w:p>
        </w:tc>
      </w:tr>
      <w:tr>
        <w:trPr>
          <w:cantSplit/>
        </w:trPr>
        <w:tc>
          <w:tcPr>
            <w:tcW w:type="dxa" w:w="592"/>
            <w:tcMar>
              <w:top w:w="60" w:type="dxa"/>
              <w:start w:w="95" w:type="dxa"/>
              <w:bottom w:w="60" w:type="dxa"/>
              <w:end w:w="95" w:type="dxa"/>
            </w:tcMar>
            <w:shd w:val="clear" w:fill="F5F8FC"/>
          </w:tcPr>
          <w:p>
            <w:pPr>
              <w:spacing w:after="0"/>
            </w:pPr>
            <w:r>
              <w:rPr>
                <w:b/>
                <w:sz w:val="15"/>
              </w:rPr>
              <w:t>A10</w:t>
            </w:r>
          </w:p>
        </w:tc>
        <w:tc>
          <w:tcPr>
            <w:tcW w:type="dxa" w:w="3354"/>
            <w:tcMar>
              <w:top w:w="60" w:type="dxa"/>
              <w:start w:w="95" w:type="dxa"/>
              <w:bottom w:w="60" w:type="dxa"/>
              <w:end w:w="95" w:type="dxa"/>
            </w:tcMar>
            <w:shd w:val="clear" w:fill="F5F8FC"/>
          </w:tcPr>
          <w:p>
            <w:pPr>
              <w:spacing w:after="0"/>
            </w:pPr>
            <w:r>
              <w:rPr>
                <w:sz w:val="15"/>
              </w:rPr>
              <w:t>Target container registry and image-signing approach at the client site.</w:t>
            </w:r>
          </w:p>
        </w:tc>
        <w:tc>
          <w:tcPr>
            <w:tcW w:type="dxa" w:w="4143"/>
            <w:tcMar>
              <w:top w:w="60" w:type="dxa"/>
              <w:start w:w="95" w:type="dxa"/>
              <w:bottom w:w="60" w:type="dxa"/>
              <w:end w:w="95" w:type="dxa"/>
            </w:tcMar>
            <w:shd w:val="clear" w:fill="F5F8FC"/>
          </w:tcPr>
          <w:p>
            <w:pPr>
              <w:spacing w:after="0"/>
            </w:pPr>
            <w:r>
              <w:rPr>
                <w:sz w:val="15"/>
              </w:rPr>
              <w:t>Client-owned private registry; images transferred by digest and verified before import.</w:t>
            </w:r>
          </w:p>
        </w:tc>
        <w:tc>
          <w:tcPr>
            <w:tcW w:type="dxa" w:w="1776"/>
            <w:tcMar>
              <w:top w:w="60" w:type="dxa"/>
              <w:start w:w="95" w:type="dxa"/>
              <w:bottom w:w="60" w:type="dxa"/>
              <w:end w:w="95" w:type="dxa"/>
            </w:tcMar>
            <w:shd w:val="clear" w:fill="F5F8FC"/>
          </w:tcPr>
          <w:p>
            <w:pPr>
              <w:spacing w:after="0"/>
            </w:pPr>
            <w:r>
              <w:rPr>
                <w:sz w:val="15"/>
              </w:rPr>
              <w:t>Platform / Client IT</w:t>
            </w:r>
          </w:p>
        </w:tc>
      </w:tr>
    </w:tbl>
    <w:p>
      <w:pPr>
        <w:spacing w:after="40"/>
      </w:pPr>
    </w:p>
    <w:p>
      <w:r>
        <w:br w:type="page"/>
      </w:r>
    </w:p>
    <w:p>
      <w:pPr>
        <w:pStyle w:val="Heading1"/>
        <w:pBdr>
          <w:bottom w:val="single" w:sz="8" w:space="3" w:color="D6DEEA"/>
        </w:pBdr>
      </w:pPr>
      <w:r>
        <w:t>4.  Functional-to-Technical Traceability</w:t>
      </w:r>
    </w:p>
    <w:p>
      <w:pPr>
        <w:spacing w:after="100"/>
      </w:pPr>
      <w:r>
        <w:rPr>
          <w:b w:val="0"/>
          <w:i w:val="0"/>
          <w:sz w:val="18"/>
        </w:rPr>
        <w:t>Every v1.3 functional module maps to a named application component, an API or event, a database object, an integration, a security control, a deployment component and a test layer. No architecture component exists in this document unless it appears in this matrix.</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578"/>
            <w:shd w:val="clear" w:fill="0F1B33"/>
            <w:tcMar>
              <w:top w:w="70" w:type="dxa"/>
              <w:start w:w="95" w:type="dxa"/>
              <w:bottom w:w="70" w:type="dxa"/>
              <w:end w:w="95" w:type="dxa"/>
            </w:tcMar>
          </w:tcPr>
          <w:p>
            <w:pPr>
              <w:spacing w:after="0"/>
            </w:pPr>
            <w:r>
              <w:rPr>
                <w:b/>
                <w:color w:val="FFFFFF"/>
                <w:sz w:val="16"/>
              </w:rPr>
              <w:t>Module</w:t>
            </w:r>
          </w:p>
        </w:tc>
        <w:tc>
          <w:tcPr>
            <w:tcW w:type="dxa" w:w="1973"/>
            <w:shd w:val="clear" w:fill="0F1B33"/>
            <w:tcMar>
              <w:top w:w="70" w:type="dxa"/>
              <w:start w:w="95" w:type="dxa"/>
              <w:bottom w:w="70" w:type="dxa"/>
              <w:end w:w="95" w:type="dxa"/>
            </w:tcMar>
          </w:tcPr>
          <w:p>
            <w:pPr>
              <w:spacing w:after="0"/>
            </w:pPr>
            <w:r>
              <w:rPr>
                <w:b/>
                <w:color w:val="FFFFFF"/>
                <w:sz w:val="16"/>
              </w:rPr>
              <w:t>Application component</w:t>
            </w:r>
          </w:p>
        </w:tc>
        <w:tc>
          <w:tcPr>
            <w:tcW w:type="dxa" w:w="1677"/>
            <w:shd w:val="clear" w:fill="0F1B33"/>
            <w:tcMar>
              <w:top w:w="70" w:type="dxa"/>
              <w:start w:w="95" w:type="dxa"/>
              <w:bottom w:w="70" w:type="dxa"/>
              <w:end w:w="95" w:type="dxa"/>
            </w:tcMar>
          </w:tcPr>
          <w:p>
            <w:pPr>
              <w:spacing w:after="0"/>
            </w:pPr>
            <w:r>
              <w:rPr>
                <w:b/>
                <w:color w:val="FFFFFF"/>
                <w:sz w:val="16"/>
              </w:rPr>
              <w:t>API / event</w:t>
            </w:r>
          </w:p>
        </w:tc>
        <w:tc>
          <w:tcPr>
            <w:tcW w:type="dxa" w:w="1874"/>
            <w:shd w:val="clear" w:fill="0F1B33"/>
            <w:tcMar>
              <w:top w:w="70" w:type="dxa"/>
              <w:start w:w="95" w:type="dxa"/>
              <w:bottom w:w="70" w:type="dxa"/>
              <w:end w:w="95" w:type="dxa"/>
            </w:tcMar>
          </w:tcPr>
          <w:p>
            <w:pPr>
              <w:spacing w:after="0"/>
            </w:pPr>
            <w:r>
              <w:rPr>
                <w:b/>
                <w:color w:val="FFFFFF"/>
                <w:sz w:val="16"/>
              </w:rPr>
              <w:t>Database object</w:t>
            </w:r>
          </w:p>
        </w:tc>
        <w:tc>
          <w:tcPr>
            <w:tcW w:type="dxa" w:w="1480"/>
            <w:shd w:val="clear" w:fill="0F1B33"/>
            <w:tcMar>
              <w:top w:w="70" w:type="dxa"/>
              <w:start w:w="95" w:type="dxa"/>
              <w:bottom w:w="70" w:type="dxa"/>
              <w:end w:w="95" w:type="dxa"/>
            </w:tcMar>
          </w:tcPr>
          <w:p>
            <w:pPr>
              <w:spacing w:after="0"/>
            </w:pPr>
            <w:r>
              <w:rPr>
                <w:b/>
                <w:color w:val="FFFFFF"/>
                <w:sz w:val="16"/>
              </w:rPr>
              <w:t>Integration</w:t>
            </w:r>
          </w:p>
        </w:tc>
        <w:tc>
          <w:tcPr>
            <w:tcW w:type="dxa" w:w="1282"/>
            <w:shd w:val="clear" w:fill="0F1B33"/>
            <w:tcMar>
              <w:top w:w="70" w:type="dxa"/>
              <w:start w:w="95" w:type="dxa"/>
              <w:bottom w:w="70" w:type="dxa"/>
              <w:end w:w="95" w:type="dxa"/>
            </w:tcMar>
          </w:tcPr>
          <w:p>
            <w:pPr>
              <w:spacing w:after="0"/>
            </w:pPr>
            <w:r>
              <w:rPr>
                <w:b/>
                <w:color w:val="FFFFFF"/>
                <w:sz w:val="16"/>
              </w:rPr>
              <w:t>Deployment</w:t>
            </w:r>
          </w:p>
        </w:tc>
      </w:tr>
      <w:tr>
        <w:trPr>
          <w:cantSplit/>
        </w:trPr>
        <w:tc>
          <w:tcPr>
            <w:tcW w:type="dxa" w:w="1578"/>
            <w:tcMar>
              <w:top w:w="60" w:type="dxa"/>
              <w:start w:w="95" w:type="dxa"/>
              <w:bottom w:w="60" w:type="dxa"/>
              <w:end w:w="95" w:type="dxa"/>
            </w:tcMar>
          </w:tcPr>
          <w:p>
            <w:pPr>
              <w:spacing w:after="0"/>
            </w:pPr>
            <w:r>
              <w:rPr>
                <w:b/>
                <w:sz w:val="14"/>
              </w:rPr>
              <w:t>M1 Capture &amp; Registration</w:t>
            </w:r>
          </w:p>
        </w:tc>
        <w:tc>
          <w:tcPr>
            <w:tcW w:type="dxa" w:w="1973"/>
            <w:tcMar>
              <w:top w:w="60" w:type="dxa"/>
              <w:start w:w="95" w:type="dxa"/>
              <w:bottom w:w="60" w:type="dxa"/>
              <w:end w:w="95" w:type="dxa"/>
            </w:tcMar>
          </w:tcPr>
          <w:p>
            <w:pPr>
              <w:spacing w:after="0"/>
            </w:pPr>
            <w:r>
              <w:rPr>
                <w:sz w:val="14"/>
              </w:rPr>
              <w:t>CaptureService · ChunkUploadHandler · ThumbnailService</w:t>
            </w:r>
          </w:p>
        </w:tc>
        <w:tc>
          <w:tcPr>
            <w:tcW w:type="dxa" w:w="1677"/>
            <w:tcMar>
              <w:top w:w="60" w:type="dxa"/>
              <w:start w:w="95" w:type="dxa"/>
              <w:bottom w:w="60" w:type="dxa"/>
              <w:end w:w="95" w:type="dxa"/>
            </w:tcMar>
          </w:tcPr>
          <w:p>
            <w:pPr>
              <w:spacing w:after="0"/>
            </w:pPr>
            <w:r>
              <w:rPr>
                <w:sz w:val="14"/>
              </w:rPr>
              <w:t>POST /documents · POST /documents/{id}/chunks · DocumentRegistered</w:t>
            </w:r>
          </w:p>
        </w:tc>
        <w:tc>
          <w:tcPr>
            <w:tcW w:type="dxa" w:w="1874"/>
            <w:tcMar>
              <w:top w:w="60" w:type="dxa"/>
              <w:start w:w="95" w:type="dxa"/>
              <w:bottom w:w="60" w:type="dxa"/>
              <w:end w:w="95" w:type="dxa"/>
            </w:tcMar>
          </w:tcPr>
          <w:p>
            <w:pPr>
              <w:spacing w:after="0"/>
            </w:pPr>
            <w:r>
              <w:rPr>
                <w:sz w:val="14"/>
              </w:rPr>
              <w:t>stg.UploadSession · stg.StagedFile · stg.FileChunk · docaya.Document</w:t>
            </w:r>
          </w:p>
        </w:tc>
        <w:tc>
          <w:tcPr>
            <w:tcW w:type="dxa" w:w="1480"/>
            <w:tcMar>
              <w:top w:w="60" w:type="dxa"/>
              <w:start w:w="95" w:type="dxa"/>
              <w:bottom w:w="60" w:type="dxa"/>
              <w:end w:w="95" w:type="dxa"/>
            </w:tcMar>
          </w:tcPr>
          <w:p>
            <w:pPr>
              <w:spacing w:after="0"/>
            </w:pPr>
            <w:r>
              <w:rPr>
                <w:sz w:val="14"/>
              </w:rPr>
              <w:t>Blob · Defender malware scan · Purview DLP</w:t>
            </w:r>
          </w:p>
        </w:tc>
        <w:tc>
          <w:tcPr>
            <w:tcW w:type="dxa" w:w="1282"/>
            <w:tcMar>
              <w:top w:w="60" w:type="dxa"/>
              <w:start w:w="95" w:type="dxa"/>
              <w:bottom w:w="60" w:type="dxa"/>
              <w:end w:w="95" w:type="dxa"/>
            </w:tcMar>
          </w:tcPr>
          <w:p>
            <w:pPr>
              <w:spacing w:after="0"/>
            </w:pPr>
            <w:r>
              <w:rPr>
                <w:sz w:val="14"/>
              </w:rPr>
              <w:t>src/api · src/functions</w:t>
            </w:r>
          </w:p>
        </w:tc>
      </w:tr>
      <w:tr>
        <w:trPr>
          <w:cantSplit/>
        </w:trPr>
        <w:tc>
          <w:tcPr>
            <w:tcW w:type="dxa" w:w="1578"/>
            <w:tcMar>
              <w:top w:w="60" w:type="dxa"/>
              <w:start w:w="95" w:type="dxa"/>
              <w:bottom w:w="60" w:type="dxa"/>
              <w:end w:w="95" w:type="dxa"/>
            </w:tcMar>
            <w:shd w:val="clear" w:fill="F5F8FC"/>
          </w:tcPr>
          <w:p>
            <w:pPr>
              <w:spacing w:after="0"/>
            </w:pPr>
            <w:r>
              <w:rPr>
                <w:b/>
                <w:sz w:val="14"/>
              </w:rPr>
              <w:t>M2 Classification &amp; Metadata</w:t>
            </w:r>
          </w:p>
        </w:tc>
        <w:tc>
          <w:tcPr>
            <w:tcW w:type="dxa" w:w="1973"/>
            <w:tcMar>
              <w:top w:w="60" w:type="dxa"/>
              <w:start w:w="95" w:type="dxa"/>
              <w:bottom w:w="60" w:type="dxa"/>
              <w:end w:w="95" w:type="dxa"/>
            </w:tcMar>
            <w:shd w:val="clear" w:fill="F5F8FC"/>
          </w:tcPr>
          <w:p>
            <w:pPr>
              <w:spacing w:after="0"/>
            </w:pPr>
            <w:r>
              <w:rPr>
                <w:sz w:val="14"/>
              </w:rPr>
              <w:t>ClassificationService · SchemaValidator</w:t>
            </w:r>
          </w:p>
        </w:tc>
        <w:tc>
          <w:tcPr>
            <w:tcW w:type="dxa" w:w="1677"/>
            <w:tcMar>
              <w:top w:w="60" w:type="dxa"/>
              <w:start w:w="95" w:type="dxa"/>
              <w:bottom w:w="60" w:type="dxa"/>
              <w:end w:w="95" w:type="dxa"/>
            </w:tcMar>
            <w:shd w:val="clear" w:fill="F5F8FC"/>
          </w:tcPr>
          <w:p>
            <w:pPr>
              <w:spacing w:after="0"/>
            </w:pPr>
            <w:r>
              <w:rPr>
                <w:sz w:val="14"/>
              </w:rPr>
              <w:t>PATCH /registration · PUT /classification</w:t>
            </w:r>
          </w:p>
        </w:tc>
        <w:tc>
          <w:tcPr>
            <w:tcW w:type="dxa" w:w="1874"/>
            <w:tcMar>
              <w:top w:w="60" w:type="dxa"/>
              <w:start w:w="95" w:type="dxa"/>
              <w:bottom w:w="60" w:type="dxa"/>
              <w:end w:w="95" w:type="dxa"/>
            </w:tcMar>
            <w:shd w:val="clear" w:fill="F5F8FC"/>
          </w:tcPr>
          <w:p>
            <w:pPr>
              <w:spacing w:after="0"/>
            </w:pPr>
            <w:r>
              <w:rPr>
                <w:sz w:val="14"/>
              </w:rPr>
              <w:t>docaya.DocumentMetadata · docaya.DocumentTag · ref.*</w:t>
            </w:r>
          </w:p>
        </w:tc>
        <w:tc>
          <w:tcPr>
            <w:tcW w:type="dxa" w:w="1480"/>
            <w:tcMar>
              <w:top w:w="60" w:type="dxa"/>
              <w:start w:w="95" w:type="dxa"/>
              <w:bottom w:w="60" w:type="dxa"/>
              <w:end w:w="95" w:type="dxa"/>
            </w:tcMar>
            <w:shd w:val="clear" w:fill="F5F8FC"/>
          </w:tcPr>
          <w:p>
            <w:pPr>
              <w:spacing w:after="0"/>
            </w:pPr>
            <w:r>
              <w:rPr>
                <w:sz w:val="14"/>
              </w:rPr>
              <w:t>Admin configuration store</w:t>
            </w:r>
          </w:p>
        </w:tc>
        <w:tc>
          <w:tcPr>
            <w:tcW w:type="dxa" w:w="1282"/>
            <w:tcMar>
              <w:top w:w="60" w:type="dxa"/>
              <w:start w:w="95" w:type="dxa"/>
              <w:bottom w:w="60" w:type="dxa"/>
              <w:end w:w="95" w:type="dxa"/>
            </w:tcMar>
            <w:shd w:val="clear" w:fill="F5F8FC"/>
          </w:tcPr>
          <w:p>
            <w:pPr>
              <w:spacing w:after="0"/>
            </w:pPr>
            <w:r>
              <w:rPr>
                <w:sz w:val="14"/>
              </w:rPr>
              <w:t>src/api</w:t>
            </w:r>
          </w:p>
        </w:tc>
      </w:tr>
      <w:tr>
        <w:trPr>
          <w:cantSplit/>
        </w:trPr>
        <w:tc>
          <w:tcPr>
            <w:tcW w:type="dxa" w:w="1578"/>
            <w:tcMar>
              <w:top w:w="60" w:type="dxa"/>
              <w:start w:w="95" w:type="dxa"/>
              <w:bottom w:w="60" w:type="dxa"/>
              <w:end w:w="95" w:type="dxa"/>
            </w:tcMar>
          </w:tcPr>
          <w:p>
            <w:pPr>
              <w:spacing w:after="0"/>
            </w:pPr>
            <w:r>
              <w:rPr>
                <w:b/>
                <w:sz w:val="14"/>
              </w:rPr>
              <w:t>M3 Workflow &amp; Approval</w:t>
            </w:r>
          </w:p>
        </w:tc>
        <w:tc>
          <w:tcPr>
            <w:tcW w:type="dxa" w:w="1973"/>
            <w:tcMar>
              <w:top w:w="60" w:type="dxa"/>
              <w:start w:w="95" w:type="dxa"/>
              <w:bottom w:w="60" w:type="dxa"/>
              <w:end w:w="95" w:type="dxa"/>
            </w:tcMar>
          </w:tcPr>
          <w:p>
            <w:pPr>
              <w:spacing w:after="0"/>
            </w:pPr>
            <w:r>
              <w:rPr>
                <w:sz w:val="14"/>
              </w:rPr>
              <w:t>WorkflowEngine · SlaCalculator · RoutingResolver</w:t>
            </w:r>
          </w:p>
        </w:tc>
        <w:tc>
          <w:tcPr>
            <w:tcW w:type="dxa" w:w="1677"/>
            <w:tcMar>
              <w:top w:w="60" w:type="dxa"/>
              <w:start w:w="95" w:type="dxa"/>
              <w:bottom w:w="60" w:type="dxa"/>
              <w:end w:w="95" w:type="dxa"/>
            </w:tcMar>
          </w:tcPr>
          <w:p>
            <w:pPr>
              <w:spacing w:after="0"/>
            </w:pPr>
            <w:r>
              <w:rPr>
                <w:sz w:val="14"/>
              </w:rPr>
              <w:t>POST /submit · POST /reviews/{id}/decision · ReviewDecisionRecorded</w:t>
            </w:r>
          </w:p>
        </w:tc>
        <w:tc>
          <w:tcPr>
            <w:tcW w:type="dxa" w:w="1874"/>
            <w:tcMar>
              <w:top w:w="60" w:type="dxa"/>
              <w:start w:w="95" w:type="dxa"/>
              <w:bottom w:w="60" w:type="dxa"/>
              <w:end w:w="95" w:type="dxa"/>
            </w:tcMar>
          </w:tcPr>
          <w:p>
            <w:pPr>
              <w:spacing w:after="0"/>
            </w:pPr>
            <w:r>
              <w:rPr>
                <w:sz w:val="14"/>
              </w:rPr>
              <w:t>wf.WorkflowInstance · wf.WorkflowStage · wf.ReviewThread · wf.SlaEvent</w:t>
            </w:r>
          </w:p>
        </w:tc>
        <w:tc>
          <w:tcPr>
            <w:tcW w:type="dxa" w:w="1480"/>
            <w:tcMar>
              <w:top w:w="60" w:type="dxa"/>
              <w:start w:w="95" w:type="dxa"/>
              <w:bottom w:w="60" w:type="dxa"/>
              <w:end w:w="95" w:type="dxa"/>
            </w:tcMar>
          </w:tcPr>
          <w:p>
            <w:pPr>
              <w:spacing w:after="0"/>
            </w:pPr>
            <w:r>
              <w:rPr>
                <w:sz w:val="14"/>
              </w:rPr>
              <w:t>Durable Functions · Service Bus</w:t>
            </w:r>
          </w:p>
        </w:tc>
        <w:tc>
          <w:tcPr>
            <w:tcW w:type="dxa" w:w="1282"/>
            <w:tcMar>
              <w:top w:w="60" w:type="dxa"/>
              <w:start w:w="95" w:type="dxa"/>
              <w:bottom w:w="60" w:type="dxa"/>
              <w:end w:w="95" w:type="dxa"/>
            </w:tcMar>
          </w:tcPr>
          <w:p>
            <w:pPr>
              <w:spacing w:after="0"/>
            </w:pPr>
            <w:r>
              <w:rPr>
                <w:sz w:val="14"/>
              </w:rPr>
              <w:t>src/functions</w:t>
            </w:r>
          </w:p>
        </w:tc>
      </w:tr>
      <w:tr>
        <w:trPr>
          <w:cantSplit/>
        </w:trPr>
        <w:tc>
          <w:tcPr>
            <w:tcW w:type="dxa" w:w="1578"/>
            <w:tcMar>
              <w:top w:w="60" w:type="dxa"/>
              <w:start w:w="95" w:type="dxa"/>
              <w:bottom w:w="60" w:type="dxa"/>
              <w:end w:w="95" w:type="dxa"/>
            </w:tcMar>
            <w:shd w:val="clear" w:fill="F5F8FC"/>
          </w:tcPr>
          <w:p>
            <w:pPr>
              <w:spacing w:after="0"/>
            </w:pPr>
            <w:r>
              <w:rPr>
                <w:b/>
                <w:sz w:val="14"/>
              </w:rPr>
              <w:t>M4 Promotion &amp; Publishing</w:t>
            </w:r>
          </w:p>
        </w:tc>
        <w:tc>
          <w:tcPr>
            <w:tcW w:type="dxa" w:w="1973"/>
            <w:tcMar>
              <w:top w:w="60" w:type="dxa"/>
              <w:start w:w="95" w:type="dxa"/>
              <w:bottom w:w="60" w:type="dxa"/>
              <w:end w:w="95" w:type="dxa"/>
            </w:tcMar>
            <w:shd w:val="clear" w:fill="F5F8FC"/>
          </w:tcPr>
          <w:p>
            <w:pPr>
              <w:spacing w:after="0"/>
            </w:pPr>
            <w:r>
              <w:rPr>
                <w:sz w:val="14"/>
              </w:rPr>
              <w:t>PromotionWorker · GraphAdapter · HashVerifier</w:t>
            </w:r>
          </w:p>
        </w:tc>
        <w:tc>
          <w:tcPr>
            <w:tcW w:type="dxa" w:w="1677"/>
            <w:tcMar>
              <w:top w:w="60" w:type="dxa"/>
              <w:start w:w="95" w:type="dxa"/>
              <w:bottom w:w="60" w:type="dxa"/>
              <w:end w:w="95" w:type="dxa"/>
            </w:tcMar>
            <w:shd w:val="clear" w:fill="F5F8FC"/>
          </w:tcPr>
          <w:p>
            <w:pPr>
              <w:spacing w:after="0"/>
            </w:pPr>
            <w:r>
              <w:rPr>
                <w:sz w:val="14"/>
              </w:rPr>
              <w:t>FinalApprovalGranted · DocumentPublished</w:t>
            </w:r>
          </w:p>
        </w:tc>
        <w:tc>
          <w:tcPr>
            <w:tcW w:type="dxa" w:w="1874"/>
            <w:tcMar>
              <w:top w:w="60" w:type="dxa"/>
              <w:start w:w="95" w:type="dxa"/>
              <w:bottom w:w="60" w:type="dxa"/>
              <w:end w:w="95" w:type="dxa"/>
            </w:tcMar>
            <w:shd w:val="clear" w:fill="F5F8FC"/>
          </w:tcPr>
          <w:p>
            <w:pPr>
              <w:spacing w:after="0"/>
            </w:pPr>
            <w:r>
              <w:rPr>
                <w:sz w:val="14"/>
              </w:rPr>
              <w:t>docaya.DocumentVersion · ops.PromotionLedger</w:t>
            </w:r>
          </w:p>
        </w:tc>
        <w:tc>
          <w:tcPr>
            <w:tcW w:type="dxa" w:w="1480"/>
            <w:tcMar>
              <w:top w:w="60" w:type="dxa"/>
              <w:start w:w="95" w:type="dxa"/>
              <w:bottom w:w="60" w:type="dxa"/>
              <w:end w:w="95" w:type="dxa"/>
            </w:tcMar>
            <w:shd w:val="clear" w:fill="F5F8FC"/>
          </w:tcPr>
          <w:p>
            <w:pPr>
              <w:spacing w:after="0"/>
            </w:pPr>
            <w:r>
              <w:rPr>
                <w:sz w:val="14"/>
              </w:rPr>
              <w:t>Microsoft Graph → SharePoint Online</w:t>
            </w:r>
          </w:p>
        </w:tc>
        <w:tc>
          <w:tcPr>
            <w:tcW w:type="dxa" w:w="1282"/>
            <w:tcMar>
              <w:top w:w="60" w:type="dxa"/>
              <w:start w:w="95" w:type="dxa"/>
              <w:bottom w:w="60" w:type="dxa"/>
              <w:end w:w="95" w:type="dxa"/>
            </w:tcMar>
            <w:shd w:val="clear" w:fill="F5F8FC"/>
          </w:tcPr>
          <w:p>
            <w:pPr>
              <w:spacing w:after="0"/>
            </w:pPr>
            <w:r>
              <w:rPr>
                <w:sz w:val="14"/>
              </w:rPr>
              <w:t>src/functions</w:t>
            </w:r>
          </w:p>
        </w:tc>
      </w:tr>
      <w:tr>
        <w:trPr>
          <w:cantSplit/>
        </w:trPr>
        <w:tc>
          <w:tcPr>
            <w:tcW w:type="dxa" w:w="1578"/>
            <w:tcMar>
              <w:top w:w="60" w:type="dxa"/>
              <w:start w:w="95" w:type="dxa"/>
              <w:bottom w:w="60" w:type="dxa"/>
              <w:end w:w="95" w:type="dxa"/>
            </w:tcMar>
          </w:tcPr>
          <w:p>
            <w:pPr>
              <w:spacing w:after="0"/>
            </w:pPr>
            <w:r>
              <w:rPr>
                <w:b/>
                <w:sz w:val="14"/>
              </w:rPr>
              <w:t>M5 Staging Lifecycle</w:t>
            </w:r>
          </w:p>
        </w:tc>
        <w:tc>
          <w:tcPr>
            <w:tcW w:type="dxa" w:w="1973"/>
            <w:tcMar>
              <w:top w:w="60" w:type="dxa"/>
              <w:start w:w="95" w:type="dxa"/>
              <w:bottom w:w="60" w:type="dxa"/>
              <w:end w:w="95" w:type="dxa"/>
            </w:tcMar>
          </w:tcPr>
          <w:p>
            <w:pPr>
              <w:spacing w:after="0"/>
            </w:pPr>
            <w:r>
              <w:rPr>
                <w:sz w:val="14"/>
              </w:rPr>
              <w:t>StagingLifecycleService · ReplayHandler</w:t>
            </w:r>
          </w:p>
        </w:tc>
        <w:tc>
          <w:tcPr>
            <w:tcW w:type="dxa" w:w="1677"/>
            <w:tcMar>
              <w:top w:w="60" w:type="dxa"/>
              <w:start w:w="95" w:type="dxa"/>
              <w:bottom w:w="60" w:type="dxa"/>
              <w:end w:w="95" w:type="dxa"/>
            </w:tcMar>
          </w:tcPr>
          <w:p>
            <w:pPr>
              <w:spacing w:after="0"/>
            </w:pPr>
            <w:r>
              <w:rPr>
                <w:sz w:val="14"/>
              </w:rPr>
              <w:t>(timer) · staging reconcile</w:t>
            </w:r>
          </w:p>
        </w:tc>
        <w:tc>
          <w:tcPr>
            <w:tcW w:type="dxa" w:w="1874"/>
            <w:tcMar>
              <w:top w:w="60" w:type="dxa"/>
              <w:start w:w="95" w:type="dxa"/>
              <w:bottom w:w="60" w:type="dxa"/>
              <w:end w:w="95" w:type="dxa"/>
            </w:tcMar>
          </w:tcPr>
          <w:p>
            <w:pPr>
              <w:spacing w:after="0"/>
            </w:pPr>
            <w:r>
              <w:rPr>
                <w:sz w:val="14"/>
              </w:rPr>
              <w:t>stg.* · ops.DeadLetter</w:t>
            </w:r>
          </w:p>
        </w:tc>
        <w:tc>
          <w:tcPr>
            <w:tcW w:type="dxa" w:w="1480"/>
            <w:tcMar>
              <w:top w:w="60" w:type="dxa"/>
              <w:start w:w="95" w:type="dxa"/>
              <w:bottom w:w="60" w:type="dxa"/>
              <w:end w:w="95" w:type="dxa"/>
            </w:tcMar>
          </w:tcPr>
          <w:p>
            <w:pPr>
              <w:spacing w:after="0"/>
            </w:pPr>
            <w:r>
              <w:rPr>
                <w:sz w:val="14"/>
              </w:rPr>
              <w:t>Blob lifecycle rules</w:t>
            </w:r>
          </w:p>
        </w:tc>
        <w:tc>
          <w:tcPr>
            <w:tcW w:type="dxa" w:w="1282"/>
            <w:tcMar>
              <w:top w:w="60" w:type="dxa"/>
              <w:start w:w="95" w:type="dxa"/>
              <w:bottom w:w="60" w:type="dxa"/>
              <w:end w:w="95" w:type="dxa"/>
            </w:tcMar>
          </w:tcPr>
          <w:p>
            <w:pPr>
              <w:spacing w:after="0"/>
            </w:pPr>
            <w:r>
              <w:rPr>
                <w:sz w:val="14"/>
              </w:rPr>
              <w:t>src/functions</w:t>
            </w:r>
          </w:p>
        </w:tc>
      </w:tr>
      <w:tr>
        <w:trPr>
          <w:cantSplit/>
        </w:trPr>
        <w:tc>
          <w:tcPr>
            <w:tcW w:type="dxa" w:w="1578"/>
            <w:tcMar>
              <w:top w:w="60" w:type="dxa"/>
              <w:start w:w="95" w:type="dxa"/>
              <w:bottom w:w="60" w:type="dxa"/>
              <w:end w:w="95" w:type="dxa"/>
            </w:tcMar>
            <w:shd w:val="clear" w:fill="F5F8FC"/>
          </w:tcPr>
          <w:p>
            <w:pPr>
              <w:spacing w:after="0"/>
            </w:pPr>
            <w:r>
              <w:rPr>
                <w:b/>
                <w:sz w:val="14"/>
              </w:rPr>
              <w:t>M6 Extraction &amp; Index Data</w:t>
            </w:r>
          </w:p>
        </w:tc>
        <w:tc>
          <w:tcPr>
            <w:tcW w:type="dxa" w:w="1973"/>
            <w:tcMar>
              <w:top w:w="60" w:type="dxa"/>
              <w:start w:w="95" w:type="dxa"/>
              <w:bottom w:w="60" w:type="dxa"/>
              <w:end w:w="95" w:type="dxa"/>
            </w:tcMar>
            <w:shd w:val="clear" w:fill="F5F8FC"/>
          </w:tcPr>
          <w:p>
            <w:pPr>
              <w:spacing w:after="0"/>
            </w:pPr>
            <w:r>
              <w:rPr>
                <w:sz w:val="14"/>
              </w:rPr>
              <w:t>ExtractionService · EmbeddingWorker · IndexBuilder</w:t>
            </w:r>
          </w:p>
        </w:tc>
        <w:tc>
          <w:tcPr>
            <w:tcW w:type="dxa" w:w="1677"/>
            <w:tcMar>
              <w:top w:w="60" w:type="dxa"/>
              <w:start w:w="95" w:type="dxa"/>
              <w:bottom w:w="60" w:type="dxa"/>
              <w:end w:w="95" w:type="dxa"/>
            </w:tcMar>
            <w:shd w:val="clear" w:fill="F5F8FC"/>
          </w:tcPr>
          <w:p>
            <w:pPr>
              <w:spacing w:after="0"/>
            </w:pPr>
            <w:r>
              <w:rPr>
                <w:sz w:val="14"/>
              </w:rPr>
              <w:t>DocumentIndexed</w:t>
            </w:r>
          </w:p>
        </w:tc>
        <w:tc>
          <w:tcPr>
            <w:tcW w:type="dxa" w:w="1874"/>
            <w:tcMar>
              <w:top w:w="60" w:type="dxa"/>
              <w:start w:w="95" w:type="dxa"/>
              <w:bottom w:w="60" w:type="dxa"/>
              <w:end w:w="95" w:type="dxa"/>
            </w:tcMar>
            <w:shd w:val="clear" w:fill="F5F8FC"/>
          </w:tcPr>
          <w:p>
            <w:pPr>
              <w:spacing w:after="0"/>
            </w:pPr>
            <w:r>
              <w:rPr>
                <w:sz w:val="14"/>
              </w:rPr>
              <w:t>idx.DocumentIndexRecord · idx.IndexChunk · idx.EmbeddingRun</w:t>
            </w:r>
          </w:p>
        </w:tc>
        <w:tc>
          <w:tcPr>
            <w:tcW w:type="dxa" w:w="1480"/>
            <w:tcMar>
              <w:top w:w="60" w:type="dxa"/>
              <w:start w:w="95" w:type="dxa"/>
              <w:bottom w:w="60" w:type="dxa"/>
              <w:end w:w="95" w:type="dxa"/>
            </w:tcMar>
            <w:shd w:val="clear" w:fill="F5F8FC"/>
          </w:tcPr>
          <w:p>
            <w:pPr>
              <w:spacing w:after="0"/>
            </w:pPr>
            <w:r>
              <w:rPr>
                <w:sz w:val="14"/>
              </w:rPr>
              <w:t>Azure AI Search · embedding endpoint</w:t>
            </w:r>
          </w:p>
        </w:tc>
        <w:tc>
          <w:tcPr>
            <w:tcW w:type="dxa" w:w="1282"/>
            <w:tcMar>
              <w:top w:w="60" w:type="dxa"/>
              <w:start w:w="95" w:type="dxa"/>
              <w:bottom w:w="60" w:type="dxa"/>
              <w:end w:w="95" w:type="dxa"/>
            </w:tcMar>
            <w:shd w:val="clear" w:fill="F5F8FC"/>
          </w:tcPr>
          <w:p>
            <w:pPr>
              <w:spacing w:after="0"/>
            </w:pPr>
            <w:r>
              <w:rPr>
                <w:sz w:val="14"/>
              </w:rPr>
              <w:t>src/functions</w:t>
            </w:r>
          </w:p>
        </w:tc>
      </w:tr>
      <w:tr>
        <w:trPr>
          <w:cantSplit/>
        </w:trPr>
        <w:tc>
          <w:tcPr>
            <w:tcW w:type="dxa" w:w="1578"/>
            <w:tcMar>
              <w:top w:w="60" w:type="dxa"/>
              <w:start w:w="95" w:type="dxa"/>
              <w:bottom w:w="60" w:type="dxa"/>
              <w:end w:w="95" w:type="dxa"/>
            </w:tcMar>
          </w:tcPr>
          <w:p>
            <w:pPr>
              <w:spacing w:after="0"/>
            </w:pPr>
            <w:r>
              <w:rPr>
                <w:b/>
                <w:sz w:val="14"/>
              </w:rPr>
              <w:t>M7 Notification Center</w:t>
            </w:r>
          </w:p>
        </w:tc>
        <w:tc>
          <w:tcPr>
            <w:tcW w:type="dxa" w:w="1973"/>
            <w:tcMar>
              <w:top w:w="60" w:type="dxa"/>
              <w:start w:w="95" w:type="dxa"/>
              <w:bottom w:w="60" w:type="dxa"/>
              <w:end w:w="95" w:type="dxa"/>
            </w:tcMar>
          </w:tcPr>
          <w:p>
            <w:pPr>
              <w:spacing w:after="0"/>
            </w:pPr>
            <w:r>
              <w:rPr>
                <w:sz w:val="14"/>
              </w:rPr>
              <w:t>NotificationService · AudienceResolver · ChannelDispatcher</w:t>
            </w:r>
          </w:p>
        </w:tc>
        <w:tc>
          <w:tcPr>
            <w:tcW w:type="dxa" w:w="1677"/>
            <w:tcMar>
              <w:top w:w="60" w:type="dxa"/>
              <w:start w:w="95" w:type="dxa"/>
              <w:bottom w:w="60" w:type="dxa"/>
              <w:end w:w="95" w:type="dxa"/>
            </w:tcMar>
          </w:tcPr>
          <w:p>
            <w:pPr>
              <w:spacing w:after="0"/>
            </w:pPr>
            <w:r>
              <w:rPr>
                <w:sz w:val="14"/>
              </w:rPr>
              <w:t>(events) · SignalR push</w:t>
            </w:r>
          </w:p>
        </w:tc>
        <w:tc>
          <w:tcPr>
            <w:tcW w:type="dxa" w:w="1874"/>
            <w:tcMar>
              <w:top w:w="60" w:type="dxa"/>
              <w:start w:w="95" w:type="dxa"/>
              <w:bottom w:w="60" w:type="dxa"/>
              <w:end w:w="95" w:type="dxa"/>
            </w:tcMar>
          </w:tcPr>
          <w:p>
            <w:pPr>
              <w:spacing w:after="0"/>
            </w:pPr>
            <w:r>
              <w:rPr>
                <w:sz w:val="14"/>
              </w:rPr>
              <w:t>ntf.Notification · ntf.NotificationPreference · ntf.BroadcastAudience</w:t>
            </w:r>
          </w:p>
        </w:tc>
        <w:tc>
          <w:tcPr>
            <w:tcW w:type="dxa" w:w="1480"/>
            <w:tcMar>
              <w:top w:w="60" w:type="dxa"/>
              <w:start w:w="95" w:type="dxa"/>
              <w:bottom w:w="60" w:type="dxa"/>
              <w:end w:w="95" w:type="dxa"/>
            </w:tcMar>
          </w:tcPr>
          <w:p>
            <w:pPr>
              <w:spacing w:after="0"/>
            </w:pPr>
            <w:r>
              <w:rPr>
                <w:sz w:val="14"/>
              </w:rPr>
              <w:t>SignalR · Communication Services · Graph</w:t>
            </w:r>
          </w:p>
        </w:tc>
        <w:tc>
          <w:tcPr>
            <w:tcW w:type="dxa" w:w="1282"/>
            <w:tcMar>
              <w:top w:w="60" w:type="dxa"/>
              <w:start w:w="95" w:type="dxa"/>
              <w:bottom w:w="60" w:type="dxa"/>
              <w:end w:w="95" w:type="dxa"/>
            </w:tcMar>
          </w:tcPr>
          <w:p>
            <w:pPr>
              <w:spacing w:after="0"/>
            </w:pPr>
            <w:r>
              <w:rPr>
                <w:sz w:val="14"/>
              </w:rPr>
              <w:t>src/api · src/functions</w:t>
            </w:r>
          </w:p>
        </w:tc>
      </w:tr>
      <w:tr>
        <w:trPr>
          <w:cantSplit/>
        </w:trPr>
        <w:tc>
          <w:tcPr>
            <w:tcW w:type="dxa" w:w="1578"/>
            <w:tcMar>
              <w:top w:w="60" w:type="dxa"/>
              <w:start w:w="95" w:type="dxa"/>
              <w:bottom w:w="60" w:type="dxa"/>
              <w:end w:w="95" w:type="dxa"/>
            </w:tcMar>
            <w:shd w:val="clear" w:fill="F5F8FC"/>
          </w:tcPr>
          <w:p>
            <w:pPr>
              <w:spacing w:after="0"/>
            </w:pPr>
            <w:r>
              <w:rPr>
                <w:b/>
                <w:sz w:val="14"/>
              </w:rPr>
              <w:t>M8 Correspondence</w:t>
            </w:r>
          </w:p>
        </w:tc>
        <w:tc>
          <w:tcPr>
            <w:tcW w:type="dxa" w:w="1973"/>
            <w:tcMar>
              <w:top w:w="60" w:type="dxa"/>
              <w:start w:w="95" w:type="dxa"/>
              <w:bottom w:w="60" w:type="dxa"/>
              <w:end w:w="95" w:type="dxa"/>
            </w:tcMar>
            <w:shd w:val="clear" w:fill="F5F8FC"/>
          </w:tcPr>
          <w:p>
            <w:pPr>
              <w:spacing w:after="0"/>
            </w:pPr>
            <w:r>
              <w:rPr>
                <w:sz w:val="14"/>
              </w:rPr>
              <w:t>CorrespondenceService · ReferenceGenerator</w:t>
            </w:r>
          </w:p>
        </w:tc>
        <w:tc>
          <w:tcPr>
            <w:tcW w:type="dxa" w:w="1677"/>
            <w:tcMar>
              <w:top w:w="60" w:type="dxa"/>
              <w:start w:w="95" w:type="dxa"/>
              <w:bottom w:w="60" w:type="dxa"/>
              <w:end w:w="95" w:type="dxa"/>
            </w:tcMar>
            <w:shd w:val="clear" w:fill="F5F8FC"/>
          </w:tcPr>
          <w:p>
            <w:pPr>
              <w:spacing w:after="0"/>
            </w:pPr>
            <w:r>
              <w:rPr>
                <w:sz w:val="14"/>
              </w:rPr>
              <w:t>POST /correspondence · GET /correspondence/{ref}</w:t>
            </w:r>
          </w:p>
        </w:tc>
        <w:tc>
          <w:tcPr>
            <w:tcW w:type="dxa" w:w="1874"/>
            <w:tcMar>
              <w:top w:w="60" w:type="dxa"/>
              <w:start w:w="95" w:type="dxa"/>
              <w:bottom w:w="60" w:type="dxa"/>
              <w:end w:w="95" w:type="dxa"/>
            </w:tcMar>
            <w:shd w:val="clear" w:fill="F5F8FC"/>
          </w:tcPr>
          <w:p>
            <w:pPr>
              <w:spacing w:after="0"/>
            </w:pPr>
            <w:r>
              <w:rPr>
                <w:sz w:val="14"/>
              </w:rPr>
              <w:t>docaya.Document (class = Correspondence) · docaya.DocumentRelation</w:t>
            </w:r>
          </w:p>
        </w:tc>
        <w:tc>
          <w:tcPr>
            <w:tcW w:type="dxa" w:w="1480"/>
            <w:tcMar>
              <w:top w:w="60" w:type="dxa"/>
              <w:start w:w="95" w:type="dxa"/>
              <w:bottom w:w="60" w:type="dxa"/>
              <w:end w:w="95" w:type="dxa"/>
            </w:tcMar>
            <w:shd w:val="clear" w:fill="F5F8FC"/>
          </w:tcPr>
          <w:p>
            <w:pPr>
              <w:spacing w:after="0"/>
            </w:pPr>
            <w:r>
              <w:rPr>
                <w:sz w:val="14"/>
              </w:rPr>
              <w:t>Core pipeline reuse</w:t>
            </w:r>
          </w:p>
        </w:tc>
        <w:tc>
          <w:tcPr>
            <w:tcW w:type="dxa" w:w="1282"/>
            <w:tcMar>
              <w:top w:w="60" w:type="dxa"/>
              <w:start w:w="95" w:type="dxa"/>
              <w:bottom w:w="60" w:type="dxa"/>
              <w:end w:w="95" w:type="dxa"/>
            </w:tcMar>
            <w:shd w:val="clear" w:fill="F5F8FC"/>
          </w:tcPr>
          <w:p>
            <w:pPr>
              <w:spacing w:after="0"/>
            </w:pPr>
            <w:r>
              <w:rPr>
                <w:sz w:val="14"/>
              </w:rPr>
              <w:t>src/api</w:t>
            </w:r>
          </w:p>
        </w:tc>
      </w:tr>
      <w:tr>
        <w:trPr>
          <w:cantSplit/>
        </w:trPr>
        <w:tc>
          <w:tcPr>
            <w:tcW w:type="dxa" w:w="1578"/>
            <w:tcMar>
              <w:top w:w="60" w:type="dxa"/>
              <w:start w:w="95" w:type="dxa"/>
              <w:bottom w:w="60" w:type="dxa"/>
              <w:end w:w="95" w:type="dxa"/>
            </w:tcMar>
          </w:tcPr>
          <w:p>
            <w:pPr>
              <w:spacing w:after="0"/>
            </w:pPr>
            <w:r>
              <w:rPr>
                <w:b/>
                <w:sz w:val="14"/>
              </w:rPr>
              <w:t>M9 Records &amp; Retention</w:t>
            </w:r>
          </w:p>
        </w:tc>
        <w:tc>
          <w:tcPr>
            <w:tcW w:type="dxa" w:w="1973"/>
            <w:tcMar>
              <w:top w:w="60" w:type="dxa"/>
              <w:start w:w="95" w:type="dxa"/>
              <w:bottom w:w="60" w:type="dxa"/>
              <w:end w:w="95" w:type="dxa"/>
            </w:tcMar>
          </w:tcPr>
          <w:p>
            <w:pPr>
              <w:spacing w:after="0"/>
            </w:pPr>
            <w:r>
              <w:rPr>
                <w:sz w:val="14"/>
              </w:rPr>
              <w:t>RetentionService · LegalHoldService · DispositionWorker</w:t>
            </w:r>
          </w:p>
        </w:tc>
        <w:tc>
          <w:tcPr>
            <w:tcW w:type="dxa" w:w="1677"/>
            <w:tcMar>
              <w:top w:w="60" w:type="dxa"/>
              <w:start w:w="95" w:type="dxa"/>
              <w:bottom w:w="60" w:type="dxa"/>
              <w:end w:w="95" w:type="dxa"/>
            </w:tcMar>
          </w:tcPr>
          <w:p>
            <w:pPr>
              <w:spacing w:after="0"/>
            </w:pPr>
            <w:r>
              <w:rPr>
                <w:sz w:val="14"/>
              </w:rPr>
              <w:t>RetentionActionDue</w:t>
            </w:r>
          </w:p>
        </w:tc>
        <w:tc>
          <w:tcPr>
            <w:tcW w:type="dxa" w:w="1874"/>
            <w:tcMar>
              <w:top w:w="60" w:type="dxa"/>
              <w:start w:w="95" w:type="dxa"/>
              <w:bottom w:w="60" w:type="dxa"/>
              <w:end w:w="95" w:type="dxa"/>
            </w:tcMar>
          </w:tcPr>
          <w:p>
            <w:pPr>
              <w:spacing w:after="0"/>
            </w:pPr>
            <w:r>
              <w:rPr>
                <w:sz w:val="14"/>
              </w:rPr>
              <w:t>docaya.Document.LegalHoldFlag · ref.RetentionPolicy</w:t>
            </w:r>
          </w:p>
        </w:tc>
        <w:tc>
          <w:tcPr>
            <w:tcW w:type="dxa" w:w="1480"/>
            <w:tcMar>
              <w:top w:w="60" w:type="dxa"/>
              <w:start w:w="95" w:type="dxa"/>
              <w:bottom w:w="60" w:type="dxa"/>
              <w:end w:w="95" w:type="dxa"/>
            </w:tcMar>
          </w:tcPr>
          <w:p>
            <w:pPr>
              <w:spacing w:after="0"/>
            </w:pPr>
            <w:r>
              <w:rPr>
                <w:sz w:val="14"/>
              </w:rPr>
              <w:t>Purview · Blob archive tier</w:t>
            </w:r>
          </w:p>
        </w:tc>
        <w:tc>
          <w:tcPr>
            <w:tcW w:type="dxa" w:w="1282"/>
            <w:tcMar>
              <w:top w:w="60" w:type="dxa"/>
              <w:start w:w="95" w:type="dxa"/>
              <w:bottom w:w="60" w:type="dxa"/>
              <w:end w:w="95" w:type="dxa"/>
            </w:tcMar>
          </w:tcPr>
          <w:p>
            <w:pPr>
              <w:spacing w:after="0"/>
            </w:pPr>
            <w:r>
              <w:rPr>
                <w:sz w:val="14"/>
              </w:rPr>
              <w:t>src/api · src/functions</w:t>
            </w:r>
          </w:p>
        </w:tc>
      </w:tr>
      <w:tr>
        <w:trPr>
          <w:cantSplit/>
        </w:trPr>
        <w:tc>
          <w:tcPr>
            <w:tcW w:type="dxa" w:w="1578"/>
            <w:tcMar>
              <w:top w:w="60" w:type="dxa"/>
              <w:start w:w="95" w:type="dxa"/>
              <w:bottom w:w="60" w:type="dxa"/>
              <w:end w:w="95" w:type="dxa"/>
            </w:tcMar>
            <w:shd w:val="clear" w:fill="F5F8FC"/>
          </w:tcPr>
          <w:p>
            <w:pPr>
              <w:spacing w:after="0"/>
            </w:pPr>
            <w:r>
              <w:rPr>
                <w:b/>
                <w:sz w:val="14"/>
              </w:rPr>
              <w:t>M10 Ask Docaya</w:t>
            </w:r>
          </w:p>
        </w:tc>
        <w:tc>
          <w:tcPr>
            <w:tcW w:type="dxa" w:w="1973"/>
            <w:tcMar>
              <w:top w:w="60" w:type="dxa"/>
              <w:start w:w="95" w:type="dxa"/>
              <w:bottom w:w="60" w:type="dxa"/>
              <w:end w:w="95" w:type="dxa"/>
            </w:tcMar>
            <w:shd w:val="clear" w:fill="F5F8FC"/>
          </w:tcPr>
          <w:p>
            <w:pPr>
              <w:spacing w:after="0"/>
            </w:pPr>
            <w:r>
              <w:rPr>
                <w:sz w:val="14"/>
              </w:rPr>
              <w:t>AskOrchestrator · QueryPlanner · AnswerComposer · CitationBinder</w:t>
            </w:r>
          </w:p>
        </w:tc>
        <w:tc>
          <w:tcPr>
            <w:tcW w:type="dxa" w:w="1677"/>
            <w:tcMar>
              <w:top w:w="60" w:type="dxa"/>
              <w:start w:w="95" w:type="dxa"/>
              <w:bottom w:w="60" w:type="dxa"/>
              <w:end w:w="95" w:type="dxa"/>
            </w:tcMar>
            <w:shd w:val="clear" w:fill="F5F8FC"/>
          </w:tcPr>
          <w:p>
            <w:pPr>
              <w:spacing w:after="0"/>
            </w:pPr>
            <w:r>
              <w:rPr>
                <w:sz w:val="14"/>
              </w:rPr>
              <w:t>POST /search · POST /ask</w:t>
            </w:r>
          </w:p>
        </w:tc>
        <w:tc>
          <w:tcPr>
            <w:tcW w:type="dxa" w:w="1874"/>
            <w:tcMar>
              <w:top w:w="60" w:type="dxa"/>
              <w:start w:w="95" w:type="dxa"/>
              <w:bottom w:w="60" w:type="dxa"/>
              <w:end w:w="95" w:type="dxa"/>
            </w:tcMar>
            <w:shd w:val="clear" w:fill="F5F8FC"/>
          </w:tcPr>
          <w:p>
            <w:pPr>
              <w:spacing w:after="0"/>
            </w:pPr>
            <w:r>
              <w:rPr>
                <w:sz w:val="14"/>
              </w:rPr>
              <w:t>idx.DocumentIndexRecord (read) · aud.AuditEvent</w:t>
            </w:r>
          </w:p>
        </w:tc>
        <w:tc>
          <w:tcPr>
            <w:tcW w:type="dxa" w:w="1480"/>
            <w:tcMar>
              <w:top w:w="60" w:type="dxa"/>
              <w:start w:w="95" w:type="dxa"/>
              <w:bottom w:w="60" w:type="dxa"/>
              <w:end w:w="95" w:type="dxa"/>
            </w:tcMar>
            <w:shd w:val="clear" w:fill="F5F8FC"/>
          </w:tcPr>
          <w:p>
            <w:pPr>
              <w:spacing w:after="0"/>
            </w:pPr>
            <w:r>
              <w:rPr>
                <w:sz w:val="14"/>
              </w:rPr>
              <w:t>Azure AI Search · embedding endpoint</w:t>
            </w:r>
          </w:p>
        </w:tc>
        <w:tc>
          <w:tcPr>
            <w:tcW w:type="dxa" w:w="1282"/>
            <w:tcMar>
              <w:top w:w="60" w:type="dxa"/>
              <w:start w:w="95" w:type="dxa"/>
              <w:bottom w:w="60" w:type="dxa"/>
              <w:end w:w="95" w:type="dxa"/>
            </w:tcMar>
            <w:shd w:val="clear" w:fill="F5F8FC"/>
          </w:tcPr>
          <w:p>
            <w:pPr>
              <w:spacing w:after="0"/>
            </w:pPr>
            <w:r>
              <w:rPr>
                <w:sz w:val="14"/>
              </w:rPr>
              <w:t>src/api</w:t>
            </w:r>
          </w:p>
        </w:tc>
      </w:tr>
      <w:tr>
        <w:trPr>
          <w:cantSplit/>
        </w:trPr>
        <w:tc>
          <w:tcPr>
            <w:tcW w:type="dxa" w:w="1578"/>
            <w:tcMar>
              <w:top w:w="60" w:type="dxa"/>
              <w:start w:w="95" w:type="dxa"/>
              <w:bottom w:w="60" w:type="dxa"/>
              <w:end w:w="95" w:type="dxa"/>
            </w:tcMar>
          </w:tcPr>
          <w:p>
            <w:pPr>
              <w:spacing w:after="0"/>
            </w:pPr>
            <w:r>
              <w:rPr>
                <w:b/>
                <w:sz w:val="14"/>
              </w:rPr>
              <w:t>M11 Identity &amp; SharePoint</w:t>
            </w:r>
          </w:p>
        </w:tc>
        <w:tc>
          <w:tcPr>
            <w:tcW w:type="dxa" w:w="1973"/>
            <w:tcMar>
              <w:top w:w="60" w:type="dxa"/>
              <w:start w:w="95" w:type="dxa"/>
              <w:bottom w:w="60" w:type="dxa"/>
              <w:end w:w="95" w:type="dxa"/>
            </w:tcMar>
          </w:tcPr>
          <w:p>
            <w:pPr>
              <w:spacing w:after="0"/>
            </w:pPr>
            <w:r>
              <w:rPr>
                <w:sz w:val="14"/>
              </w:rPr>
              <w:t>IdentityAdapter · TokenValidator · GraphTokenProvider</w:t>
            </w:r>
          </w:p>
        </w:tc>
        <w:tc>
          <w:tcPr>
            <w:tcW w:type="dxa" w:w="1677"/>
            <w:tcMar>
              <w:top w:w="60" w:type="dxa"/>
              <w:start w:w="95" w:type="dxa"/>
              <w:bottom w:w="60" w:type="dxa"/>
              <w:end w:w="95" w:type="dxa"/>
            </w:tcMar>
          </w:tcPr>
          <w:p>
            <w:pPr>
              <w:spacing w:after="0"/>
            </w:pPr>
            <w:r>
              <w:rPr>
                <w:sz w:val="14"/>
              </w:rPr>
              <w:t>(middleware)</w:t>
            </w:r>
          </w:p>
        </w:tc>
        <w:tc>
          <w:tcPr>
            <w:tcW w:type="dxa" w:w="1874"/>
            <w:tcMar>
              <w:top w:w="60" w:type="dxa"/>
              <w:start w:w="95" w:type="dxa"/>
              <w:bottom w:w="60" w:type="dxa"/>
              <w:end w:w="95" w:type="dxa"/>
            </w:tcMar>
          </w:tcPr>
          <w:p>
            <w:pPr>
              <w:spacing w:after="0"/>
            </w:pPr>
            <w:r>
              <w:rPr>
                <w:sz w:val="14"/>
              </w:rPr>
              <w:t>sec.Principal</w:t>
            </w:r>
          </w:p>
        </w:tc>
        <w:tc>
          <w:tcPr>
            <w:tcW w:type="dxa" w:w="1480"/>
            <w:tcMar>
              <w:top w:w="60" w:type="dxa"/>
              <w:start w:w="95" w:type="dxa"/>
              <w:bottom w:w="60" w:type="dxa"/>
              <w:end w:w="95" w:type="dxa"/>
            </w:tcMar>
          </w:tcPr>
          <w:p>
            <w:pPr>
              <w:spacing w:after="0"/>
            </w:pPr>
            <w:r>
              <w:rPr>
                <w:sz w:val="14"/>
              </w:rPr>
              <w:t>UAE PASS → Entra ID · Managed Identity</w:t>
            </w:r>
          </w:p>
        </w:tc>
        <w:tc>
          <w:tcPr>
            <w:tcW w:type="dxa" w:w="1282"/>
            <w:tcMar>
              <w:top w:w="60" w:type="dxa"/>
              <w:start w:w="95" w:type="dxa"/>
              <w:bottom w:w="60" w:type="dxa"/>
              <w:end w:w="95" w:type="dxa"/>
            </w:tcMar>
          </w:tcPr>
          <w:p>
            <w:pPr>
              <w:spacing w:after="0"/>
            </w:pPr>
            <w:r>
              <w:rPr>
                <w:sz w:val="14"/>
              </w:rPr>
              <w:t>src/api · infra</w:t>
            </w:r>
          </w:p>
        </w:tc>
      </w:tr>
      <w:tr>
        <w:trPr>
          <w:cantSplit/>
        </w:trPr>
        <w:tc>
          <w:tcPr>
            <w:tcW w:type="dxa" w:w="1578"/>
            <w:tcMar>
              <w:top w:w="60" w:type="dxa"/>
              <w:start w:w="95" w:type="dxa"/>
              <w:bottom w:w="60" w:type="dxa"/>
              <w:end w:w="95" w:type="dxa"/>
            </w:tcMar>
            <w:shd w:val="clear" w:fill="F5F8FC"/>
          </w:tcPr>
          <w:p>
            <w:pPr>
              <w:spacing w:after="0"/>
            </w:pPr>
            <w:r>
              <w:rPr>
                <w:b/>
                <w:sz w:val="14"/>
              </w:rPr>
              <w:t>M12 Access Control</w:t>
            </w:r>
          </w:p>
        </w:tc>
        <w:tc>
          <w:tcPr>
            <w:tcW w:type="dxa" w:w="1973"/>
            <w:tcMar>
              <w:top w:w="60" w:type="dxa"/>
              <w:start w:w="95" w:type="dxa"/>
              <w:bottom w:w="60" w:type="dxa"/>
              <w:end w:w="95" w:type="dxa"/>
            </w:tcMar>
            <w:shd w:val="clear" w:fill="F5F8FC"/>
          </w:tcPr>
          <w:p>
            <w:pPr>
              <w:spacing w:after="0"/>
            </w:pPr>
            <w:r>
              <w:rPr>
                <w:sz w:val="14"/>
              </w:rPr>
              <w:t>PolicyEngine · PermissionKeyBuilder · DecisionLogger</w:t>
            </w:r>
          </w:p>
        </w:tc>
        <w:tc>
          <w:tcPr>
            <w:tcW w:type="dxa" w:w="1677"/>
            <w:tcMar>
              <w:top w:w="60" w:type="dxa"/>
              <w:start w:w="95" w:type="dxa"/>
              <w:bottom w:w="60" w:type="dxa"/>
              <w:end w:w="95" w:type="dxa"/>
            </w:tcMar>
            <w:shd w:val="clear" w:fill="F5F8FC"/>
          </w:tcPr>
          <w:p>
            <w:pPr>
              <w:spacing w:after="0"/>
            </w:pPr>
            <w:r>
              <w:rPr>
                <w:sz w:val="14"/>
              </w:rPr>
              <w:t>(middleware) · access decision event</w:t>
            </w:r>
          </w:p>
        </w:tc>
        <w:tc>
          <w:tcPr>
            <w:tcW w:type="dxa" w:w="1874"/>
            <w:tcMar>
              <w:top w:w="60" w:type="dxa"/>
              <w:start w:w="95" w:type="dxa"/>
              <w:bottom w:w="60" w:type="dxa"/>
              <w:end w:w="95" w:type="dxa"/>
            </w:tcMar>
            <w:shd w:val="clear" w:fill="F5F8FC"/>
          </w:tcPr>
          <w:p>
            <w:pPr>
              <w:spacing w:after="0"/>
            </w:pPr>
            <w:r>
              <w:rPr>
                <w:sz w:val="14"/>
              </w:rPr>
              <w:t>sec.AccessPolicy · sec.AbacAttribute · sec.AccessDecisionLog</w:t>
            </w:r>
          </w:p>
        </w:tc>
        <w:tc>
          <w:tcPr>
            <w:tcW w:type="dxa" w:w="1480"/>
            <w:tcMar>
              <w:top w:w="60" w:type="dxa"/>
              <w:start w:w="95" w:type="dxa"/>
              <w:bottom w:w="60" w:type="dxa"/>
              <w:end w:w="95" w:type="dxa"/>
            </w:tcMar>
            <w:shd w:val="clear" w:fill="F5F8FC"/>
          </w:tcPr>
          <w:p>
            <w:pPr>
              <w:spacing w:after="0"/>
            </w:pPr>
            <w:r>
              <w:rPr>
                <w:sz w:val="14"/>
              </w:rPr>
              <w:t>Entra app roles</w:t>
            </w:r>
          </w:p>
        </w:tc>
        <w:tc>
          <w:tcPr>
            <w:tcW w:type="dxa" w:w="1282"/>
            <w:tcMar>
              <w:top w:w="60" w:type="dxa"/>
              <w:start w:w="95" w:type="dxa"/>
              <w:bottom w:w="60" w:type="dxa"/>
              <w:end w:w="95" w:type="dxa"/>
            </w:tcMar>
            <w:shd w:val="clear" w:fill="F5F8FC"/>
          </w:tcPr>
          <w:p>
            <w:pPr>
              <w:spacing w:after="0"/>
            </w:pPr>
            <w:r>
              <w:rPr>
                <w:sz w:val="14"/>
              </w:rPr>
              <w:t>src/api</w:t>
            </w:r>
          </w:p>
        </w:tc>
      </w:tr>
      <w:tr>
        <w:trPr>
          <w:cantSplit/>
        </w:trPr>
        <w:tc>
          <w:tcPr>
            <w:tcW w:type="dxa" w:w="1578"/>
            <w:tcMar>
              <w:top w:w="60" w:type="dxa"/>
              <w:start w:w="95" w:type="dxa"/>
              <w:bottom w:w="60" w:type="dxa"/>
              <w:end w:w="95" w:type="dxa"/>
            </w:tcMar>
          </w:tcPr>
          <w:p>
            <w:pPr>
              <w:spacing w:after="0"/>
            </w:pPr>
            <w:r>
              <w:rPr>
                <w:b/>
                <w:sz w:val="14"/>
              </w:rPr>
              <w:t>M13 Admin Center</w:t>
            </w:r>
          </w:p>
        </w:tc>
        <w:tc>
          <w:tcPr>
            <w:tcW w:type="dxa" w:w="1973"/>
            <w:tcMar>
              <w:top w:w="60" w:type="dxa"/>
              <w:start w:w="95" w:type="dxa"/>
              <w:bottom w:w="60" w:type="dxa"/>
              <w:end w:w="95" w:type="dxa"/>
            </w:tcMar>
          </w:tcPr>
          <w:p>
            <w:pPr>
              <w:spacing w:after="0"/>
            </w:pPr>
            <w:r>
              <w:rPr>
                <w:sz w:val="14"/>
              </w:rPr>
              <w:t>AdminConfigService · RouteDesigner · TaxonomyManager</w:t>
            </w:r>
          </w:p>
        </w:tc>
        <w:tc>
          <w:tcPr>
            <w:tcW w:type="dxa" w:w="1677"/>
            <w:tcMar>
              <w:top w:w="60" w:type="dxa"/>
              <w:start w:w="95" w:type="dxa"/>
              <w:bottom w:w="60" w:type="dxa"/>
              <w:end w:w="95" w:type="dxa"/>
            </w:tcMar>
          </w:tcPr>
          <w:p>
            <w:pPr>
              <w:spacing w:after="0"/>
            </w:pPr>
            <w:r>
              <w:rPr>
                <w:sz w:val="14"/>
              </w:rPr>
              <w:t>GET/PUT /admin/*</w:t>
            </w:r>
          </w:p>
        </w:tc>
        <w:tc>
          <w:tcPr>
            <w:tcW w:type="dxa" w:w="1874"/>
            <w:tcMar>
              <w:top w:w="60" w:type="dxa"/>
              <w:start w:w="95" w:type="dxa"/>
              <w:bottom w:w="60" w:type="dxa"/>
              <w:end w:w="95" w:type="dxa"/>
            </w:tcMar>
          </w:tcPr>
          <w:p>
            <w:pPr>
              <w:spacing w:after="0"/>
            </w:pPr>
            <w:r>
              <w:rPr>
                <w:sz w:val="14"/>
              </w:rPr>
              <w:t>ref.* · ops.ConfigurationSet</w:t>
            </w:r>
          </w:p>
        </w:tc>
        <w:tc>
          <w:tcPr>
            <w:tcW w:type="dxa" w:w="1480"/>
            <w:tcMar>
              <w:top w:w="60" w:type="dxa"/>
              <w:start w:w="95" w:type="dxa"/>
              <w:bottom w:w="60" w:type="dxa"/>
              <w:end w:w="95" w:type="dxa"/>
            </w:tcMar>
          </w:tcPr>
          <w:p>
            <w:pPr>
              <w:spacing w:after="0"/>
            </w:pPr>
            <w:r>
              <w:rPr>
                <w:sz w:val="14"/>
              </w:rPr>
              <w:t>Configuration store</w:t>
            </w:r>
          </w:p>
        </w:tc>
        <w:tc>
          <w:tcPr>
            <w:tcW w:type="dxa" w:w="1282"/>
            <w:tcMar>
              <w:top w:w="60" w:type="dxa"/>
              <w:start w:w="95" w:type="dxa"/>
              <w:bottom w:w="60" w:type="dxa"/>
              <w:end w:w="95" w:type="dxa"/>
            </w:tcMar>
          </w:tcPr>
          <w:p>
            <w:pPr>
              <w:spacing w:after="0"/>
            </w:pPr>
            <w:r>
              <w:rPr>
                <w:sz w:val="14"/>
              </w:rPr>
              <w:t>src/api · src/web</w:t>
            </w:r>
          </w:p>
        </w:tc>
      </w:tr>
      <w:tr>
        <w:trPr>
          <w:cantSplit/>
        </w:trPr>
        <w:tc>
          <w:tcPr>
            <w:tcW w:type="dxa" w:w="1578"/>
            <w:tcMar>
              <w:top w:w="60" w:type="dxa"/>
              <w:start w:w="95" w:type="dxa"/>
              <w:bottom w:w="60" w:type="dxa"/>
              <w:end w:w="95" w:type="dxa"/>
            </w:tcMar>
            <w:shd w:val="clear" w:fill="F5F8FC"/>
          </w:tcPr>
          <w:p>
            <w:pPr>
              <w:spacing w:after="0"/>
            </w:pPr>
            <w:r>
              <w:rPr>
                <w:b/>
                <w:sz w:val="14"/>
              </w:rPr>
              <w:t>M14 A New Revision</w:t>
            </w:r>
          </w:p>
        </w:tc>
        <w:tc>
          <w:tcPr>
            <w:tcW w:type="dxa" w:w="1973"/>
            <w:tcMar>
              <w:top w:w="60" w:type="dxa"/>
              <w:start w:w="95" w:type="dxa"/>
              <w:bottom w:w="60" w:type="dxa"/>
              <w:end w:w="95" w:type="dxa"/>
            </w:tcMar>
            <w:shd w:val="clear" w:fill="F5F8FC"/>
          </w:tcPr>
          <w:p>
            <w:pPr>
              <w:spacing w:after="0"/>
            </w:pPr>
            <w:r>
              <w:rPr>
                <w:sz w:val="14"/>
              </w:rPr>
              <w:t>RevisionService · VersionComparer</w:t>
            </w:r>
          </w:p>
        </w:tc>
        <w:tc>
          <w:tcPr>
            <w:tcW w:type="dxa" w:w="1677"/>
            <w:tcMar>
              <w:top w:w="60" w:type="dxa"/>
              <w:start w:w="95" w:type="dxa"/>
              <w:bottom w:w="60" w:type="dxa"/>
              <w:end w:w="95" w:type="dxa"/>
            </w:tcMar>
            <w:shd w:val="clear" w:fill="F5F8FC"/>
          </w:tcPr>
          <w:p>
            <w:pPr>
              <w:spacing w:after="0"/>
            </w:pPr>
            <w:r>
              <w:rPr>
                <w:sz w:val="14"/>
              </w:rPr>
              <w:t>POST /documents/{id}/revisions · RevisionApproved</w:t>
            </w:r>
          </w:p>
        </w:tc>
        <w:tc>
          <w:tcPr>
            <w:tcW w:type="dxa" w:w="1874"/>
            <w:tcMar>
              <w:top w:w="60" w:type="dxa"/>
              <w:start w:w="95" w:type="dxa"/>
              <w:bottom w:w="60" w:type="dxa"/>
              <w:end w:w="95" w:type="dxa"/>
            </w:tcMar>
            <w:shd w:val="clear" w:fill="F5F8FC"/>
          </w:tcPr>
          <w:p>
            <w:pPr>
              <w:spacing w:after="0"/>
            </w:pPr>
            <w:r>
              <w:rPr>
                <w:sz w:val="14"/>
              </w:rPr>
              <w:t>docaya.DocumentVersion · wf.WorkflowInstance</w:t>
            </w:r>
          </w:p>
        </w:tc>
        <w:tc>
          <w:tcPr>
            <w:tcW w:type="dxa" w:w="1480"/>
            <w:tcMar>
              <w:top w:w="60" w:type="dxa"/>
              <w:start w:w="95" w:type="dxa"/>
              <w:bottom w:w="60" w:type="dxa"/>
              <w:end w:w="95" w:type="dxa"/>
            </w:tcMar>
            <w:shd w:val="clear" w:fill="F5F8FC"/>
          </w:tcPr>
          <w:p>
            <w:pPr>
              <w:spacing w:after="0"/>
            </w:pPr>
            <w:r>
              <w:rPr>
                <w:sz w:val="14"/>
              </w:rPr>
              <w:t>Graph versioning</w:t>
            </w:r>
          </w:p>
        </w:tc>
        <w:tc>
          <w:tcPr>
            <w:tcW w:type="dxa" w:w="1282"/>
            <w:tcMar>
              <w:top w:w="60" w:type="dxa"/>
              <w:start w:w="95" w:type="dxa"/>
              <w:bottom w:w="60" w:type="dxa"/>
              <w:end w:w="95" w:type="dxa"/>
            </w:tcMar>
            <w:shd w:val="clear" w:fill="F5F8FC"/>
          </w:tcPr>
          <w:p>
            <w:pPr>
              <w:spacing w:after="0"/>
            </w:pPr>
            <w:r>
              <w:rPr>
                <w:sz w:val="14"/>
              </w:rPr>
              <w:t>src/api · src/functions</w:t>
            </w:r>
          </w:p>
        </w:tc>
      </w:tr>
      <w:tr>
        <w:trPr>
          <w:cantSplit/>
        </w:trPr>
        <w:tc>
          <w:tcPr>
            <w:tcW w:type="dxa" w:w="1578"/>
            <w:tcMar>
              <w:top w:w="60" w:type="dxa"/>
              <w:start w:w="95" w:type="dxa"/>
              <w:bottom w:w="60" w:type="dxa"/>
              <w:end w:w="95" w:type="dxa"/>
            </w:tcMar>
          </w:tcPr>
          <w:p>
            <w:pPr>
              <w:spacing w:after="0"/>
            </w:pPr>
            <w:r>
              <w:rPr>
                <w:b/>
                <w:sz w:val="14"/>
              </w:rPr>
              <w:t>M15 Analytics</w:t>
            </w:r>
          </w:p>
        </w:tc>
        <w:tc>
          <w:tcPr>
            <w:tcW w:type="dxa" w:w="1973"/>
            <w:tcMar>
              <w:top w:w="60" w:type="dxa"/>
              <w:start w:w="95" w:type="dxa"/>
              <w:bottom w:w="60" w:type="dxa"/>
              <w:end w:w="95" w:type="dxa"/>
            </w:tcMar>
          </w:tcPr>
          <w:p>
            <w:pPr>
              <w:spacing w:after="0"/>
            </w:pPr>
            <w:r>
              <w:rPr>
                <w:sz w:val="14"/>
              </w:rPr>
              <w:t>ReportingModel · EmbedTokenService</w:t>
            </w:r>
          </w:p>
        </w:tc>
        <w:tc>
          <w:tcPr>
            <w:tcW w:type="dxa" w:w="1677"/>
            <w:tcMar>
              <w:top w:w="60" w:type="dxa"/>
              <w:start w:w="95" w:type="dxa"/>
              <w:bottom w:w="60" w:type="dxa"/>
              <w:end w:w="95" w:type="dxa"/>
            </w:tcMar>
          </w:tcPr>
          <w:p>
            <w:pPr>
              <w:spacing w:after="0"/>
            </w:pPr>
            <w:r>
              <w:rPr>
                <w:sz w:val="14"/>
              </w:rPr>
              <w:t>GET /analytics/embed</w:t>
            </w:r>
          </w:p>
        </w:tc>
        <w:tc>
          <w:tcPr>
            <w:tcW w:type="dxa" w:w="1874"/>
            <w:tcMar>
              <w:top w:w="60" w:type="dxa"/>
              <w:start w:w="95" w:type="dxa"/>
              <w:bottom w:w="60" w:type="dxa"/>
              <w:end w:w="95" w:type="dxa"/>
            </w:tcMar>
          </w:tcPr>
          <w:p>
            <w:pPr>
              <w:spacing w:after="0"/>
            </w:pPr>
            <w:r>
              <w:rPr>
                <w:sz w:val="14"/>
              </w:rPr>
              <w:t>rpt.* views over docaya · wf · aud</w:t>
            </w:r>
          </w:p>
        </w:tc>
        <w:tc>
          <w:tcPr>
            <w:tcW w:type="dxa" w:w="1480"/>
            <w:tcMar>
              <w:top w:w="60" w:type="dxa"/>
              <w:start w:w="95" w:type="dxa"/>
              <w:bottom w:w="60" w:type="dxa"/>
              <w:end w:w="95" w:type="dxa"/>
            </w:tcMar>
          </w:tcPr>
          <w:p>
            <w:pPr>
              <w:spacing w:after="0"/>
            </w:pPr>
            <w:r>
              <w:rPr>
                <w:sz w:val="14"/>
              </w:rPr>
              <w:t>Power BI Embedded + RLS</w:t>
            </w:r>
          </w:p>
        </w:tc>
        <w:tc>
          <w:tcPr>
            <w:tcW w:type="dxa" w:w="1282"/>
            <w:tcMar>
              <w:top w:w="60" w:type="dxa"/>
              <w:start w:w="95" w:type="dxa"/>
              <w:bottom w:w="60" w:type="dxa"/>
              <w:end w:w="95" w:type="dxa"/>
            </w:tcMar>
          </w:tcPr>
          <w:p>
            <w:pPr>
              <w:spacing w:after="0"/>
            </w:pPr>
            <w:r>
              <w:rPr>
                <w:sz w:val="14"/>
              </w:rPr>
              <w:t>src/api · infra</w:t>
            </w:r>
          </w:p>
        </w:tc>
      </w:tr>
      <w:tr>
        <w:trPr>
          <w:cantSplit/>
        </w:trPr>
        <w:tc>
          <w:tcPr>
            <w:tcW w:type="dxa" w:w="1578"/>
            <w:tcMar>
              <w:top w:w="60" w:type="dxa"/>
              <w:start w:w="95" w:type="dxa"/>
              <w:bottom w:w="60" w:type="dxa"/>
              <w:end w:w="95" w:type="dxa"/>
            </w:tcMar>
            <w:shd w:val="clear" w:fill="F5F8FC"/>
          </w:tcPr>
          <w:p>
            <w:pPr>
              <w:spacing w:after="0"/>
            </w:pPr>
            <w:r>
              <w:rPr>
                <w:b/>
                <w:sz w:val="14"/>
              </w:rPr>
              <w:t>M16 Audit &amp; Compliance</w:t>
            </w:r>
          </w:p>
        </w:tc>
        <w:tc>
          <w:tcPr>
            <w:tcW w:type="dxa" w:w="1973"/>
            <w:tcMar>
              <w:top w:w="60" w:type="dxa"/>
              <w:start w:w="95" w:type="dxa"/>
              <w:bottom w:w="60" w:type="dxa"/>
              <w:end w:w="95" w:type="dxa"/>
            </w:tcMar>
            <w:shd w:val="clear" w:fill="F5F8FC"/>
          </w:tcPr>
          <w:p>
            <w:pPr>
              <w:spacing w:after="0"/>
            </w:pPr>
            <w:r>
              <w:rPr>
                <w:sz w:val="14"/>
              </w:rPr>
              <w:t>AuditService · HashChainWriter · EvidenceExporter</w:t>
            </w:r>
          </w:p>
        </w:tc>
        <w:tc>
          <w:tcPr>
            <w:tcW w:type="dxa" w:w="1677"/>
            <w:tcMar>
              <w:top w:w="60" w:type="dxa"/>
              <w:start w:w="95" w:type="dxa"/>
              <w:bottom w:w="60" w:type="dxa"/>
              <w:end w:w="95" w:type="dxa"/>
            </w:tcMar>
            <w:shd w:val="clear" w:fill="F5F8FC"/>
          </w:tcPr>
          <w:p>
            <w:pPr>
              <w:spacing w:after="0"/>
            </w:pPr>
            <w:r>
              <w:rPr>
                <w:sz w:val="14"/>
              </w:rPr>
              <w:t>GET /documents/{id}/timeline</w:t>
            </w:r>
          </w:p>
        </w:tc>
        <w:tc>
          <w:tcPr>
            <w:tcW w:type="dxa" w:w="1874"/>
            <w:tcMar>
              <w:top w:w="60" w:type="dxa"/>
              <w:start w:w="95" w:type="dxa"/>
              <w:bottom w:w="60" w:type="dxa"/>
              <w:end w:w="95" w:type="dxa"/>
            </w:tcMar>
            <w:shd w:val="clear" w:fill="F5F8FC"/>
          </w:tcPr>
          <w:p>
            <w:pPr>
              <w:spacing w:after="0"/>
            </w:pPr>
            <w:r>
              <w:rPr>
                <w:sz w:val="14"/>
              </w:rPr>
              <w:t>aud.AuditEvent · aud.AuditExport · aud.ChainCheckpoint</w:t>
            </w:r>
          </w:p>
        </w:tc>
        <w:tc>
          <w:tcPr>
            <w:tcW w:type="dxa" w:w="1480"/>
            <w:tcMar>
              <w:top w:w="60" w:type="dxa"/>
              <w:start w:w="95" w:type="dxa"/>
              <w:bottom w:w="60" w:type="dxa"/>
              <w:end w:w="95" w:type="dxa"/>
            </w:tcMar>
            <w:shd w:val="clear" w:fill="F5F8FC"/>
          </w:tcPr>
          <w:p>
            <w:pPr>
              <w:spacing w:after="0"/>
            </w:pPr>
            <w:r>
              <w:rPr>
                <w:sz w:val="14"/>
              </w:rPr>
              <w:t>Immutable export storage</w:t>
            </w:r>
          </w:p>
        </w:tc>
        <w:tc>
          <w:tcPr>
            <w:tcW w:type="dxa" w:w="1282"/>
            <w:tcMar>
              <w:top w:w="60" w:type="dxa"/>
              <w:start w:w="95" w:type="dxa"/>
              <w:bottom w:w="60" w:type="dxa"/>
              <w:end w:w="95" w:type="dxa"/>
            </w:tcMar>
            <w:shd w:val="clear" w:fill="F5F8FC"/>
          </w:tcPr>
          <w:p>
            <w:pPr>
              <w:spacing w:after="0"/>
            </w:pPr>
            <w:r>
              <w:rPr>
                <w:sz w:val="14"/>
              </w:rPr>
              <w:t>src/api · src/functions</w:t>
            </w:r>
          </w:p>
        </w:tc>
      </w:tr>
    </w:tbl>
    <w:p>
      <w:pPr>
        <w:spacing w:after="40"/>
      </w:pPr>
    </w:p>
    <w:tbl>
      <w:tblPr>
        <w:tblW w:type="auto" w:w="0"/>
        <w:jc w:val="center"/>
        <w:tblBorders>
          <w:top w:val="single" w:sz="4" w:space="0" w:color="D6DEEA"/>
          <w:left w:val="single" w:sz="22" w:space="0" w:color="14705C"/>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E9F4F1"/>
            <w:tcMar>
              <w:top w:w="105" w:type="dxa"/>
              <w:start w:w="140" w:type="dxa"/>
              <w:bottom w:w="105" w:type="dxa"/>
              <w:end w:w="130" w:type="dxa"/>
            </w:tcMar>
          </w:tcPr>
          <w:p>
            <w:pPr>
              <w:spacing w:after="0"/>
            </w:pPr>
            <w:r>
              <w:rPr>
                <w:b/>
                <w:color w:val="14705C"/>
                <w:sz w:val="18"/>
              </w:rPr>
              <w:t xml:space="preserve">How to read this matrix   </w:t>
            </w:r>
            <w:r>
              <w:rPr>
                <w:sz w:val="17"/>
              </w:rPr>
              <w:t>A phase in the implementation plan (Section 26) is complete only when every row it covers has its component built, its API or event contract published, its database objects migrated, its integration proven, its security control tested and its test layer green. This matrix is therefore also the definition of done at module level.</w:t>
            </w:r>
          </w:p>
        </w:tc>
      </w:tr>
    </w:tbl>
    <w:p>
      <w:pPr>
        <w:spacing w:after="40"/>
      </w:pPr>
    </w:p>
    <w:p>
      <w:r>
        <w:br w:type="page"/>
      </w:r>
    </w:p>
    <w:p>
      <w:pPr>
        <w:pStyle w:val="Heading1"/>
        <w:pBdr>
          <w:bottom w:val="single" w:sz="8" w:space="3" w:color="D6DEEA"/>
        </w:pBdr>
      </w:pPr>
      <w:r>
        <w:t>5.  Target Solution Architecture</w:t>
      </w:r>
    </w:p>
    <w:p>
      <w:pPr>
        <w:spacing w:after="100"/>
      </w:pPr>
      <w:r>
        <w:rPr>
          <w:b w:val="0"/>
          <w:i w:val="0"/>
          <w:sz w:val="18"/>
        </w:rPr>
        <w:t>The platform is organised into seven cooperating zones: identity, users and channels, the security edge, application services, asynchronous orchestration, data and content, and delivery and platform services. The diagram overleaf is presented full width and shows every component and every directional path, including the staging-first promotion path and the separately-fed post-publication indexing path.</w:t>
      </w:r>
    </w:p>
    <w:p>
      <w:pPr>
        <w:sectPr>
          <w:headerReference w:type="default" r:id="rId32"/>
          <w:footerReference w:type="default" r:id="rId33"/>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6074735"/>
            <wp:docPr id="1" name="Picture 1"/>
            <wp:cNvGraphicFramePr>
              <a:graphicFrameLocks noChangeAspect="1"/>
            </wp:cNvGraphicFramePr>
            <a:graphic>
              <a:graphicData uri="http://schemas.openxmlformats.org/drawingml/2006/picture">
                <pic:pic>
                  <pic:nvPicPr>
                    <pic:cNvPr id="0" name="02_solution.png"/>
                    <pic:cNvPicPr/>
                  </pic:nvPicPr>
                  <pic:blipFill>
                    <a:blip r:embed="rId9"/>
                    <a:stretch>
                      <a:fillRect/>
                    </a:stretch>
                  </pic:blipFill>
                  <pic:spPr>
                    <a:xfrm>
                      <a:off x="0" y="0"/>
                      <a:ext cx="9576000" cy="6074735"/>
                    </a:xfrm>
                    <a:prstGeom prst="rect"/>
                  </pic:spPr>
                </pic:pic>
              </a:graphicData>
            </a:graphic>
          </wp:inline>
        </w:drawing>
      </w:r>
    </w:p>
    <w:p>
      <w:pPr>
        <w:spacing w:after="180"/>
        <w:jc w:val="center"/>
      </w:pPr>
      <w:r>
        <w:rPr>
          <w:i/>
          <w:color w:val="5A6B85"/>
          <w:sz w:val="15"/>
        </w:rPr>
        <w:t>Figure 2 — Connected solution architecture. Numbered 1–10 is the end-to-end sequence from sign-in to permission-trimmed retrieval.</w:t>
      </w:r>
    </w:p>
    <w:p>
      <w:pPr>
        <w:sectPr>
          <w:pgSz w:w="16838" w:h="11906" w:orient="landscape"/>
          <w:pgMar w:top="737" w:right="794" w:bottom="680" w:left="794" w:header="720" w:footer="720" w:gutter="0"/>
          <w:cols w:space="720"/>
          <w:docGrid w:linePitch="360"/>
        </w:sectPr>
      </w:pPr>
    </w:p>
    <w:p>
      <w:pPr>
        <w:pStyle w:val="Heading2"/>
      </w:pPr>
      <w:r>
        <w:t>5.1  Zone Responsibilities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578"/>
            <w:shd w:val="clear" w:fill="0F1B33"/>
            <w:tcMar>
              <w:top w:w="70" w:type="dxa"/>
              <w:start w:w="95" w:type="dxa"/>
              <w:bottom w:w="70" w:type="dxa"/>
              <w:end w:w="95" w:type="dxa"/>
            </w:tcMar>
          </w:tcPr>
          <w:p>
            <w:pPr>
              <w:spacing w:after="0"/>
            </w:pPr>
            <w:r>
              <w:rPr>
                <w:b/>
                <w:color w:val="FFFFFF"/>
                <w:sz w:val="16"/>
              </w:rPr>
              <w:t>Zone</w:t>
            </w:r>
          </w:p>
        </w:tc>
        <w:tc>
          <w:tcPr>
            <w:tcW w:type="dxa" w:w="2959"/>
            <w:shd w:val="clear" w:fill="0F1B33"/>
            <w:tcMar>
              <w:top w:w="70" w:type="dxa"/>
              <w:start w:w="95" w:type="dxa"/>
              <w:bottom w:w="70" w:type="dxa"/>
              <w:end w:w="95" w:type="dxa"/>
            </w:tcMar>
          </w:tcPr>
          <w:p>
            <w:pPr>
              <w:spacing w:after="0"/>
            </w:pPr>
            <w:r>
              <w:rPr>
                <w:b/>
                <w:color w:val="FFFFFF"/>
                <w:sz w:val="16"/>
              </w:rPr>
              <w:t>Components</w:t>
            </w:r>
          </w:p>
        </w:tc>
        <w:tc>
          <w:tcPr>
            <w:tcW w:type="dxa" w:w="5327"/>
            <w:shd w:val="clear" w:fill="0F1B33"/>
            <w:tcMar>
              <w:top w:w="70" w:type="dxa"/>
              <w:start w:w="95" w:type="dxa"/>
              <w:bottom w:w="70" w:type="dxa"/>
              <w:end w:w="95" w:type="dxa"/>
            </w:tcMar>
          </w:tcPr>
          <w:p>
            <w:pPr>
              <w:spacing w:after="0"/>
            </w:pPr>
            <w:r>
              <w:rPr>
                <w:b/>
                <w:color w:val="FFFFFF"/>
                <w:sz w:val="16"/>
              </w:rPr>
              <w:t>Responsibility</w:t>
            </w:r>
          </w:p>
        </w:tc>
      </w:tr>
      <w:tr>
        <w:trPr>
          <w:cantSplit/>
        </w:trPr>
        <w:tc>
          <w:tcPr>
            <w:tcW w:type="dxa" w:w="1578"/>
            <w:tcMar>
              <w:top w:w="60" w:type="dxa"/>
              <w:start w:w="95" w:type="dxa"/>
              <w:bottom w:w="60" w:type="dxa"/>
              <w:end w:w="95" w:type="dxa"/>
            </w:tcMar>
          </w:tcPr>
          <w:p>
            <w:pPr>
              <w:spacing w:after="0"/>
            </w:pPr>
            <w:r>
              <w:rPr>
                <w:b/>
                <w:sz w:val="16"/>
              </w:rPr>
              <w:t>Identity</w:t>
            </w:r>
          </w:p>
        </w:tc>
        <w:tc>
          <w:tcPr>
            <w:tcW w:type="dxa" w:w="2959"/>
            <w:tcMar>
              <w:top w:w="60" w:type="dxa"/>
              <w:start w:w="95" w:type="dxa"/>
              <w:bottom w:w="60" w:type="dxa"/>
              <w:end w:w="95" w:type="dxa"/>
            </w:tcMar>
          </w:tcPr>
          <w:p>
            <w:pPr>
              <w:spacing w:after="0"/>
            </w:pPr>
            <w:r>
              <w:rPr>
                <w:sz w:val="16"/>
              </w:rPr>
              <w:t>UAE PASS · Microsoft Entra ID · MFA and Conditional Access · Managed Identities</w:t>
            </w:r>
          </w:p>
        </w:tc>
        <w:tc>
          <w:tcPr>
            <w:tcW w:type="dxa" w:w="5327"/>
            <w:tcMar>
              <w:top w:w="60" w:type="dxa"/>
              <w:start w:w="95" w:type="dxa"/>
              <w:bottom w:w="60" w:type="dxa"/>
              <w:end w:w="95" w:type="dxa"/>
            </w:tcMar>
          </w:tcPr>
          <w:p>
            <w:pPr>
              <w:spacing w:after="0"/>
            </w:pPr>
            <w:r>
              <w:rPr>
                <w:sz w:val="16"/>
              </w:rPr>
              <w:t>Federated sign-on for people; secretless workload identity for services. Entra issues application tokens and enforces step-up for sensitive actions.</w:t>
            </w:r>
          </w:p>
        </w:tc>
      </w:tr>
      <w:tr>
        <w:trPr>
          <w:cantSplit/>
        </w:trPr>
        <w:tc>
          <w:tcPr>
            <w:tcW w:type="dxa" w:w="1578"/>
            <w:tcMar>
              <w:top w:w="60" w:type="dxa"/>
              <w:start w:w="95" w:type="dxa"/>
              <w:bottom w:w="60" w:type="dxa"/>
              <w:end w:w="95" w:type="dxa"/>
            </w:tcMar>
            <w:shd w:val="clear" w:fill="F5F8FC"/>
          </w:tcPr>
          <w:p>
            <w:pPr>
              <w:spacing w:after="0"/>
            </w:pPr>
            <w:r>
              <w:rPr>
                <w:b/>
                <w:sz w:val="16"/>
              </w:rPr>
              <w:t>Users &amp; channels</w:t>
            </w:r>
          </w:p>
        </w:tc>
        <w:tc>
          <w:tcPr>
            <w:tcW w:type="dxa" w:w="2959"/>
            <w:tcMar>
              <w:top w:w="60" w:type="dxa"/>
              <w:start w:w="95" w:type="dxa"/>
              <w:bottom w:w="60" w:type="dxa"/>
              <w:end w:w="95" w:type="dxa"/>
            </w:tcMar>
            <w:shd w:val="clear" w:fill="F5F8FC"/>
          </w:tcPr>
          <w:p>
            <w:pPr>
              <w:spacing w:after="0"/>
            </w:pPr>
            <w:r>
              <w:rPr>
                <w:sz w:val="16"/>
              </w:rPr>
              <w:t>React SPA · Microsoft Teams · Outlook</w:t>
            </w:r>
          </w:p>
        </w:tc>
        <w:tc>
          <w:tcPr>
            <w:tcW w:type="dxa" w:w="5327"/>
            <w:tcMar>
              <w:top w:w="60" w:type="dxa"/>
              <w:start w:w="95" w:type="dxa"/>
              <w:bottom w:w="60" w:type="dxa"/>
              <w:end w:w="95" w:type="dxa"/>
            </w:tcMar>
            <w:shd w:val="clear" w:fill="F5F8FC"/>
          </w:tcPr>
          <w:p>
            <w:pPr>
              <w:spacing w:after="0"/>
            </w:pPr>
            <w:r>
              <w:rPr>
                <w:sz w:val="16"/>
              </w:rPr>
              <w:t>Bilingual, RTL-capable experience for capture, classification, review, browse and Ask Docaya. Teams and Outlook are secondary approval and notification surfaces.</w:t>
            </w:r>
          </w:p>
        </w:tc>
      </w:tr>
      <w:tr>
        <w:trPr>
          <w:cantSplit/>
        </w:trPr>
        <w:tc>
          <w:tcPr>
            <w:tcW w:type="dxa" w:w="1578"/>
            <w:tcMar>
              <w:top w:w="60" w:type="dxa"/>
              <w:start w:w="95" w:type="dxa"/>
              <w:bottom w:w="60" w:type="dxa"/>
              <w:end w:w="95" w:type="dxa"/>
            </w:tcMar>
          </w:tcPr>
          <w:p>
            <w:pPr>
              <w:spacing w:after="0"/>
            </w:pPr>
            <w:r>
              <w:rPr>
                <w:b/>
                <w:sz w:val="16"/>
              </w:rPr>
              <w:t>Security edge</w:t>
            </w:r>
          </w:p>
        </w:tc>
        <w:tc>
          <w:tcPr>
            <w:tcW w:type="dxa" w:w="2959"/>
            <w:tcMar>
              <w:top w:w="60" w:type="dxa"/>
              <w:start w:w="95" w:type="dxa"/>
              <w:bottom w:w="60" w:type="dxa"/>
              <w:end w:w="95" w:type="dxa"/>
            </w:tcMar>
          </w:tcPr>
          <w:p>
            <w:pPr>
              <w:spacing w:after="0"/>
            </w:pPr>
            <w:r>
              <w:rPr>
                <w:sz w:val="16"/>
              </w:rPr>
              <w:t>Azure Front Door · Web Application Firewall · Azure API Management</w:t>
            </w:r>
          </w:p>
        </w:tc>
        <w:tc>
          <w:tcPr>
            <w:tcW w:type="dxa" w:w="5327"/>
            <w:tcMar>
              <w:top w:w="60" w:type="dxa"/>
              <w:start w:w="95" w:type="dxa"/>
              <w:bottom w:w="60" w:type="dxa"/>
              <w:end w:w="95" w:type="dxa"/>
            </w:tcMar>
          </w:tcPr>
          <w:p>
            <w:pPr>
              <w:spacing w:after="0"/>
            </w:pPr>
            <w:r>
              <w:rPr>
                <w:sz w:val="16"/>
              </w:rPr>
              <w:t>The only public ingress. OWASP rules and bot protection at the edge; JWT validation, throttling and versioning before any service is reached.</w:t>
            </w:r>
          </w:p>
        </w:tc>
      </w:tr>
      <w:tr>
        <w:trPr>
          <w:cantSplit/>
        </w:trPr>
        <w:tc>
          <w:tcPr>
            <w:tcW w:type="dxa" w:w="1578"/>
            <w:tcMar>
              <w:top w:w="60" w:type="dxa"/>
              <w:start w:w="95" w:type="dxa"/>
              <w:bottom w:w="60" w:type="dxa"/>
              <w:end w:w="95" w:type="dxa"/>
            </w:tcMar>
            <w:shd w:val="clear" w:fill="F5F8FC"/>
          </w:tcPr>
          <w:p>
            <w:pPr>
              <w:spacing w:after="0"/>
            </w:pPr>
            <w:r>
              <w:rPr>
                <w:b/>
                <w:sz w:val="16"/>
              </w:rPr>
              <w:t>Application services</w:t>
            </w:r>
          </w:p>
        </w:tc>
        <w:tc>
          <w:tcPr>
            <w:tcW w:type="dxa" w:w="2959"/>
            <w:tcMar>
              <w:top w:w="60" w:type="dxa"/>
              <w:start w:w="95" w:type="dxa"/>
              <w:bottom w:w="60" w:type="dxa"/>
              <w:end w:w="95" w:type="dxa"/>
            </w:tcMar>
            <w:shd w:val="clear" w:fill="F5F8FC"/>
          </w:tcPr>
          <w:p>
            <w:pPr>
              <w:spacing w:after="0"/>
            </w:pPr>
            <w:r>
              <w:rPr>
                <w:sz w:val="16"/>
              </w:rPr>
              <w:t>ASP.NET Core API/BFF hosting modules M1–M16</w:t>
            </w:r>
          </w:p>
        </w:tc>
        <w:tc>
          <w:tcPr>
            <w:tcW w:type="dxa" w:w="5327"/>
            <w:tcMar>
              <w:top w:w="60" w:type="dxa"/>
              <w:start w:w="95" w:type="dxa"/>
              <w:bottom w:w="60" w:type="dxa"/>
              <w:end w:w="95" w:type="dxa"/>
            </w:tcMar>
            <w:shd w:val="clear" w:fill="F5F8FC"/>
          </w:tcPr>
          <w:p>
            <w:pPr>
              <w:spacing w:after="0"/>
            </w:pPr>
            <w:r>
              <w:rPr>
                <w:sz w:val="16"/>
              </w:rPr>
              <w:t>Validates input, evaluates authorization, applies the domain state machine and rules, and issues commands. Never calls a data store without an authorization decision first.</w:t>
            </w:r>
          </w:p>
        </w:tc>
      </w:tr>
      <w:tr>
        <w:trPr>
          <w:cantSplit/>
        </w:trPr>
        <w:tc>
          <w:tcPr>
            <w:tcW w:type="dxa" w:w="1578"/>
            <w:tcMar>
              <w:top w:w="60" w:type="dxa"/>
              <w:start w:w="95" w:type="dxa"/>
              <w:bottom w:w="60" w:type="dxa"/>
              <w:end w:w="95" w:type="dxa"/>
            </w:tcMar>
          </w:tcPr>
          <w:p>
            <w:pPr>
              <w:spacing w:after="0"/>
            </w:pPr>
            <w:r>
              <w:rPr>
                <w:b/>
                <w:sz w:val="16"/>
              </w:rPr>
              <w:t>Async orchestration</w:t>
            </w:r>
          </w:p>
        </w:tc>
        <w:tc>
          <w:tcPr>
            <w:tcW w:type="dxa" w:w="2959"/>
            <w:tcMar>
              <w:top w:w="60" w:type="dxa"/>
              <w:start w:w="95" w:type="dxa"/>
              <w:bottom w:w="60" w:type="dxa"/>
              <w:end w:w="95" w:type="dxa"/>
            </w:tcMar>
          </w:tcPr>
          <w:p>
            <w:pPr>
              <w:spacing w:after="0"/>
            </w:pPr>
            <w:r>
              <w:rPr>
                <w:sz w:val="16"/>
              </w:rPr>
              <w:t>Durable Functions · Service Bus · timer workers · SignalR</w:t>
            </w:r>
          </w:p>
        </w:tc>
        <w:tc>
          <w:tcPr>
            <w:tcW w:type="dxa" w:w="5327"/>
            <w:tcMar>
              <w:top w:w="60" w:type="dxa"/>
              <w:start w:w="95" w:type="dxa"/>
              <w:bottom w:w="60" w:type="dxa"/>
              <w:end w:w="95" w:type="dxa"/>
            </w:tcMar>
          </w:tcPr>
          <w:p>
            <w:pPr>
              <w:spacing w:after="0"/>
            </w:pPr>
            <w:r>
              <w:rPr>
                <w:sz w:val="16"/>
              </w:rPr>
              <w:t>Long-running and side-effecting work: the review chain, SLA timers, idempotent promotion, index building, cleanup, expiry and real-time push.</w:t>
            </w:r>
          </w:p>
        </w:tc>
      </w:tr>
      <w:tr>
        <w:trPr>
          <w:cantSplit/>
        </w:trPr>
        <w:tc>
          <w:tcPr>
            <w:tcW w:type="dxa" w:w="1578"/>
            <w:tcMar>
              <w:top w:w="60" w:type="dxa"/>
              <w:start w:w="95" w:type="dxa"/>
              <w:bottom w:w="60" w:type="dxa"/>
              <w:end w:w="95" w:type="dxa"/>
            </w:tcMar>
            <w:shd w:val="clear" w:fill="F5F8FC"/>
          </w:tcPr>
          <w:p>
            <w:pPr>
              <w:spacing w:after="0"/>
            </w:pPr>
            <w:r>
              <w:rPr>
                <w:b/>
                <w:sz w:val="16"/>
              </w:rPr>
              <w:t>Data &amp; content</w:t>
            </w:r>
          </w:p>
        </w:tc>
        <w:tc>
          <w:tcPr>
            <w:tcW w:type="dxa" w:w="2959"/>
            <w:tcMar>
              <w:top w:w="60" w:type="dxa"/>
              <w:start w:w="95" w:type="dxa"/>
              <w:bottom w:w="60" w:type="dxa"/>
              <w:end w:w="95" w:type="dxa"/>
            </w:tcMar>
            <w:shd w:val="clear" w:fill="F5F8FC"/>
          </w:tcPr>
          <w:p>
            <w:pPr>
              <w:spacing w:after="0"/>
            </w:pPr>
            <w:r>
              <w:rPr>
                <w:sz w:val="16"/>
              </w:rPr>
              <w:t>Blob staging · Azure SQL · SharePoint Online · Microsoft Graph · Azure AI Search · embedding endpoint</w:t>
            </w:r>
          </w:p>
        </w:tc>
        <w:tc>
          <w:tcPr>
            <w:tcW w:type="dxa" w:w="5327"/>
            <w:tcMar>
              <w:top w:w="60" w:type="dxa"/>
              <w:start w:w="95" w:type="dxa"/>
              <w:bottom w:w="60" w:type="dxa"/>
              <w:end w:w="95" w:type="dxa"/>
            </w:tcMar>
            <w:shd w:val="clear" w:fill="F5F8FC"/>
          </w:tcPr>
          <w:p>
            <w:pPr>
              <w:spacing w:after="0"/>
            </w:pPr>
            <w:r>
              <w:rPr>
                <w:sz w:val="16"/>
              </w:rPr>
              <w:t>Transient original file; authoritative structured registry; published content system of record; derived retrieval index.</w:t>
            </w:r>
          </w:p>
        </w:tc>
      </w:tr>
      <w:tr>
        <w:trPr>
          <w:cantSplit/>
        </w:trPr>
        <w:tc>
          <w:tcPr>
            <w:tcW w:type="dxa" w:w="1578"/>
            <w:tcMar>
              <w:top w:w="60" w:type="dxa"/>
              <w:start w:w="95" w:type="dxa"/>
              <w:bottom w:w="60" w:type="dxa"/>
              <w:end w:w="95" w:type="dxa"/>
            </w:tcMar>
          </w:tcPr>
          <w:p>
            <w:pPr>
              <w:spacing w:after="0"/>
            </w:pPr>
            <w:r>
              <w:rPr>
                <w:b/>
                <w:sz w:val="16"/>
              </w:rPr>
              <w:t>Delivery &amp; platform</w:t>
            </w:r>
          </w:p>
        </w:tc>
        <w:tc>
          <w:tcPr>
            <w:tcW w:type="dxa" w:w="2959"/>
            <w:tcMar>
              <w:top w:w="60" w:type="dxa"/>
              <w:start w:w="95" w:type="dxa"/>
              <w:bottom w:w="60" w:type="dxa"/>
              <w:end w:w="95" w:type="dxa"/>
            </w:tcMar>
          </w:tcPr>
          <w:p>
            <w:pPr>
              <w:spacing w:after="0"/>
            </w:pPr>
            <w:r>
              <w:rPr>
                <w:sz w:val="16"/>
              </w:rPr>
              <w:t>Power BI Embedded · Communication Services · Key Vault · Defender · Purview · Monitor and Log Analytics</w:t>
            </w:r>
          </w:p>
        </w:tc>
        <w:tc>
          <w:tcPr>
            <w:tcW w:type="dxa" w:w="5327"/>
            <w:tcMar>
              <w:top w:w="60" w:type="dxa"/>
              <w:start w:w="95" w:type="dxa"/>
              <w:bottom w:w="60" w:type="dxa"/>
              <w:end w:w="95" w:type="dxa"/>
            </w:tcMar>
          </w:tcPr>
          <w:p>
            <w:pPr>
              <w:spacing w:after="0"/>
            </w:pPr>
            <w:r>
              <w:rPr>
                <w:sz w:val="16"/>
              </w:rPr>
              <w:t>Permission-trimmed reporting, multi-channel delivery, secrets, threat protection, labelling and full observability.</w:t>
            </w:r>
          </w:p>
        </w:tc>
      </w:tr>
    </w:tbl>
    <w:p>
      <w:pPr>
        <w:spacing w:after="40"/>
      </w:pPr>
    </w:p>
    <w:p>
      <w:pPr>
        <w:pStyle w:val="Heading2"/>
      </w:pPr>
      <w:r>
        <w:t>5.2  End-to-End Request Sequence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493"/>
            <w:shd w:val="clear" w:fill="0F1B33"/>
            <w:tcMar>
              <w:top w:w="70" w:type="dxa"/>
              <w:start w:w="95" w:type="dxa"/>
              <w:bottom w:w="70" w:type="dxa"/>
              <w:end w:w="95" w:type="dxa"/>
            </w:tcMar>
          </w:tcPr>
          <w:p>
            <w:pPr>
              <w:spacing w:after="0"/>
            </w:pPr>
            <w:r>
              <w:rPr>
                <w:b/>
                <w:color w:val="FFFFFF"/>
                <w:sz w:val="16"/>
              </w:rPr>
              <w:t>#</w:t>
            </w:r>
          </w:p>
        </w:tc>
        <w:tc>
          <w:tcPr>
            <w:tcW w:type="dxa" w:w="1381"/>
            <w:shd w:val="clear" w:fill="0F1B33"/>
            <w:tcMar>
              <w:top w:w="70" w:type="dxa"/>
              <w:start w:w="95" w:type="dxa"/>
              <w:bottom w:w="70" w:type="dxa"/>
              <w:end w:w="95" w:type="dxa"/>
            </w:tcMar>
          </w:tcPr>
          <w:p>
            <w:pPr>
              <w:spacing w:after="0"/>
            </w:pPr>
            <w:r>
              <w:rPr>
                <w:b/>
                <w:color w:val="FFFFFF"/>
                <w:sz w:val="16"/>
              </w:rPr>
              <w:t>Step</w:t>
            </w:r>
          </w:p>
        </w:tc>
        <w:tc>
          <w:tcPr>
            <w:tcW w:type="dxa" w:w="6116"/>
            <w:shd w:val="clear" w:fill="0F1B33"/>
            <w:tcMar>
              <w:top w:w="70" w:type="dxa"/>
              <w:start w:w="95" w:type="dxa"/>
              <w:bottom w:w="70" w:type="dxa"/>
              <w:end w:w="95" w:type="dxa"/>
            </w:tcMar>
          </w:tcPr>
          <w:p>
            <w:pPr>
              <w:spacing w:after="0"/>
            </w:pPr>
            <w:r>
              <w:rPr>
                <w:b/>
                <w:color w:val="FFFFFF"/>
                <w:sz w:val="16"/>
              </w:rPr>
              <w:t>What happens</w:t>
            </w:r>
          </w:p>
        </w:tc>
        <w:tc>
          <w:tcPr>
            <w:tcW w:type="dxa" w:w="1874"/>
            <w:shd w:val="clear" w:fill="0F1B33"/>
            <w:tcMar>
              <w:top w:w="70" w:type="dxa"/>
              <w:start w:w="95" w:type="dxa"/>
              <w:bottom w:w="70" w:type="dxa"/>
              <w:end w:w="95" w:type="dxa"/>
            </w:tcMar>
          </w:tcPr>
          <w:p>
            <w:pPr>
              <w:spacing w:after="0"/>
            </w:pPr>
            <w:r>
              <w:rPr>
                <w:b/>
                <w:color w:val="FFFFFF"/>
                <w:sz w:val="16"/>
              </w:rPr>
              <w:t>Identity in use</w:t>
            </w:r>
          </w:p>
        </w:tc>
      </w:tr>
      <w:tr>
        <w:trPr>
          <w:cantSplit/>
        </w:trPr>
        <w:tc>
          <w:tcPr>
            <w:tcW w:type="dxa" w:w="493"/>
            <w:tcMar>
              <w:top w:w="60" w:type="dxa"/>
              <w:start w:w="95" w:type="dxa"/>
              <w:bottom w:w="60" w:type="dxa"/>
              <w:end w:w="95" w:type="dxa"/>
            </w:tcMar>
          </w:tcPr>
          <w:p>
            <w:pPr>
              <w:spacing w:after="0"/>
            </w:pPr>
            <w:r>
              <w:rPr>
                <w:b/>
                <w:sz w:val="16"/>
              </w:rPr>
              <w:t>1</w:t>
            </w:r>
          </w:p>
        </w:tc>
        <w:tc>
          <w:tcPr>
            <w:tcW w:type="dxa" w:w="1381"/>
            <w:tcMar>
              <w:top w:w="60" w:type="dxa"/>
              <w:start w:w="95" w:type="dxa"/>
              <w:bottom w:w="60" w:type="dxa"/>
              <w:end w:w="95" w:type="dxa"/>
            </w:tcMar>
          </w:tcPr>
          <w:p>
            <w:pPr>
              <w:spacing w:after="0"/>
            </w:pPr>
            <w:r>
              <w:rPr>
                <w:sz w:val="16"/>
              </w:rPr>
              <w:t>Sign in</w:t>
            </w:r>
          </w:p>
        </w:tc>
        <w:tc>
          <w:tcPr>
            <w:tcW w:type="dxa" w:w="6116"/>
            <w:tcMar>
              <w:top w:w="60" w:type="dxa"/>
              <w:start w:w="95" w:type="dxa"/>
              <w:bottom w:w="60" w:type="dxa"/>
              <w:end w:w="95" w:type="dxa"/>
            </w:tcMar>
          </w:tcPr>
          <w:p>
            <w:pPr>
              <w:spacing w:after="0"/>
            </w:pPr>
            <w:r>
              <w:rPr>
                <w:sz w:val="16"/>
              </w:rPr>
              <w:t>The user authenticates with UAE PASS, federated to Entra ID. MFA and Conditional Access are evaluated by Entra, not by Docaya.</w:t>
            </w:r>
          </w:p>
        </w:tc>
        <w:tc>
          <w:tcPr>
            <w:tcW w:type="dxa" w:w="1874"/>
            <w:tcMar>
              <w:top w:w="60" w:type="dxa"/>
              <w:start w:w="95" w:type="dxa"/>
              <w:bottom w:w="60" w:type="dxa"/>
              <w:end w:w="95" w:type="dxa"/>
            </w:tcMar>
          </w:tcPr>
          <w:p>
            <w:pPr>
              <w:spacing w:after="0"/>
            </w:pPr>
            <w:r>
              <w:rPr>
                <w:sz w:val="16"/>
              </w:rPr>
              <w:t>User</w:t>
            </w:r>
          </w:p>
        </w:tc>
      </w:tr>
      <w:tr>
        <w:trPr>
          <w:cantSplit/>
        </w:trPr>
        <w:tc>
          <w:tcPr>
            <w:tcW w:type="dxa" w:w="493"/>
            <w:tcMar>
              <w:top w:w="60" w:type="dxa"/>
              <w:start w:w="95" w:type="dxa"/>
              <w:bottom w:w="60" w:type="dxa"/>
              <w:end w:w="95" w:type="dxa"/>
            </w:tcMar>
            <w:shd w:val="clear" w:fill="F5F8FC"/>
          </w:tcPr>
          <w:p>
            <w:pPr>
              <w:spacing w:after="0"/>
            </w:pPr>
            <w:r>
              <w:rPr>
                <w:b/>
                <w:sz w:val="16"/>
              </w:rPr>
              <w:t>2</w:t>
            </w:r>
          </w:p>
        </w:tc>
        <w:tc>
          <w:tcPr>
            <w:tcW w:type="dxa" w:w="1381"/>
            <w:tcMar>
              <w:top w:w="60" w:type="dxa"/>
              <w:start w:w="95" w:type="dxa"/>
              <w:bottom w:w="60" w:type="dxa"/>
              <w:end w:w="95" w:type="dxa"/>
            </w:tcMar>
            <w:shd w:val="clear" w:fill="F5F8FC"/>
          </w:tcPr>
          <w:p>
            <w:pPr>
              <w:spacing w:after="0"/>
            </w:pPr>
            <w:r>
              <w:rPr>
                <w:sz w:val="16"/>
              </w:rPr>
              <w:t>HTTPS ingress</w:t>
            </w:r>
          </w:p>
        </w:tc>
        <w:tc>
          <w:tcPr>
            <w:tcW w:type="dxa" w:w="6116"/>
            <w:tcMar>
              <w:top w:w="60" w:type="dxa"/>
              <w:start w:w="95" w:type="dxa"/>
              <w:bottom w:w="60" w:type="dxa"/>
              <w:end w:w="95" w:type="dxa"/>
            </w:tcMar>
            <w:shd w:val="clear" w:fill="F5F8FC"/>
          </w:tcPr>
          <w:p>
            <w:pPr>
              <w:spacing w:after="0"/>
            </w:pPr>
            <w:r>
              <w:rPr>
                <w:sz w:val="16"/>
              </w:rPr>
              <w:t>The SPA calls through Front Door and the WAF; TLS terminates at the edge and the request is inspected.</w:t>
            </w:r>
          </w:p>
        </w:tc>
        <w:tc>
          <w:tcPr>
            <w:tcW w:type="dxa" w:w="1874"/>
            <w:tcMar>
              <w:top w:w="60" w:type="dxa"/>
              <w:start w:w="95" w:type="dxa"/>
              <w:bottom w:w="60" w:type="dxa"/>
              <w:end w:w="95" w:type="dxa"/>
            </w:tcMar>
            <w:shd w:val="clear" w:fill="F5F8FC"/>
          </w:tcPr>
          <w:p>
            <w:pPr>
              <w:spacing w:after="0"/>
            </w:pPr>
            <w:r>
              <w:rPr>
                <w:sz w:val="16"/>
              </w:rPr>
              <w:t>User</w:t>
            </w:r>
          </w:p>
        </w:tc>
      </w:tr>
      <w:tr>
        <w:trPr>
          <w:cantSplit/>
        </w:trPr>
        <w:tc>
          <w:tcPr>
            <w:tcW w:type="dxa" w:w="493"/>
            <w:tcMar>
              <w:top w:w="60" w:type="dxa"/>
              <w:start w:w="95" w:type="dxa"/>
              <w:bottom w:w="60" w:type="dxa"/>
              <w:end w:w="95" w:type="dxa"/>
            </w:tcMar>
          </w:tcPr>
          <w:p>
            <w:pPr>
              <w:spacing w:after="0"/>
            </w:pPr>
            <w:r>
              <w:rPr>
                <w:b/>
                <w:sz w:val="16"/>
              </w:rPr>
              <w:t>3</w:t>
            </w:r>
          </w:p>
        </w:tc>
        <w:tc>
          <w:tcPr>
            <w:tcW w:type="dxa" w:w="1381"/>
            <w:tcMar>
              <w:top w:w="60" w:type="dxa"/>
              <w:start w:w="95" w:type="dxa"/>
              <w:bottom w:w="60" w:type="dxa"/>
              <w:end w:w="95" w:type="dxa"/>
            </w:tcMar>
          </w:tcPr>
          <w:p>
            <w:pPr>
              <w:spacing w:after="0"/>
            </w:pPr>
            <w:r>
              <w:rPr>
                <w:sz w:val="16"/>
              </w:rPr>
              <w:t>REST via APIM</w:t>
            </w:r>
          </w:p>
        </w:tc>
        <w:tc>
          <w:tcPr>
            <w:tcW w:type="dxa" w:w="6116"/>
            <w:tcMar>
              <w:top w:w="60" w:type="dxa"/>
              <w:start w:w="95" w:type="dxa"/>
              <w:bottom w:w="60" w:type="dxa"/>
              <w:end w:w="95" w:type="dxa"/>
            </w:tcMar>
          </w:tcPr>
          <w:p>
            <w:pPr>
              <w:spacing w:after="0"/>
            </w:pPr>
            <w:r>
              <w:rPr>
                <w:sz w:val="16"/>
              </w:rPr>
              <w:t>API Management validates issuer, audience, signature, expiry and scope, applies throttling, and routes to the API over a private path.</w:t>
            </w:r>
          </w:p>
        </w:tc>
        <w:tc>
          <w:tcPr>
            <w:tcW w:type="dxa" w:w="1874"/>
            <w:tcMar>
              <w:top w:w="60" w:type="dxa"/>
              <w:start w:w="95" w:type="dxa"/>
              <w:bottom w:w="60" w:type="dxa"/>
              <w:end w:w="95" w:type="dxa"/>
            </w:tcMar>
          </w:tcPr>
          <w:p>
            <w:pPr>
              <w:spacing w:after="0"/>
            </w:pPr>
            <w:r>
              <w:rPr>
                <w:sz w:val="16"/>
              </w:rPr>
              <w:t>User</w:t>
            </w:r>
          </w:p>
        </w:tc>
      </w:tr>
      <w:tr>
        <w:trPr>
          <w:cantSplit/>
        </w:trPr>
        <w:tc>
          <w:tcPr>
            <w:tcW w:type="dxa" w:w="493"/>
            <w:tcMar>
              <w:top w:w="60" w:type="dxa"/>
              <w:start w:w="95" w:type="dxa"/>
              <w:bottom w:w="60" w:type="dxa"/>
              <w:end w:w="95" w:type="dxa"/>
            </w:tcMar>
            <w:shd w:val="clear" w:fill="F5F8FC"/>
          </w:tcPr>
          <w:p>
            <w:pPr>
              <w:spacing w:after="0"/>
            </w:pPr>
            <w:r>
              <w:rPr>
                <w:b/>
                <w:sz w:val="16"/>
              </w:rPr>
              <w:t>4</w:t>
            </w:r>
          </w:p>
        </w:tc>
        <w:tc>
          <w:tcPr>
            <w:tcW w:type="dxa" w:w="1381"/>
            <w:tcMar>
              <w:top w:w="60" w:type="dxa"/>
              <w:start w:w="95" w:type="dxa"/>
              <w:bottom w:w="60" w:type="dxa"/>
              <w:end w:w="95" w:type="dxa"/>
            </w:tcMar>
            <w:shd w:val="clear" w:fill="F5F8FC"/>
          </w:tcPr>
          <w:p>
            <w:pPr>
              <w:spacing w:after="0"/>
            </w:pPr>
            <w:r>
              <w:rPr>
                <w:sz w:val="16"/>
              </w:rPr>
              <w:t>Capture to staging</w:t>
            </w:r>
          </w:p>
        </w:tc>
        <w:tc>
          <w:tcPr>
            <w:tcW w:type="dxa" w:w="6116"/>
            <w:tcMar>
              <w:top w:w="60" w:type="dxa"/>
              <w:start w:w="95" w:type="dxa"/>
              <w:bottom w:w="60" w:type="dxa"/>
              <w:end w:w="95" w:type="dxa"/>
            </w:tcMar>
            <w:shd w:val="clear" w:fill="F5F8FC"/>
          </w:tcPr>
          <w:p>
            <w:pPr>
              <w:spacing w:after="0"/>
            </w:pPr>
            <w:r>
              <w:rPr>
                <w:sz w:val="16"/>
              </w:rPr>
              <w:t>The unchanged original file is written to Blob staging in chunks; SHA-256 is computed; malware and DLP checks run before progression.</w:t>
            </w:r>
          </w:p>
        </w:tc>
        <w:tc>
          <w:tcPr>
            <w:tcW w:type="dxa" w:w="1874"/>
            <w:tcMar>
              <w:top w:w="60" w:type="dxa"/>
              <w:start w:w="95" w:type="dxa"/>
              <w:bottom w:w="60" w:type="dxa"/>
              <w:end w:w="95" w:type="dxa"/>
            </w:tcMar>
            <w:shd w:val="clear" w:fill="F5F8FC"/>
          </w:tcPr>
          <w:p>
            <w:pPr>
              <w:spacing w:after="0"/>
            </w:pPr>
            <w:r>
              <w:rPr>
                <w:sz w:val="16"/>
              </w:rPr>
              <w:t>API service identity</w:t>
            </w:r>
          </w:p>
        </w:tc>
      </w:tr>
      <w:tr>
        <w:trPr>
          <w:cantSplit/>
        </w:trPr>
        <w:tc>
          <w:tcPr>
            <w:tcW w:type="dxa" w:w="493"/>
            <w:tcMar>
              <w:top w:w="60" w:type="dxa"/>
              <w:start w:w="95" w:type="dxa"/>
              <w:bottom w:w="60" w:type="dxa"/>
              <w:end w:w="95" w:type="dxa"/>
            </w:tcMar>
          </w:tcPr>
          <w:p>
            <w:pPr>
              <w:spacing w:after="0"/>
            </w:pPr>
            <w:r>
              <w:rPr>
                <w:b/>
                <w:sz w:val="16"/>
              </w:rPr>
              <w:t>5</w:t>
            </w:r>
          </w:p>
        </w:tc>
        <w:tc>
          <w:tcPr>
            <w:tcW w:type="dxa" w:w="1381"/>
            <w:tcMar>
              <w:top w:w="60" w:type="dxa"/>
              <w:start w:w="95" w:type="dxa"/>
              <w:bottom w:w="60" w:type="dxa"/>
              <w:end w:w="95" w:type="dxa"/>
            </w:tcMar>
          </w:tcPr>
          <w:p>
            <w:pPr>
              <w:spacing w:after="0"/>
            </w:pPr>
            <w:r>
              <w:rPr>
                <w:sz w:val="16"/>
              </w:rPr>
              <w:t>Registry write</w:t>
            </w:r>
          </w:p>
        </w:tc>
        <w:tc>
          <w:tcPr>
            <w:tcW w:type="dxa" w:w="6116"/>
            <w:tcMar>
              <w:top w:w="60" w:type="dxa"/>
              <w:start w:w="95" w:type="dxa"/>
              <w:bottom w:w="60" w:type="dxa"/>
              <w:end w:w="95" w:type="dxa"/>
            </w:tcMar>
          </w:tcPr>
          <w:p>
            <w:pPr>
              <w:spacing w:after="0"/>
            </w:pPr>
            <w:r>
              <w:rPr>
                <w:sz w:val="16"/>
              </w:rPr>
              <w:t>Tracking number, technical attributes, business metadata, classification and the first audit record are written to Azure SQL.</w:t>
            </w:r>
          </w:p>
        </w:tc>
        <w:tc>
          <w:tcPr>
            <w:tcW w:type="dxa" w:w="1874"/>
            <w:tcMar>
              <w:top w:w="60" w:type="dxa"/>
              <w:start w:w="95" w:type="dxa"/>
              <w:bottom w:w="60" w:type="dxa"/>
              <w:end w:w="95" w:type="dxa"/>
            </w:tcMar>
          </w:tcPr>
          <w:p>
            <w:pPr>
              <w:spacing w:after="0"/>
            </w:pPr>
            <w:r>
              <w:rPr>
                <w:sz w:val="16"/>
              </w:rPr>
              <w:t>API service identity</w:t>
            </w:r>
          </w:p>
        </w:tc>
      </w:tr>
      <w:tr>
        <w:trPr>
          <w:cantSplit/>
        </w:trPr>
        <w:tc>
          <w:tcPr>
            <w:tcW w:type="dxa" w:w="493"/>
            <w:tcMar>
              <w:top w:w="60" w:type="dxa"/>
              <w:start w:w="95" w:type="dxa"/>
              <w:bottom w:w="60" w:type="dxa"/>
              <w:end w:w="95" w:type="dxa"/>
            </w:tcMar>
            <w:shd w:val="clear" w:fill="F5F8FC"/>
          </w:tcPr>
          <w:p>
            <w:pPr>
              <w:spacing w:after="0"/>
            </w:pPr>
            <w:r>
              <w:rPr>
                <w:b/>
                <w:sz w:val="16"/>
              </w:rPr>
              <w:t>6</w:t>
            </w:r>
          </w:p>
        </w:tc>
        <w:tc>
          <w:tcPr>
            <w:tcW w:type="dxa" w:w="1381"/>
            <w:tcMar>
              <w:top w:w="60" w:type="dxa"/>
              <w:start w:w="95" w:type="dxa"/>
              <w:bottom w:w="60" w:type="dxa"/>
              <w:end w:w="95" w:type="dxa"/>
            </w:tcMar>
            <w:shd w:val="clear" w:fill="F5F8FC"/>
          </w:tcPr>
          <w:p>
            <w:pPr>
              <w:spacing w:after="0"/>
            </w:pPr>
            <w:r>
              <w:rPr>
                <w:sz w:val="16"/>
              </w:rPr>
              <w:t>Orchestrate</w:t>
            </w:r>
          </w:p>
        </w:tc>
        <w:tc>
          <w:tcPr>
            <w:tcW w:type="dxa" w:w="6116"/>
            <w:tcMar>
              <w:top w:w="60" w:type="dxa"/>
              <w:start w:w="95" w:type="dxa"/>
              <w:bottom w:w="60" w:type="dxa"/>
              <w:end w:w="95" w:type="dxa"/>
            </w:tcMar>
            <w:shd w:val="clear" w:fill="F5F8FC"/>
          </w:tcPr>
          <w:p>
            <w:pPr>
              <w:spacing w:after="0"/>
            </w:pPr>
            <w:r>
              <w:rPr>
                <w:sz w:val="16"/>
              </w:rPr>
              <w:t>Durable Functions run the configured review chain, the working-day SLA and the return and resubmission paths.</w:t>
            </w:r>
          </w:p>
        </w:tc>
        <w:tc>
          <w:tcPr>
            <w:tcW w:type="dxa" w:w="1874"/>
            <w:tcMar>
              <w:top w:w="60" w:type="dxa"/>
              <w:start w:w="95" w:type="dxa"/>
              <w:bottom w:w="60" w:type="dxa"/>
              <w:end w:w="95" w:type="dxa"/>
            </w:tcMar>
            <w:shd w:val="clear" w:fill="F5F8FC"/>
          </w:tcPr>
          <w:p>
            <w:pPr>
              <w:spacing w:after="0"/>
            </w:pPr>
            <w:r>
              <w:rPr>
                <w:sz w:val="16"/>
              </w:rPr>
              <w:t>Workflow worker identity</w:t>
            </w:r>
          </w:p>
        </w:tc>
      </w:tr>
      <w:tr>
        <w:trPr>
          <w:cantSplit/>
        </w:trPr>
        <w:tc>
          <w:tcPr>
            <w:tcW w:type="dxa" w:w="493"/>
            <w:tcMar>
              <w:top w:w="60" w:type="dxa"/>
              <w:start w:w="95" w:type="dxa"/>
              <w:bottom w:w="60" w:type="dxa"/>
              <w:end w:w="95" w:type="dxa"/>
            </w:tcMar>
          </w:tcPr>
          <w:p>
            <w:pPr>
              <w:spacing w:after="0"/>
            </w:pPr>
            <w:r>
              <w:rPr>
                <w:b/>
                <w:sz w:val="16"/>
              </w:rPr>
              <w:t>7</w:t>
            </w:r>
          </w:p>
        </w:tc>
        <w:tc>
          <w:tcPr>
            <w:tcW w:type="dxa" w:w="1381"/>
            <w:tcMar>
              <w:top w:w="60" w:type="dxa"/>
              <w:start w:w="95" w:type="dxa"/>
              <w:bottom w:w="60" w:type="dxa"/>
              <w:end w:w="95" w:type="dxa"/>
            </w:tcMar>
          </w:tcPr>
          <w:p>
            <w:pPr>
              <w:spacing w:after="0"/>
            </w:pPr>
            <w:r>
              <w:rPr>
                <w:sz w:val="16"/>
              </w:rPr>
              <w:t>Promote</w:t>
            </w:r>
          </w:p>
        </w:tc>
        <w:tc>
          <w:tcPr>
            <w:tcW w:type="dxa" w:w="6116"/>
            <w:tcMar>
              <w:top w:w="60" w:type="dxa"/>
              <w:start w:w="95" w:type="dxa"/>
              <w:bottom w:w="60" w:type="dxa"/>
              <w:end w:w="95" w:type="dxa"/>
            </w:tcMar>
          </w:tcPr>
          <w:p>
            <w:pPr>
              <w:spacing w:after="0"/>
            </w:pPr>
            <w:r>
              <w:rPr>
                <w:sz w:val="16"/>
              </w:rPr>
              <w:t>On final approval only, the promotion worker uploads the same native file via Microsoft Graph and writes back item, URL and version.</w:t>
            </w:r>
          </w:p>
        </w:tc>
        <w:tc>
          <w:tcPr>
            <w:tcW w:type="dxa" w:w="1874"/>
            <w:tcMar>
              <w:top w:w="60" w:type="dxa"/>
              <w:start w:w="95" w:type="dxa"/>
              <w:bottom w:w="60" w:type="dxa"/>
              <w:end w:w="95" w:type="dxa"/>
            </w:tcMar>
          </w:tcPr>
          <w:p>
            <w:pPr>
              <w:spacing w:after="0"/>
            </w:pPr>
            <w:r>
              <w:rPr>
                <w:sz w:val="16"/>
              </w:rPr>
              <w:t>Promotion worker identity</w:t>
            </w:r>
          </w:p>
        </w:tc>
      </w:tr>
      <w:tr>
        <w:trPr>
          <w:cantSplit/>
        </w:trPr>
        <w:tc>
          <w:tcPr>
            <w:tcW w:type="dxa" w:w="493"/>
            <w:tcMar>
              <w:top w:w="60" w:type="dxa"/>
              <w:start w:w="95" w:type="dxa"/>
              <w:bottom w:w="60" w:type="dxa"/>
              <w:end w:w="95" w:type="dxa"/>
            </w:tcMar>
            <w:shd w:val="clear" w:fill="F5F8FC"/>
          </w:tcPr>
          <w:p>
            <w:pPr>
              <w:spacing w:after="0"/>
            </w:pPr>
            <w:r>
              <w:rPr>
                <w:b/>
                <w:sz w:val="16"/>
              </w:rPr>
              <w:t>8</w:t>
            </w:r>
          </w:p>
        </w:tc>
        <w:tc>
          <w:tcPr>
            <w:tcW w:type="dxa" w:w="1381"/>
            <w:tcMar>
              <w:top w:w="60" w:type="dxa"/>
              <w:start w:w="95" w:type="dxa"/>
              <w:bottom w:w="60" w:type="dxa"/>
              <w:end w:w="95" w:type="dxa"/>
            </w:tcMar>
            <w:shd w:val="clear" w:fill="F5F8FC"/>
          </w:tcPr>
          <w:p>
            <w:pPr>
              <w:spacing w:after="0"/>
            </w:pPr>
            <w:r>
              <w:rPr>
                <w:sz w:val="16"/>
              </w:rPr>
              <w:t>Publish event</w:t>
            </w:r>
          </w:p>
        </w:tc>
        <w:tc>
          <w:tcPr>
            <w:tcW w:type="dxa" w:w="6116"/>
            <w:tcMar>
              <w:top w:w="60" w:type="dxa"/>
              <w:start w:w="95" w:type="dxa"/>
              <w:bottom w:w="60" w:type="dxa"/>
              <w:end w:w="95" w:type="dxa"/>
            </w:tcMar>
            <w:shd w:val="clear" w:fill="F5F8FC"/>
          </w:tcPr>
          <w:p>
            <w:pPr>
              <w:spacing w:after="0"/>
            </w:pPr>
            <w:r>
              <w:rPr>
                <w:sz w:val="16"/>
              </w:rPr>
              <w:t>DocumentPublished triggers the Document Index Record build — the only trigger that can put content into the live index.</w:t>
            </w:r>
          </w:p>
        </w:tc>
        <w:tc>
          <w:tcPr>
            <w:tcW w:type="dxa" w:w="1874"/>
            <w:tcMar>
              <w:top w:w="60" w:type="dxa"/>
              <w:start w:w="95" w:type="dxa"/>
              <w:bottom w:w="60" w:type="dxa"/>
              <w:end w:w="95" w:type="dxa"/>
            </w:tcMar>
            <w:shd w:val="clear" w:fill="F5F8FC"/>
          </w:tcPr>
          <w:p>
            <w:pPr>
              <w:spacing w:after="0"/>
            </w:pPr>
            <w:r>
              <w:rPr>
                <w:sz w:val="16"/>
              </w:rPr>
              <w:t>Indexing worker identity</w:t>
            </w:r>
          </w:p>
        </w:tc>
      </w:tr>
      <w:tr>
        <w:trPr>
          <w:cantSplit/>
        </w:trPr>
        <w:tc>
          <w:tcPr>
            <w:tcW w:type="dxa" w:w="493"/>
            <w:tcMar>
              <w:top w:w="60" w:type="dxa"/>
              <w:start w:w="95" w:type="dxa"/>
              <w:bottom w:w="60" w:type="dxa"/>
              <w:end w:w="95" w:type="dxa"/>
            </w:tcMar>
          </w:tcPr>
          <w:p>
            <w:pPr>
              <w:spacing w:after="0"/>
            </w:pPr>
            <w:r>
              <w:rPr>
                <w:b/>
                <w:sz w:val="16"/>
              </w:rPr>
              <w:t>9</w:t>
            </w:r>
          </w:p>
        </w:tc>
        <w:tc>
          <w:tcPr>
            <w:tcW w:type="dxa" w:w="1381"/>
            <w:tcMar>
              <w:top w:w="60" w:type="dxa"/>
              <w:start w:w="95" w:type="dxa"/>
              <w:bottom w:w="60" w:type="dxa"/>
              <w:end w:w="95" w:type="dxa"/>
            </w:tcMar>
          </w:tcPr>
          <w:p>
            <w:pPr>
              <w:spacing w:after="0"/>
            </w:pPr>
            <w:r>
              <w:rPr>
                <w:sz w:val="16"/>
              </w:rPr>
              <w:t>Embed</w:t>
            </w:r>
          </w:p>
        </w:tc>
        <w:tc>
          <w:tcPr>
            <w:tcW w:type="dxa" w:w="6116"/>
            <w:tcMar>
              <w:top w:w="60" w:type="dxa"/>
              <w:start w:w="95" w:type="dxa"/>
              <w:bottom w:w="60" w:type="dxa"/>
              <w:end w:w="95" w:type="dxa"/>
            </w:tcMar>
          </w:tcPr>
          <w:p>
            <w:pPr>
              <w:spacing w:after="0"/>
            </w:pPr>
            <w:r>
              <w:rPr>
                <w:sz w:val="16"/>
              </w:rPr>
              <w:t>Approved passages are embedded by the in-region model endpoint; nothing in staging is ever embedded.</w:t>
            </w:r>
          </w:p>
        </w:tc>
        <w:tc>
          <w:tcPr>
            <w:tcW w:type="dxa" w:w="1874"/>
            <w:tcMar>
              <w:top w:w="60" w:type="dxa"/>
              <w:start w:w="95" w:type="dxa"/>
              <w:bottom w:w="60" w:type="dxa"/>
              <w:end w:w="95" w:type="dxa"/>
            </w:tcMar>
          </w:tcPr>
          <w:p>
            <w:pPr>
              <w:spacing w:after="0"/>
            </w:pPr>
            <w:r>
              <w:rPr>
                <w:sz w:val="16"/>
              </w:rPr>
              <w:t>Indexing worker identity</w:t>
            </w:r>
          </w:p>
        </w:tc>
      </w:tr>
      <w:tr>
        <w:trPr>
          <w:cantSplit/>
        </w:trPr>
        <w:tc>
          <w:tcPr>
            <w:tcW w:type="dxa" w:w="493"/>
            <w:tcMar>
              <w:top w:w="60" w:type="dxa"/>
              <w:start w:w="95" w:type="dxa"/>
              <w:bottom w:w="60" w:type="dxa"/>
              <w:end w:w="95" w:type="dxa"/>
            </w:tcMar>
            <w:shd w:val="clear" w:fill="F5F8FC"/>
          </w:tcPr>
          <w:p>
            <w:pPr>
              <w:spacing w:after="0"/>
            </w:pPr>
            <w:r>
              <w:rPr>
                <w:b/>
                <w:sz w:val="16"/>
              </w:rPr>
              <w:t>10</w:t>
            </w:r>
          </w:p>
        </w:tc>
        <w:tc>
          <w:tcPr>
            <w:tcW w:type="dxa" w:w="1381"/>
            <w:tcMar>
              <w:top w:w="60" w:type="dxa"/>
              <w:start w:w="95" w:type="dxa"/>
              <w:bottom w:w="60" w:type="dxa"/>
              <w:end w:w="95" w:type="dxa"/>
            </w:tcMar>
            <w:shd w:val="clear" w:fill="F5F8FC"/>
          </w:tcPr>
          <w:p>
            <w:pPr>
              <w:spacing w:after="0"/>
            </w:pPr>
            <w:r>
              <w:rPr>
                <w:sz w:val="16"/>
              </w:rPr>
              <w:t>Retrieve</w:t>
            </w:r>
          </w:p>
        </w:tc>
        <w:tc>
          <w:tcPr>
            <w:tcW w:type="dxa" w:w="6116"/>
            <w:tcMar>
              <w:top w:w="60" w:type="dxa"/>
              <w:start w:w="95" w:type="dxa"/>
              <w:bottom w:w="60" w:type="dxa"/>
              <w:end w:w="95" w:type="dxa"/>
            </w:tcMar>
            <w:shd w:val="clear" w:fill="F5F8FC"/>
          </w:tcPr>
          <w:p>
            <w:pPr>
              <w:spacing w:after="0"/>
            </w:pPr>
            <w:r>
              <w:rPr>
                <w:sz w:val="16"/>
              </w:rPr>
              <w:t>Ask Docaya performs hybrid retrieval carrying the caller's security keys, composes a cited answer and trims every result.</w:t>
            </w:r>
          </w:p>
        </w:tc>
        <w:tc>
          <w:tcPr>
            <w:tcW w:type="dxa" w:w="1874"/>
            <w:tcMar>
              <w:top w:w="60" w:type="dxa"/>
              <w:start w:w="95" w:type="dxa"/>
              <w:bottom w:w="60" w:type="dxa"/>
              <w:end w:w="95" w:type="dxa"/>
            </w:tcMar>
            <w:shd w:val="clear" w:fill="F5F8FC"/>
          </w:tcPr>
          <w:p>
            <w:pPr>
              <w:spacing w:after="0"/>
            </w:pPr>
            <w:r>
              <w:rPr>
                <w:sz w:val="16"/>
              </w:rPr>
              <w:t>API service identity (query only)</w:t>
            </w:r>
          </w:p>
        </w:tc>
      </w:tr>
    </w:tbl>
    <w:p>
      <w:pPr>
        <w:spacing w:after="40"/>
      </w:pPr>
    </w:p>
    <w:tbl>
      <w:tblPr>
        <w:tblW w:type="auto" w:w="0"/>
        <w:jc w:val="center"/>
        <w:tblBorders>
          <w:top w:val="single" w:sz="4" w:space="0" w:color="D6DEEA"/>
          <w:left w:val="single" w:sz="22" w:space="0" w:color="B4232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FDECEC"/>
            <w:tcMar>
              <w:top w:w="105" w:type="dxa"/>
              <w:start w:w="140" w:type="dxa"/>
              <w:bottom w:w="105" w:type="dxa"/>
              <w:end w:w="130" w:type="dxa"/>
            </w:tcMar>
          </w:tcPr>
          <w:p>
            <w:pPr>
              <w:spacing w:after="0"/>
            </w:pPr>
            <w:r>
              <w:rPr>
                <w:b/>
                <w:color w:val="B4232A"/>
                <w:sz w:val="18"/>
              </w:rPr>
              <w:t xml:space="preserve">Authority boundary   </w:t>
            </w:r>
            <w:r>
              <w:rPr>
                <w:sz w:val="17"/>
              </w:rPr>
              <w:t>The user token stops at the Docaya API. It is never forwarded to Blob, Azure SQL, Azure AI Search, SharePoint, Service Bus or Key Vault, and it is never stored. Each workload holds its own least-privilege managed identity and performs the actual read or write; results are then trimmed against the user's security keys. Audit records the real user as actor and the system identity as executor.</w:t>
            </w:r>
          </w:p>
        </w:tc>
      </w:tr>
    </w:tbl>
    <w:p>
      <w:pPr>
        <w:spacing w:after="40"/>
      </w:pPr>
    </w:p>
    <w:p>
      <w:r>
        <w:br w:type="page"/>
      </w:r>
    </w:p>
    <w:p>
      <w:pPr>
        <w:pStyle w:val="Heading1"/>
        <w:pBdr>
          <w:bottom w:val="single" w:sz="8" w:space="3" w:color="D6DEEA"/>
        </w:pBdr>
      </w:pPr>
      <w:r>
        <w:t>6.  Application Architecture</w:t>
      </w:r>
    </w:p>
    <w:p>
      <w:pPr>
        <w:spacing w:after="100"/>
      </w:pPr>
      <w:r>
        <w:rPr>
          <w:b w:val="0"/>
          <w:i w:val="0"/>
          <w:sz w:val="18"/>
        </w:rPr>
        <w:t>The software is composed as five deployable packages over a Clean Architecture core. Dependencies point inward only: the Domain knows nothing about Azure, the Application defines ports, and the Infrastructure implements them. This is what allows the same business logic to run unchanged in the Azure-native model and in the on-premises variant described in Section 22.</w:t>
      </w: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6274535"/>
            <wp:docPr id="2" name="Picture 2"/>
            <wp:cNvGraphicFramePr>
              <a:graphicFrameLocks noChangeAspect="1"/>
            </wp:cNvGraphicFramePr>
            <a:graphic>
              <a:graphicData uri="http://schemas.openxmlformats.org/drawingml/2006/picture">
                <pic:pic>
                  <pic:nvPicPr>
                    <pic:cNvPr id="0" name="03_application.png"/>
                    <pic:cNvPicPr/>
                  </pic:nvPicPr>
                  <pic:blipFill>
                    <a:blip r:embed="rId10"/>
                    <a:stretch>
                      <a:fillRect/>
                    </a:stretch>
                  </pic:blipFill>
                  <pic:spPr>
                    <a:xfrm>
                      <a:off x="0" y="0"/>
                      <a:ext cx="9576000" cy="6274535"/>
                    </a:xfrm>
                    <a:prstGeom prst="rect"/>
                  </pic:spPr>
                </pic:pic>
              </a:graphicData>
            </a:graphic>
          </wp:inline>
        </w:drawing>
      </w:r>
    </w:p>
    <w:p>
      <w:pPr>
        <w:spacing w:after="180"/>
        <w:jc w:val="center"/>
      </w:pPr>
      <w:r>
        <w:rPr>
          <w:i/>
          <w:color w:val="5A6B85"/>
          <w:sz w:val="15"/>
        </w:rPr>
        <w:t>Figure 3 — Application and component architecture: five deployable packages, Clean Architecture layers, sixteen domain modules, adapters and stores.</w:t>
      </w:r>
    </w:p>
    <w:p>
      <w:pPr>
        <w:sectPr>
          <w:pgSz w:w="16838" w:h="11906" w:orient="landscape"/>
          <w:pgMar w:top="737" w:right="794" w:bottom="680" w:left="794" w:header="720" w:footer="720" w:gutter="0"/>
          <w:cols w:space="720"/>
          <w:docGrid w:linePitch="360"/>
        </w:sectPr>
      </w:pPr>
    </w:p>
    <w:p>
      <w:pPr>
        <w:pStyle w:val="Heading2"/>
      </w:pPr>
      <w:r>
        <w:t>6.1  Layer Responsibilities and Dependency Rule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1282"/>
            <w:shd w:val="clear" w:fill="0F1B33"/>
            <w:tcMar>
              <w:top w:w="70" w:type="dxa"/>
              <w:start w:w="95" w:type="dxa"/>
              <w:bottom w:w="70" w:type="dxa"/>
              <w:end w:w="95" w:type="dxa"/>
            </w:tcMar>
          </w:tcPr>
          <w:p>
            <w:pPr>
              <w:spacing w:after="0"/>
            </w:pPr>
            <w:r>
              <w:rPr>
                <w:b/>
                <w:color w:val="FFFFFF"/>
                <w:sz w:val="16"/>
              </w:rPr>
              <w:t>Layer</w:t>
            </w:r>
          </w:p>
        </w:tc>
        <w:tc>
          <w:tcPr>
            <w:tcW w:type="dxa" w:w="1677"/>
            <w:shd w:val="clear" w:fill="0F1B33"/>
            <w:tcMar>
              <w:top w:w="70" w:type="dxa"/>
              <w:start w:w="95" w:type="dxa"/>
              <w:bottom w:w="70" w:type="dxa"/>
              <w:end w:w="95" w:type="dxa"/>
            </w:tcMar>
          </w:tcPr>
          <w:p>
            <w:pPr>
              <w:spacing w:after="0"/>
            </w:pPr>
            <w:r>
              <w:rPr>
                <w:b/>
                <w:color w:val="FFFFFF"/>
                <w:sz w:val="16"/>
              </w:rPr>
              <w:t>Project</w:t>
            </w:r>
          </w:p>
        </w:tc>
        <w:tc>
          <w:tcPr>
            <w:tcW w:type="dxa" w:w="5130"/>
            <w:shd w:val="clear" w:fill="0F1B33"/>
            <w:tcMar>
              <w:top w:w="70" w:type="dxa"/>
              <w:start w:w="95" w:type="dxa"/>
              <w:bottom w:w="70" w:type="dxa"/>
              <w:end w:w="95" w:type="dxa"/>
            </w:tcMar>
          </w:tcPr>
          <w:p>
            <w:pPr>
              <w:spacing w:after="0"/>
            </w:pPr>
            <w:r>
              <w:rPr>
                <w:b/>
                <w:color w:val="FFFFFF"/>
                <w:sz w:val="16"/>
              </w:rPr>
              <w:t>Responsibility</w:t>
            </w:r>
          </w:p>
        </w:tc>
        <w:tc>
          <w:tcPr>
            <w:tcW w:type="dxa" w:w="1776"/>
            <w:shd w:val="clear" w:fill="0F1B33"/>
            <w:tcMar>
              <w:top w:w="70" w:type="dxa"/>
              <w:start w:w="95" w:type="dxa"/>
              <w:bottom w:w="70" w:type="dxa"/>
              <w:end w:w="95" w:type="dxa"/>
            </w:tcMar>
          </w:tcPr>
          <w:p>
            <w:pPr>
              <w:spacing w:after="0"/>
            </w:pPr>
            <w:r>
              <w:rPr>
                <w:b/>
                <w:color w:val="FFFFFF"/>
                <w:sz w:val="16"/>
              </w:rPr>
              <w:t>May reference</w:t>
            </w:r>
          </w:p>
        </w:tc>
      </w:tr>
      <w:tr>
        <w:trPr>
          <w:cantSplit/>
        </w:trPr>
        <w:tc>
          <w:tcPr>
            <w:tcW w:type="dxa" w:w="1282"/>
            <w:tcMar>
              <w:top w:w="60" w:type="dxa"/>
              <w:start w:w="95" w:type="dxa"/>
              <w:bottom w:w="60" w:type="dxa"/>
              <w:end w:w="95" w:type="dxa"/>
            </w:tcMar>
          </w:tcPr>
          <w:p>
            <w:pPr>
              <w:spacing w:after="0"/>
            </w:pPr>
            <w:r>
              <w:rPr>
                <w:b/>
                <w:sz w:val="16"/>
              </w:rPr>
              <w:t>Presentation</w:t>
            </w:r>
          </w:p>
        </w:tc>
        <w:tc>
          <w:tcPr>
            <w:tcW w:type="dxa" w:w="1677"/>
            <w:tcMar>
              <w:top w:w="60" w:type="dxa"/>
              <w:start w:w="95" w:type="dxa"/>
              <w:bottom w:w="60" w:type="dxa"/>
              <w:end w:w="95" w:type="dxa"/>
            </w:tcMar>
          </w:tcPr>
          <w:p>
            <w:pPr>
              <w:spacing w:after="0"/>
            </w:pPr>
            <w:r>
              <w:rPr>
                <w:sz w:val="16"/>
              </w:rPr>
              <w:t>src/web</w:t>
            </w:r>
          </w:p>
        </w:tc>
        <w:tc>
          <w:tcPr>
            <w:tcW w:type="dxa" w:w="5130"/>
            <w:tcMar>
              <w:top w:w="60" w:type="dxa"/>
              <w:start w:w="95" w:type="dxa"/>
              <w:bottom w:w="60" w:type="dxa"/>
              <w:end w:w="95" w:type="dxa"/>
            </w:tcMar>
          </w:tcPr>
          <w:p>
            <w:pPr>
              <w:spacing w:after="0"/>
            </w:pPr>
            <w:r>
              <w:rPr>
                <w:sz w:val="16"/>
              </w:rPr>
              <w:t>Bilingual RTL single-page application; feature folders aligned to M1–M16; consumes the generated OpenAPI client only.</w:t>
            </w:r>
          </w:p>
        </w:tc>
        <w:tc>
          <w:tcPr>
            <w:tcW w:type="dxa" w:w="1776"/>
            <w:tcMar>
              <w:top w:w="60" w:type="dxa"/>
              <w:start w:w="95" w:type="dxa"/>
              <w:bottom w:w="60" w:type="dxa"/>
              <w:end w:w="95" w:type="dxa"/>
            </w:tcMar>
          </w:tcPr>
          <w:p>
            <w:pPr>
              <w:spacing w:after="0"/>
            </w:pPr>
            <w:r>
              <w:rPr>
                <w:sz w:val="16"/>
              </w:rPr>
              <w:t>Generated contract client</w:t>
            </w:r>
          </w:p>
        </w:tc>
      </w:tr>
      <w:tr>
        <w:trPr>
          <w:cantSplit/>
        </w:trPr>
        <w:tc>
          <w:tcPr>
            <w:tcW w:type="dxa" w:w="1282"/>
            <w:tcMar>
              <w:top w:w="60" w:type="dxa"/>
              <w:start w:w="95" w:type="dxa"/>
              <w:bottom w:w="60" w:type="dxa"/>
              <w:end w:w="95" w:type="dxa"/>
            </w:tcMar>
            <w:shd w:val="clear" w:fill="F5F8FC"/>
          </w:tcPr>
          <w:p>
            <w:pPr>
              <w:spacing w:after="0"/>
            </w:pPr>
            <w:r>
              <w:rPr>
                <w:b/>
                <w:sz w:val="16"/>
              </w:rPr>
              <w:t>API / BFF</w:t>
            </w:r>
          </w:p>
        </w:tc>
        <w:tc>
          <w:tcPr>
            <w:tcW w:type="dxa" w:w="1677"/>
            <w:tcMar>
              <w:top w:w="60" w:type="dxa"/>
              <w:start w:w="95" w:type="dxa"/>
              <w:bottom w:w="60" w:type="dxa"/>
              <w:end w:w="95" w:type="dxa"/>
            </w:tcMar>
            <w:shd w:val="clear" w:fill="F5F8FC"/>
          </w:tcPr>
          <w:p>
            <w:pPr>
              <w:spacing w:after="0"/>
            </w:pPr>
            <w:r>
              <w:rPr>
                <w:sz w:val="16"/>
              </w:rPr>
              <w:t>Docaya.Api</w:t>
            </w:r>
          </w:p>
        </w:tc>
        <w:tc>
          <w:tcPr>
            <w:tcW w:type="dxa" w:w="5130"/>
            <w:tcMar>
              <w:top w:w="60" w:type="dxa"/>
              <w:start w:w="95" w:type="dxa"/>
              <w:bottom w:w="60" w:type="dxa"/>
              <w:end w:w="95" w:type="dxa"/>
            </w:tcMar>
            <w:shd w:val="clear" w:fill="F5F8FC"/>
          </w:tcPr>
          <w:p>
            <w:pPr>
              <w:spacing w:after="0"/>
            </w:pPr>
            <w:r>
              <w:rPr>
                <w:sz w:val="16"/>
              </w:rPr>
              <w:t>HTTP host, middleware pipeline, OpenAPI surface, response shaping, correlation, safe error envelope.</w:t>
            </w:r>
          </w:p>
        </w:tc>
        <w:tc>
          <w:tcPr>
            <w:tcW w:type="dxa" w:w="1776"/>
            <w:tcMar>
              <w:top w:w="60" w:type="dxa"/>
              <w:start w:w="95" w:type="dxa"/>
              <w:bottom w:w="60" w:type="dxa"/>
              <w:end w:w="95" w:type="dxa"/>
            </w:tcMar>
            <w:shd w:val="clear" w:fill="F5F8FC"/>
          </w:tcPr>
          <w:p>
            <w:pPr>
              <w:spacing w:after="0"/>
            </w:pPr>
            <w:r>
              <w:rPr>
                <w:sz w:val="16"/>
              </w:rPr>
              <w:t>Application + Infrastructure</w:t>
            </w:r>
          </w:p>
        </w:tc>
      </w:tr>
      <w:tr>
        <w:trPr>
          <w:cantSplit/>
        </w:trPr>
        <w:tc>
          <w:tcPr>
            <w:tcW w:type="dxa" w:w="1282"/>
            <w:tcMar>
              <w:top w:w="60" w:type="dxa"/>
              <w:start w:w="95" w:type="dxa"/>
              <w:bottom w:w="60" w:type="dxa"/>
              <w:end w:w="95" w:type="dxa"/>
            </w:tcMar>
          </w:tcPr>
          <w:p>
            <w:pPr>
              <w:spacing w:after="0"/>
            </w:pPr>
            <w:r>
              <w:rPr>
                <w:b/>
                <w:sz w:val="16"/>
              </w:rPr>
              <w:t>Application</w:t>
            </w:r>
          </w:p>
        </w:tc>
        <w:tc>
          <w:tcPr>
            <w:tcW w:type="dxa" w:w="1677"/>
            <w:tcMar>
              <w:top w:w="60" w:type="dxa"/>
              <w:start w:w="95" w:type="dxa"/>
              <w:bottom w:w="60" w:type="dxa"/>
              <w:end w:w="95" w:type="dxa"/>
            </w:tcMar>
          </w:tcPr>
          <w:p>
            <w:pPr>
              <w:spacing w:after="0"/>
            </w:pPr>
            <w:r>
              <w:rPr>
                <w:sz w:val="16"/>
              </w:rPr>
              <w:t>Docaya.Application</w:t>
            </w:r>
          </w:p>
        </w:tc>
        <w:tc>
          <w:tcPr>
            <w:tcW w:type="dxa" w:w="5130"/>
            <w:tcMar>
              <w:top w:w="60" w:type="dxa"/>
              <w:start w:w="95" w:type="dxa"/>
              <w:bottom w:w="60" w:type="dxa"/>
              <w:end w:w="95" w:type="dxa"/>
            </w:tcMar>
          </w:tcPr>
          <w:p>
            <w:pPr>
              <w:spacing w:after="0"/>
            </w:pPr>
            <w:r>
              <w:rPr>
                <w:sz w:val="16"/>
              </w:rPr>
              <w:t>Use cases, commands, queries, validators, ports (interfaces), transactional outbox.</w:t>
            </w:r>
          </w:p>
        </w:tc>
        <w:tc>
          <w:tcPr>
            <w:tcW w:type="dxa" w:w="1776"/>
            <w:tcMar>
              <w:top w:w="60" w:type="dxa"/>
              <w:start w:w="95" w:type="dxa"/>
              <w:bottom w:w="60" w:type="dxa"/>
              <w:end w:w="95" w:type="dxa"/>
            </w:tcMar>
          </w:tcPr>
          <w:p>
            <w:pPr>
              <w:spacing w:after="0"/>
            </w:pPr>
            <w:r>
              <w:rPr>
                <w:sz w:val="16"/>
              </w:rPr>
              <w:t>Domain only</w:t>
            </w:r>
          </w:p>
        </w:tc>
      </w:tr>
      <w:tr>
        <w:trPr>
          <w:cantSplit/>
        </w:trPr>
        <w:tc>
          <w:tcPr>
            <w:tcW w:type="dxa" w:w="1282"/>
            <w:tcMar>
              <w:top w:w="60" w:type="dxa"/>
              <w:start w:w="95" w:type="dxa"/>
              <w:bottom w:w="60" w:type="dxa"/>
              <w:end w:w="95" w:type="dxa"/>
            </w:tcMar>
            <w:shd w:val="clear" w:fill="F5F8FC"/>
          </w:tcPr>
          <w:p>
            <w:pPr>
              <w:spacing w:after="0"/>
            </w:pPr>
            <w:r>
              <w:rPr>
                <w:b/>
                <w:sz w:val="16"/>
              </w:rPr>
              <w:t>Domain</w:t>
            </w:r>
          </w:p>
        </w:tc>
        <w:tc>
          <w:tcPr>
            <w:tcW w:type="dxa" w:w="1677"/>
            <w:tcMar>
              <w:top w:w="60" w:type="dxa"/>
              <w:start w:w="95" w:type="dxa"/>
              <w:bottom w:w="60" w:type="dxa"/>
              <w:end w:w="95" w:type="dxa"/>
            </w:tcMar>
            <w:shd w:val="clear" w:fill="F5F8FC"/>
          </w:tcPr>
          <w:p>
            <w:pPr>
              <w:spacing w:after="0"/>
            </w:pPr>
            <w:r>
              <w:rPr>
                <w:sz w:val="16"/>
              </w:rPr>
              <w:t>Docaya.Domain</w:t>
            </w:r>
          </w:p>
        </w:tc>
        <w:tc>
          <w:tcPr>
            <w:tcW w:type="dxa" w:w="5130"/>
            <w:tcMar>
              <w:top w:w="60" w:type="dxa"/>
              <w:start w:w="95" w:type="dxa"/>
              <w:bottom w:w="60" w:type="dxa"/>
              <w:end w:w="95" w:type="dxa"/>
            </w:tcMar>
            <w:shd w:val="clear" w:fill="F5F8FC"/>
          </w:tcPr>
          <w:p>
            <w:pPr>
              <w:spacing w:after="0"/>
            </w:pPr>
            <w:r>
              <w:rPr>
                <w:sz w:val="16"/>
              </w:rPr>
              <w:t>Entities, the document state machine, routing rules, SLA calendar arithmetic, policy invariants.</w:t>
            </w:r>
          </w:p>
        </w:tc>
        <w:tc>
          <w:tcPr>
            <w:tcW w:type="dxa" w:w="1776"/>
            <w:tcMar>
              <w:top w:w="60" w:type="dxa"/>
              <w:start w:w="95" w:type="dxa"/>
              <w:bottom w:w="60" w:type="dxa"/>
              <w:end w:w="95" w:type="dxa"/>
            </w:tcMar>
            <w:shd w:val="clear" w:fill="F5F8FC"/>
          </w:tcPr>
          <w:p>
            <w:pPr>
              <w:spacing w:after="0"/>
            </w:pPr>
            <w:r>
              <w:rPr>
                <w:sz w:val="16"/>
              </w:rPr>
              <w:t>Nothing — no Azure or Microsoft SDK</w:t>
            </w:r>
          </w:p>
        </w:tc>
      </w:tr>
      <w:tr>
        <w:trPr>
          <w:cantSplit/>
        </w:trPr>
        <w:tc>
          <w:tcPr>
            <w:tcW w:type="dxa" w:w="1282"/>
            <w:tcMar>
              <w:top w:w="60" w:type="dxa"/>
              <w:start w:w="95" w:type="dxa"/>
              <w:bottom w:w="60" w:type="dxa"/>
              <w:end w:w="95" w:type="dxa"/>
            </w:tcMar>
          </w:tcPr>
          <w:p>
            <w:pPr>
              <w:spacing w:after="0"/>
            </w:pPr>
            <w:r>
              <w:rPr>
                <w:b/>
                <w:sz w:val="16"/>
              </w:rPr>
              <w:t>Infrastructure</w:t>
            </w:r>
          </w:p>
        </w:tc>
        <w:tc>
          <w:tcPr>
            <w:tcW w:type="dxa" w:w="1677"/>
            <w:tcMar>
              <w:top w:w="60" w:type="dxa"/>
              <w:start w:w="95" w:type="dxa"/>
              <w:bottom w:w="60" w:type="dxa"/>
              <w:end w:w="95" w:type="dxa"/>
            </w:tcMar>
          </w:tcPr>
          <w:p>
            <w:pPr>
              <w:spacing w:after="0"/>
            </w:pPr>
            <w:r>
              <w:rPr>
                <w:sz w:val="16"/>
              </w:rPr>
              <w:t>Docaya.Infrastructure</w:t>
            </w:r>
          </w:p>
        </w:tc>
        <w:tc>
          <w:tcPr>
            <w:tcW w:type="dxa" w:w="5130"/>
            <w:tcMar>
              <w:top w:w="60" w:type="dxa"/>
              <w:start w:w="95" w:type="dxa"/>
              <w:bottom w:w="60" w:type="dxa"/>
              <w:end w:w="95" w:type="dxa"/>
            </w:tcMar>
          </w:tcPr>
          <w:p>
            <w:pPr>
              <w:spacing w:after="0"/>
            </w:pPr>
            <w:r>
              <w:rPr>
                <w:sz w:val="16"/>
              </w:rPr>
              <w:t>EF Core persistence and the SQL, Blob, Graph, Search, embedding, messaging and Power BI adapters.</w:t>
            </w:r>
          </w:p>
        </w:tc>
        <w:tc>
          <w:tcPr>
            <w:tcW w:type="dxa" w:w="1776"/>
            <w:tcMar>
              <w:top w:w="60" w:type="dxa"/>
              <w:start w:w="95" w:type="dxa"/>
              <w:bottom w:w="60" w:type="dxa"/>
              <w:end w:w="95" w:type="dxa"/>
            </w:tcMar>
          </w:tcPr>
          <w:p>
            <w:pPr>
              <w:spacing w:after="0"/>
            </w:pPr>
            <w:r>
              <w:rPr>
                <w:sz w:val="16"/>
              </w:rPr>
              <w:t>Application (implements its ports)</w:t>
            </w:r>
          </w:p>
        </w:tc>
      </w:tr>
      <w:tr>
        <w:trPr>
          <w:cantSplit/>
        </w:trPr>
        <w:tc>
          <w:tcPr>
            <w:tcW w:type="dxa" w:w="1282"/>
            <w:tcMar>
              <w:top w:w="60" w:type="dxa"/>
              <w:start w:w="95" w:type="dxa"/>
              <w:bottom w:w="60" w:type="dxa"/>
              <w:end w:w="95" w:type="dxa"/>
            </w:tcMar>
            <w:shd w:val="clear" w:fill="F5F8FC"/>
          </w:tcPr>
          <w:p>
            <w:pPr>
              <w:spacing w:after="0"/>
            </w:pPr>
            <w:r>
              <w:rPr>
                <w:b/>
                <w:sz w:val="16"/>
              </w:rPr>
              <w:t>Workers</w:t>
            </w:r>
          </w:p>
        </w:tc>
        <w:tc>
          <w:tcPr>
            <w:tcW w:type="dxa" w:w="1677"/>
            <w:tcMar>
              <w:top w:w="60" w:type="dxa"/>
              <w:start w:w="95" w:type="dxa"/>
              <w:bottom w:w="60" w:type="dxa"/>
              <w:end w:w="95" w:type="dxa"/>
            </w:tcMar>
            <w:shd w:val="clear" w:fill="F5F8FC"/>
          </w:tcPr>
          <w:p>
            <w:pPr>
              <w:spacing w:after="0"/>
            </w:pPr>
            <w:r>
              <w:rPr>
                <w:sz w:val="16"/>
              </w:rPr>
              <w:t>src/functions</w:t>
            </w:r>
          </w:p>
        </w:tc>
        <w:tc>
          <w:tcPr>
            <w:tcW w:type="dxa" w:w="5130"/>
            <w:tcMar>
              <w:top w:w="60" w:type="dxa"/>
              <w:start w:w="95" w:type="dxa"/>
              <w:bottom w:w="60" w:type="dxa"/>
              <w:end w:w="95" w:type="dxa"/>
            </w:tcMar>
            <w:shd w:val="clear" w:fill="F5F8FC"/>
          </w:tcPr>
          <w:p>
            <w:pPr>
              <w:spacing w:after="0"/>
            </w:pPr>
            <w:r>
              <w:rPr>
                <w:sz w:val="16"/>
              </w:rPr>
              <w:t>Durable orchestrations, activities, Service Bus consumers and timer triggers. Invokes application use cases; never duplicates domain logic.</w:t>
            </w:r>
          </w:p>
        </w:tc>
        <w:tc>
          <w:tcPr>
            <w:tcW w:type="dxa" w:w="1776"/>
            <w:tcMar>
              <w:top w:w="60" w:type="dxa"/>
              <w:start w:w="95" w:type="dxa"/>
              <w:bottom w:w="60" w:type="dxa"/>
              <w:end w:w="95" w:type="dxa"/>
            </w:tcMar>
            <w:shd w:val="clear" w:fill="F5F8FC"/>
          </w:tcPr>
          <w:p>
            <w:pPr>
              <w:spacing w:after="0"/>
            </w:pPr>
            <w:r>
              <w:rPr>
                <w:sz w:val="16"/>
              </w:rPr>
              <w:t>Application + Infrastructure</w:t>
            </w:r>
          </w:p>
        </w:tc>
      </w:tr>
      <w:tr>
        <w:trPr>
          <w:cantSplit/>
        </w:trPr>
        <w:tc>
          <w:tcPr>
            <w:tcW w:type="dxa" w:w="1282"/>
            <w:tcMar>
              <w:top w:w="60" w:type="dxa"/>
              <w:start w:w="95" w:type="dxa"/>
              <w:bottom w:w="60" w:type="dxa"/>
              <w:end w:w="95" w:type="dxa"/>
            </w:tcMar>
          </w:tcPr>
          <w:p>
            <w:pPr>
              <w:spacing w:after="0"/>
            </w:pPr>
            <w:r>
              <w:rPr>
                <w:b/>
                <w:sz w:val="16"/>
              </w:rPr>
              <w:t>Contracts</w:t>
            </w:r>
          </w:p>
        </w:tc>
        <w:tc>
          <w:tcPr>
            <w:tcW w:type="dxa" w:w="1677"/>
            <w:tcMar>
              <w:top w:w="60" w:type="dxa"/>
              <w:start w:w="95" w:type="dxa"/>
              <w:bottom w:w="60" w:type="dxa"/>
              <w:end w:w="95" w:type="dxa"/>
            </w:tcMar>
          </w:tcPr>
          <w:p>
            <w:pPr>
              <w:spacing w:after="0"/>
            </w:pPr>
            <w:r>
              <w:rPr>
                <w:sz w:val="16"/>
              </w:rPr>
              <w:t>src/contracts</w:t>
            </w:r>
          </w:p>
        </w:tc>
        <w:tc>
          <w:tcPr>
            <w:tcW w:type="dxa" w:w="5130"/>
            <w:tcMar>
              <w:top w:w="60" w:type="dxa"/>
              <w:start w:w="95" w:type="dxa"/>
              <w:bottom w:w="60" w:type="dxa"/>
              <w:end w:w="95" w:type="dxa"/>
            </w:tcMar>
          </w:tcPr>
          <w:p>
            <w:pPr>
              <w:spacing w:after="0"/>
            </w:pPr>
            <w:r>
              <w:rPr>
                <w:sz w:val="16"/>
              </w:rPr>
              <w:t>OpenAPI 3.1 document, event schemas and the generated TypeScript and C# clients.</w:t>
            </w:r>
          </w:p>
        </w:tc>
        <w:tc>
          <w:tcPr>
            <w:tcW w:type="dxa" w:w="1776"/>
            <w:tcMar>
              <w:top w:w="60" w:type="dxa"/>
              <w:start w:w="95" w:type="dxa"/>
              <w:bottom w:w="60" w:type="dxa"/>
              <w:end w:w="95" w:type="dxa"/>
            </w:tcMar>
          </w:tcPr>
          <w:p>
            <w:pPr>
              <w:spacing w:after="0"/>
            </w:pPr>
            <w:r>
              <w:rPr>
                <w:sz w:val="16"/>
              </w:rPr>
              <w:t>Nothing</w:t>
            </w:r>
          </w:p>
        </w:tc>
      </w:tr>
    </w:tbl>
    <w:p>
      <w:pPr>
        <w:spacing w:after="40"/>
      </w:pPr>
    </w:p>
    <w:tbl>
      <w:tblPr>
        <w:tblW w:type="auto" w:w="0"/>
        <w:jc w:val="center"/>
        <w:tblBorders>
          <w:top w:val="single" w:sz="4" w:space="0" w:color="D6DEEA"/>
          <w:left w:val="single" w:sz="22" w:space="0" w:color="14705C"/>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E9F4F1"/>
            <w:tcMar>
              <w:top w:w="105" w:type="dxa"/>
              <w:start w:w="140" w:type="dxa"/>
              <w:bottom w:w="105" w:type="dxa"/>
              <w:end w:w="130" w:type="dxa"/>
            </w:tcMar>
          </w:tcPr>
          <w:p>
            <w:pPr>
              <w:spacing w:after="0"/>
            </w:pPr>
            <w:r>
              <w:rPr>
                <w:b/>
                <w:color w:val="14705C"/>
                <w:sz w:val="18"/>
              </w:rPr>
              <w:t xml:space="preserve">Non-negotiable dependency rule   </w:t>
            </w:r>
            <w:r>
              <w:rPr>
                <w:sz w:val="17"/>
              </w:rPr>
              <w:t>Docaya.Domain must compile with no reference to any Azure, Microsoft Graph, SharePoint, EF Core or messaging package. Provider SDKs appear only inside Infrastructure adapters behind an Application port. This is what makes the on-premises variant (Section 24) possible without rewriting business logic, and it is enforced by an architecture test in the CI pipeline.</w:t>
            </w:r>
          </w:p>
        </w:tc>
      </w:tr>
    </w:tbl>
    <w:p>
      <w:pPr>
        <w:spacing w:after="40"/>
      </w:pPr>
    </w:p>
    <w:p>
      <w:pPr>
        <w:pStyle w:val="Heading2"/>
      </w:pPr>
      <w:r>
        <w:t>6.2  Request-Processing Pipeline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480"/>
            <w:shd w:val="clear" w:fill="0F1B33"/>
            <w:tcMar>
              <w:top w:w="70" w:type="dxa"/>
              <w:start w:w="95" w:type="dxa"/>
              <w:bottom w:w="70" w:type="dxa"/>
              <w:end w:w="95" w:type="dxa"/>
            </w:tcMar>
          </w:tcPr>
          <w:p>
            <w:pPr>
              <w:spacing w:after="0"/>
            </w:pPr>
            <w:r>
              <w:rPr>
                <w:b/>
                <w:color w:val="FFFFFF"/>
                <w:sz w:val="16"/>
              </w:rPr>
              <w:t>Stage</w:t>
            </w:r>
          </w:p>
        </w:tc>
        <w:tc>
          <w:tcPr>
            <w:tcW w:type="dxa" w:w="5721"/>
            <w:shd w:val="clear" w:fill="0F1B33"/>
            <w:tcMar>
              <w:top w:w="70" w:type="dxa"/>
              <w:start w:w="95" w:type="dxa"/>
              <w:bottom w:w="70" w:type="dxa"/>
              <w:end w:w="95" w:type="dxa"/>
            </w:tcMar>
          </w:tcPr>
          <w:p>
            <w:pPr>
              <w:spacing w:after="0"/>
            </w:pPr>
            <w:r>
              <w:rPr>
                <w:b/>
                <w:color w:val="FFFFFF"/>
                <w:sz w:val="16"/>
              </w:rPr>
              <w:t>Function</w:t>
            </w:r>
          </w:p>
        </w:tc>
        <w:tc>
          <w:tcPr>
            <w:tcW w:type="dxa" w:w="2663"/>
            <w:shd w:val="clear" w:fill="0F1B33"/>
            <w:tcMar>
              <w:top w:w="70" w:type="dxa"/>
              <w:start w:w="95" w:type="dxa"/>
              <w:bottom w:w="70" w:type="dxa"/>
              <w:end w:w="95" w:type="dxa"/>
            </w:tcMar>
          </w:tcPr>
          <w:p>
            <w:pPr>
              <w:spacing w:after="0"/>
            </w:pPr>
            <w:r>
              <w:rPr>
                <w:b/>
                <w:color w:val="FFFFFF"/>
                <w:sz w:val="16"/>
              </w:rPr>
              <w:t>Failure behaviour</w:t>
            </w:r>
          </w:p>
        </w:tc>
      </w:tr>
      <w:tr>
        <w:trPr>
          <w:cantSplit/>
        </w:trPr>
        <w:tc>
          <w:tcPr>
            <w:tcW w:type="dxa" w:w="1480"/>
            <w:tcMar>
              <w:top w:w="60" w:type="dxa"/>
              <w:start w:w="95" w:type="dxa"/>
              <w:bottom w:w="60" w:type="dxa"/>
              <w:end w:w="95" w:type="dxa"/>
            </w:tcMar>
          </w:tcPr>
          <w:p>
            <w:pPr>
              <w:spacing w:after="0"/>
            </w:pPr>
            <w:r>
              <w:rPr>
                <w:b/>
                <w:sz w:val="16"/>
              </w:rPr>
              <w:t>Authentication</w:t>
            </w:r>
          </w:p>
        </w:tc>
        <w:tc>
          <w:tcPr>
            <w:tcW w:type="dxa" w:w="5721"/>
            <w:tcMar>
              <w:top w:w="60" w:type="dxa"/>
              <w:start w:w="95" w:type="dxa"/>
              <w:bottom w:w="60" w:type="dxa"/>
              <w:end w:w="95" w:type="dxa"/>
            </w:tcMar>
          </w:tcPr>
          <w:p>
            <w:pPr>
              <w:spacing w:after="0"/>
            </w:pPr>
            <w:r>
              <w:rPr>
                <w:sz w:val="16"/>
              </w:rPr>
              <w:t>Validate the Entra-issued bearer token: issuer, audience, signature, expiry, required scope.</w:t>
            </w:r>
          </w:p>
        </w:tc>
        <w:tc>
          <w:tcPr>
            <w:tcW w:type="dxa" w:w="2663"/>
            <w:tcMar>
              <w:top w:w="60" w:type="dxa"/>
              <w:start w:w="95" w:type="dxa"/>
              <w:bottom w:w="60" w:type="dxa"/>
              <w:end w:w="95" w:type="dxa"/>
            </w:tcMar>
          </w:tcPr>
          <w:p>
            <w:pPr>
              <w:spacing w:after="0"/>
            </w:pPr>
            <w:r>
              <w:rPr>
                <w:sz w:val="16"/>
              </w:rPr>
              <w:t>401 with a safe envelope; no detail leaked.</w:t>
            </w:r>
          </w:p>
        </w:tc>
      </w:tr>
      <w:tr>
        <w:trPr>
          <w:cantSplit/>
        </w:trPr>
        <w:tc>
          <w:tcPr>
            <w:tcW w:type="dxa" w:w="1480"/>
            <w:tcMar>
              <w:top w:w="60" w:type="dxa"/>
              <w:start w:w="95" w:type="dxa"/>
              <w:bottom w:w="60" w:type="dxa"/>
              <w:end w:w="95" w:type="dxa"/>
            </w:tcMar>
            <w:shd w:val="clear" w:fill="F5F8FC"/>
          </w:tcPr>
          <w:p>
            <w:pPr>
              <w:spacing w:after="0"/>
            </w:pPr>
            <w:r>
              <w:rPr>
                <w:b/>
                <w:sz w:val="16"/>
              </w:rPr>
              <w:t>Authorization</w:t>
            </w:r>
          </w:p>
        </w:tc>
        <w:tc>
          <w:tcPr>
            <w:tcW w:type="dxa" w:w="5721"/>
            <w:tcMar>
              <w:top w:w="60" w:type="dxa"/>
              <w:start w:w="95" w:type="dxa"/>
              <w:bottom w:w="60" w:type="dxa"/>
              <w:end w:w="95" w:type="dxa"/>
            </w:tcMar>
            <w:shd w:val="clear" w:fill="F5F8FC"/>
          </w:tcPr>
          <w:p>
            <w:pPr>
              <w:spacing w:after="0"/>
            </w:pPr>
            <w:r>
              <w:rPr>
                <w:sz w:val="16"/>
              </w:rPr>
              <w:t>Evaluate RBAC role gate then ABAC predicates against subject, resource and action. Deny by default.</w:t>
            </w:r>
          </w:p>
        </w:tc>
        <w:tc>
          <w:tcPr>
            <w:tcW w:type="dxa" w:w="2663"/>
            <w:tcMar>
              <w:top w:w="60" w:type="dxa"/>
              <w:start w:w="95" w:type="dxa"/>
              <w:bottom w:w="60" w:type="dxa"/>
              <w:end w:w="95" w:type="dxa"/>
            </w:tcMar>
            <w:shd w:val="clear" w:fill="F5F8FC"/>
          </w:tcPr>
          <w:p>
            <w:pPr>
              <w:spacing w:after="0"/>
            </w:pPr>
            <w:r>
              <w:rPr>
                <w:sz w:val="16"/>
              </w:rPr>
              <w:t>403; the data call is never issued; the decision is logged.</w:t>
            </w:r>
          </w:p>
        </w:tc>
      </w:tr>
      <w:tr>
        <w:trPr>
          <w:cantSplit/>
        </w:trPr>
        <w:tc>
          <w:tcPr>
            <w:tcW w:type="dxa" w:w="1480"/>
            <w:tcMar>
              <w:top w:w="60" w:type="dxa"/>
              <w:start w:w="95" w:type="dxa"/>
              <w:bottom w:w="60" w:type="dxa"/>
              <w:end w:w="95" w:type="dxa"/>
            </w:tcMar>
          </w:tcPr>
          <w:p>
            <w:pPr>
              <w:spacing w:after="0"/>
            </w:pPr>
            <w:r>
              <w:rPr>
                <w:b/>
                <w:sz w:val="16"/>
              </w:rPr>
              <w:t>Validation</w:t>
            </w:r>
          </w:p>
        </w:tc>
        <w:tc>
          <w:tcPr>
            <w:tcW w:type="dxa" w:w="5721"/>
            <w:tcMar>
              <w:top w:w="60" w:type="dxa"/>
              <w:start w:w="95" w:type="dxa"/>
              <w:bottom w:w="60" w:type="dxa"/>
              <w:end w:w="95" w:type="dxa"/>
            </w:tcMar>
          </w:tcPr>
          <w:p>
            <w:pPr>
              <w:spacing w:after="0"/>
            </w:pPr>
            <w:r>
              <w:rPr>
                <w:sz w:val="16"/>
              </w:rPr>
              <w:t>Body, schema, MIME signature, identifier format and state-transition legality.</w:t>
            </w:r>
          </w:p>
        </w:tc>
        <w:tc>
          <w:tcPr>
            <w:tcW w:type="dxa" w:w="2663"/>
            <w:tcMar>
              <w:top w:w="60" w:type="dxa"/>
              <w:start w:w="95" w:type="dxa"/>
              <w:bottom w:w="60" w:type="dxa"/>
              <w:end w:w="95" w:type="dxa"/>
            </w:tcMar>
          </w:tcPr>
          <w:p>
            <w:pPr>
              <w:spacing w:after="0"/>
            </w:pPr>
            <w:r>
              <w:rPr>
                <w:sz w:val="16"/>
              </w:rPr>
              <w:t>400 with field-level errors.</w:t>
            </w:r>
          </w:p>
        </w:tc>
      </w:tr>
      <w:tr>
        <w:trPr>
          <w:cantSplit/>
        </w:trPr>
        <w:tc>
          <w:tcPr>
            <w:tcW w:type="dxa" w:w="1480"/>
            <w:tcMar>
              <w:top w:w="60" w:type="dxa"/>
              <w:start w:w="95" w:type="dxa"/>
              <w:bottom w:w="60" w:type="dxa"/>
              <w:end w:w="95" w:type="dxa"/>
            </w:tcMar>
            <w:shd w:val="clear" w:fill="F5F8FC"/>
          </w:tcPr>
          <w:p>
            <w:pPr>
              <w:spacing w:after="0"/>
            </w:pPr>
            <w:r>
              <w:rPr>
                <w:b/>
                <w:sz w:val="16"/>
              </w:rPr>
              <w:t>Idempotency</w:t>
            </w:r>
          </w:p>
        </w:tc>
        <w:tc>
          <w:tcPr>
            <w:tcW w:type="dxa" w:w="5721"/>
            <w:tcMar>
              <w:top w:w="60" w:type="dxa"/>
              <w:start w:w="95" w:type="dxa"/>
              <w:bottom w:w="60" w:type="dxa"/>
              <w:end w:w="95" w:type="dxa"/>
            </w:tcMar>
            <w:shd w:val="clear" w:fill="F5F8FC"/>
          </w:tcPr>
          <w:p>
            <w:pPr>
              <w:spacing w:after="0"/>
            </w:pPr>
            <w:r>
              <w:rPr>
                <w:sz w:val="16"/>
              </w:rPr>
              <w:t>Look up or record the idempotency key for every write.</w:t>
            </w:r>
          </w:p>
        </w:tc>
        <w:tc>
          <w:tcPr>
            <w:tcW w:type="dxa" w:w="2663"/>
            <w:tcMar>
              <w:top w:w="60" w:type="dxa"/>
              <w:start w:w="95" w:type="dxa"/>
              <w:bottom w:w="60" w:type="dxa"/>
              <w:end w:w="95" w:type="dxa"/>
            </w:tcMar>
            <w:shd w:val="clear" w:fill="F5F8FC"/>
          </w:tcPr>
          <w:p>
            <w:pPr>
              <w:spacing w:after="0"/>
            </w:pPr>
            <w:r>
              <w:rPr>
                <w:sz w:val="16"/>
              </w:rPr>
              <w:t>Returns the original result rather than repeating the effect.</w:t>
            </w:r>
          </w:p>
        </w:tc>
      </w:tr>
      <w:tr>
        <w:trPr>
          <w:cantSplit/>
        </w:trPr>
        <w:tc>
          <w:tcPr>
            <w:tcW w:type="dxa" w:w="1480"/>
            <w:tcMar>
              <w:top w:w="60" w:type="dxa"/>
              <w:start w:w="95" w:type="dxa"/>
              <w:bottom w:w="60" w:type="dxa"/>
              <w:end w:w="95" w:type="dxa"/>
            </w:tcMar>
          </w:tcPr>
          <w:p>
            <w:pPr>
              <w:spacing w:after="0"/>
            </w:pPr>
            <w:r>
              <w:rPr>
                <w:b/>
                <w:sz w:val="16"/>
              </w:rPr>
              <w:t>Correlation</w:t>
            </w:r>
          </w:p>
        </w:tc>
        <w:tc>
          <w:tcPr>
            <w:tcW w:type="dxa" w:w="5721"/>
            <w:tcMar>
              <w:top w:w="60" w:type="dxa"/>
              <w:start w:w="95" w:type="dxa"/>
              <w:bottom w:w="60" w:type="dxa"/>
              <w:end w:w="95" w:type="dxa"/>
            </w:tcMar>
          </w:tcPr>
          <w:p>
            <w:pPr>
              <w:spacing w:after="0"/>
            </w:pPr>
            <w:r>
              <w:rPr>
                <w:sz w:val="16"/>
              </w:rPr>
              <w:t>Attach or propagate the W3C trace-context correlation ID.</w:t>
            </w:r>
          </w:p>
        </w:tc>
        <w:tc>
          <w:tcPr>
            <w:tcW w:type="dxa" w:w="2663"/>
            <w:tcMar>
              <w:top w:w="60" w:type="dxa"/>
              <w:start w:w="95" w:type="dxa"/>
              <w:bottom w:w="60" w:type="dxa"/>
              <w:end w:w="95" w:type="dxa"/>
            </w:tcMar>
          </w:tcPr>
          <w:p>
            <w:pPr>
              <w:spacing w:after="0"/>
            </w:pPr>
            <w:r>
              <w:rPr>
                <w:sz w:val="16"/>
              </w:rPr>
              <w:t>n/a — always applied.</w:t>
            </w:r>
          </w:p>
        </w:tc>
      </w:tr>
      <w:tr>
        <w:trPr>
          <w:cantSplit/>
        </w:trPr>
        <w:tc>
          <w:tcPr>
            <w:tcW w:type="dxa" w:w="1480"/>
            <w:tcMar>
              <w:top w:w="60" w:type="dxa"/>
              <w:start w:w="95" w:type="dxa"/>
              <w:bottom w:w="60" w:type="dxa"/>
              <w:end w:w="95" w:type="dxa"/>
            </w:tcMar>
            <w:shd w:val="clear" w:fill="F5F8FC"/>
          </w:tcPr>
          <w:p>
            <w:pPr>
              <w:spacing w:after="0"/>
            </w:pPr>
            <w:r>
              <w:rPr>
                <w:b/>
                <w:sz w:val="16"/>
              </w:rPr>
              <w:t>Execution</w:t>
            </w:r>
          </w:p>
        </w:tc>
        <w:tc>
          <w:tcPr>
            <w:tcW w:type="dxa" w:w="5721"/>
            <w:tcMar>
              <w:top w:w="60" w:type="dxa"/>
              <w:start w:w="95" w:type="dxa"/>
              <w:bottom w:w="60" w:type="dxa"/>
              <w:end w:w="95" w:type="dxa"/>
            </w:tcMar>
            <w:shd w:val="clear" w:fill="F5F8FC"/>
          </w:tcPr>
          <w:p>
            <w:pPr>
              <w:spacing w:after="0"/>
            </w:pPr>
            <w:r>
              <w:rPr>
                <w:sz w:val="16"/>
              </w:rPr>
              <w:t>Invoke the application use case; the adapter performs the data operation under a workload identity.</w:t>
            </w:r>
          </w:p>
        </w:tc>
        <w:tc>
          <w:tcPr>
            <w:tcW w:type="dxa" w:w="2663"/>
            <w:tcMar>
              <w:top w:w="60" w:type="dxa"/>
              <w:start w:w="95" w:type="dxa"/>
              <w:bottom w:w="60" w:type="dxa"/>
              <w:end w:w="95" w:type="dxa"/>
            </w:tcMar>
            <w:shd w:val="clear" w:fill="F5F8FC"/>
          </w:tcPr>
          <w:p>
            <w:pPr>
              <w:spacing w:after="0"/>
            </w:pPr>
            <w:r>
              <w:rPr>
                <w:sz w:val="16"/>
              </w:rPr>
              <w:t>Domain exceptions map to conflict or unprocessable responses.</w:t>
            </w:r>
          </w:p>
        </w:tc>
      </w:tr>
      <w:tr>
        <w:trPr>
          <w:cantSplit/>
        </w:trPr>
        <w:tc>
          <w:tcPr>
            <w:tcW w:type="dxa" w:w="1480"/>
            <w:tcMar>
              <w:top w:w="60" w:type="dxa"/>
              <w:start w:w="95" w:type="dxa"/>
              <w:bottom w:w="60" w:type="dxa"/>
              <w:end w:w="95" w:type="dxa"/>
            </w:tcMar>
          </w:tcPr>
          <w:p>
            <w:pPr>
              <w:spacing w:after="0"/>
            </w:pPr>
            <w:r>
              <w:rPr>
                <w:b/>
                <w:sz w:val="16"/>
              </w:rPr>
              <w:t>Trimming</w:t>
            </w:r>
          </w:p>
        </w:tc>
        <w:tc>
          <w:tcPr>
            <w:tcW w:type="dxa" w:w="5721"/>
            <w:tcMar>
              <w:top w:w="60" w:type="dxa"/>
              <w:start w:w="95" w:type="dxa"/>
              <w:bottom w:w="60" w:type="dxa"/>
              <w:end w:w="95" w:type="dxa"/>
            </w:tcMar>
          </w:tcPr>
          <w:p>
            <w:pPr>
              <w:spacing w:after="0"/>
            </w:pPr>
            <w:r>
              <w:rPr>
                <w:sz w:val="16"/>
              </w:rPr>
              <w:t>Filter the result set against the caller's security keys before serialisation.</w:t>
            </w:r>
          </w:p>
        </w:tc>
        <w:tc>
          <w:tcPr>
            <w:tcW w:type="dxa" w:w="2663"/>
            <w:tcMar>
              <w:top w:w="60" w:type="dxa"/>
              <w:start w:w="95" w:type="dxa"/>
              <w:bottom w:w="60" w:type="dxa"/>
              <w:end w:w="95" w:type="dxa"/>
            </w:tcMar>
          </w:tcPr>
          <w:p>
            <w:pPr>
              <w:spacing w:after="0"/>
            </w:pPr>
            <w:r>
              <w:rPr>
                <w:sz w:val="16"/>
              </w:rPr>
              <w:t>Unauthorised items are removed, not masked.</w:t>
            </w:r>
          </w:p>
        </w:tc>
      </w:tr>
      <w:tr>
        <w:trPr>
          <w:cantSplit/>
        </w:trPr>
        <w:tc>
          <w:tcPr>
            <w:tcW w:type="dxa" w:w="1480"/>
            <w:tcMar>
              <w:top w:w="60" w:type="dxa"/>
              <w:start w:w="95" w:type="dxa"/>
              <w:bottom w:w="60" w:type="dxa"/>
              <w:end w:w="95" w:type="dxa"/>
            </w:tcMar>
            <w:shd w:val="clear" w:fill="F5F8FC"/>
          </w:tcPr>
          <w:p>
            <w:pPr>
              <w:spacing w:after="0"/>
            </w:pPr>
            <w:r>
              <w:rPr>
                <w:b/>
                <w:sz w:val="16"/>
              </w:rPr>
              <w:t>Audit</w:t>
            </w:r>
          </w:p>
        </w:tc>
        <w:tc>
          <w:tcPr>
            <w:tcW w:type="dxa" w:w="5721"/>
            <w:tcMar>
              <w:top w:w="60" w:type="dxa"/>
              <w:start w:w="95" w:type="dxa"/>
              <w:bottom w:w="60" w:type="dxa"/>
              <w:end w:w="95" w:type="dxa"/>
            </w:tcMar>
            <w:shd w:val="clear" w:fill="F5F8FC"/>
          </w:tcPr>
          <w:p>
            <w:pPr>
              <w:spacing w:after="0"/>
            </w:pPr>
            <w:r>
              <w:rPr>
                <w:sz w:val="16"/>
              </w:rPr>
              <w:t>Write the action, actor, executor, outcome and correlation ID to the hash-chained audit.</w:t>
            </w:r>
          </w:p>
        </w:tc>
        <w:tc>
          <w:tcPr>
            <w:tcW w:type="dxa" w:w="2663"/>
            <w:tcMar>
              <w:top w:w="60" w:type="dxa"/>
              <w:start w:w="95" w:type="dxa"/>
              <w:bottom w:w="60" w:type="dxa"/>
              <w:end w:w="95" w:type="dxa"/>
            </w:tcMar>
            <w:shd w:val="clear" w:fill="F5F8FC"/>
          </w:tcPr>
          <w:p>
            <w:pPr>
              <w:spacing w:after="0"/>
            </w:pPr>
            <w:r>
              <w:rPr>
                <w:sz w:val="16"/>
              </w:rPr>
              <w:t>Audit failure is an incident; the response is still safe.</w:t>
            </w:r>
          </w:p>
        </w:tc>
      </w:tr>
    </w:tbl>
    <w:p>
      <w:pPr>
        <w:spacing w:after="40"/>
      </w:pPr>
    </w:p>
    <w:p>
      <w:pPr>
        <w:pStyle w:val="Heading2"/>
      </w:pPr>
      <w:r>
        <w:t>6.3  Localisation, Accessibility and Error Handling</w:t>
      </w:r>
    </w:p>
    <w:p>
      <w:pPr>
        <w:pStyle w:val="ListBullet"/>
        <w:spacing w:after="50"/>
        <w:ind w:left="351" w:hanging="193"/>
      </w:pPr>
      <w:r>
        <w:rPr>
          <w:b/>
          <w:sz w:val="18"/>
        </w:rPr>
        <w:t xml:space="preserve">Bilingual by construction. </w:t>
      </w:r>
      <w:r>
        <w:rPr>
          <w:sz w:val="18"/>
        </w:rPr>
        <w:t>Arabic and English are first-class. Layout direction is driven by the active locale, not by content; every component is tested in both directions.</w:t>
      </w:r>
    </w:p>
    <w:p>
      <w:pPr>
        <w:pStyle w:val="ListBullet"/>
        <w:spacing w:after="50"/>
        <w:ind w:left="351" w:hanging="193"/>
      </w:pPr>
      <w:r>
        <w:rPr>
          <w:b/>
          <w:sz w:val="18"/>
        </w:rPr>
        <w:t xml:space="preserve">Accessibility. </w:t>
      </w:r>
      <w:r>
        <w:rPr>
          <w:sz w:val="18"/>
        </w:rPr>
        <w:t>WCAG 2.2 AA is a build gate, not a review activity — automated axe checks run in the pull-request pipeline and manual keyboard and screen-reader passes run before each release.</w:t>
      </w:r>
    </w:p>
    <w:p>
      <w:pPr>
        <w:pStyle w:val="ListBullet"/>
        <w:spacing w:after="50"/>
        <w:ind w:left="351" w:hanging="193"/>
      </w:pPr>
      <w:r>
        <w:rPr>
          <w:b/>
          <w:sz w:val="18"/>
        </w:rPr>
        <w:t xml:space="preserve">Error envelope. </w:t>
      </w:r>
      <w:r>
        <w:rPr>
          <w:sz w:val="18"/>
        </w:rPr>
        <w:t>A single problem-detail shape carries a machine-readable code, a human-readable message, field-level validation detail and the correlation ID. Internal exception text and stack traces are never returned.</w:t>
      </w:r>
    </w:p>
    <w:p>
      <w:pPr>
        <w:pStyle w:val="ListBullet"/>
        <w:spacing w:after="50"/>
        <w:ind w:left="351" w:hanging="193"/>
      </w:pPr>
      <w:r>
        <w:rPr>
          <w:b/>
          <w:sz w:val="18"/>
        </w:rPr>
        <w:t xml:space="preserve">Feature flags. </w:t>
      </w:r>
      <w:r>
        <w:rPr>
          <w:sz w:val="18"/>
        </w:rPr>
        <w:t>Capabilities gated on POC outcomes — most importantly Ask (AI answering) — are behind configuration flags so V1 can ship with Quick Search and Browse while answering is deferred.</w:t>
      </w:r>
    </w:p>
    <w:p>
      <w:r>
        <w:br w:type="page"/>
      </w:r>
    </w:p>
    <w:p>
      <w:pPr>
        <w:pStyle w:val="Heading1"/>
        <w:pBdr>
          <w:bottom w:val="single" w:sz="8" w:space="3" w:color="D6DEEA"/>
        </w:pBdr>
      </w:pPr>
      <w:r>
        <w:t>7.  Document Lifecycle Architecture</w:t>
      </w:r>
    </w:p>
    <w:p>
      <w:pPr>
        <w:spacing w:after="100"/>
      </w:pPr>
      <w:r>
        <w:rPr>
          <w:b w:val="0"/>
          <w:i w:val="0"/>
          <w:sz w:val="18"/>
        </w:rPr>
        <w:t>The lifecycle is the backbone of the platform and the control that everything else depends on. Nine governed steps carry a document from capture to a searchable published record, and the original file remains unchanged in the controlled staging zone until the configured final approval stage completes.</w:t>
      </w: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5081848"/>
            <wp:docPr id="3" name="Picture 3"/>
            <wp:cNvGraphicFramePr>
              <a:graphicFrameLocks noChangeAspect="1"/>
            </wp:cNvGraphicFramePr>
            <a:graphic>
              <a:graphicData uri="http://schemas.openxmlformats.org/drawingml/2006/picture">
                <pic:pic>
                  <pic:nvPicPr>
                    <pic:cNvPr id="0" name="04_lifecycle.png"/>
                    <pic:cNvPicPr/>
                  </pic:nvPicPr>
                  <pic:blipFill>
                    <a:blip r:embed="rId11"/>
                    <a:stretch>
                      <a:fillRect/>
                    </a:stretch>
                  </pic:blipFill>
                  <pic:spPr>
                    <a:xfrm>
                      <a:off x="0" y="0"/>
                      <a:ext cx="9576000" cy="5081848"/>
                    </a:xfrm>
                    <a:prstGeom prst="rect"/>
                  </pic:spPr>
                </pic:pic>
              </a:graphicData>
            </a:graphic>
          </wp:inline>
        </w:drawing>
      </w:r>
    </w:p>
    <w:p>
      <w:pPr>
        <w:spacing w:after="180"/>
        <w:jc w:val="center"/>
      </w:pPr>
      <w:r>
        <w:rPr>
          <w:i/>
          <w:color w:val="5A6B85"/>
          <w:sz w:val="15"/>
        </w:rPr>
        <w:t>Figure 4 — The authoritative nine-step lifecycle, the stores it touches, and the return path.</w:t>
      </w:r>
    </w:p>
    <w:p>
      <w:pPr>
        <w:sectPr>
          <w:pgSz w:w="16838" w:h="11906" w:orient="landscape"/>
          <w:pgMar w:top="737" w:right="794" w:bottom="680" w:left="794" w:header="720" w:footer="720" w:gutter="0"/>
          <w:cols w:space="720"/>
          <w:docGrid w:linePitch="360"/>
        </w:sectPr>
      </w:pPr>
    </w:p>
    <w:p>
      <w:pPr>
        <w:pStyle w:val="Heading2"/>
      </w:pPr>
      <w:r>
        <w:t>7.1  Step-by-Step Runtime Behaviour</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395"/>
            <w:shd w:val="clear" w:fill="0F1B33"/>
            <w:tcMar>
              <w:top w:w="70" w:type="dxa"/>
              <w:start w:w="95" w:type="dxa"/>
              <w:bottom w:w="70" w:type="dxa"/>
              <w:end w:w="95" w:type="dxa"/>
            </w:tcMar>
          </w:tcPr>
          <w:p>
            <w:pPr>
              <w:spacing w:after="0"/>
            </w:pPr>
            <w:r>
              <w:rPr>
                <w:b/>
                <w:color w:val="FFFFFF"/>
                <w:sz w:val="16"/>
              </w:rPr>
              <w:t>#</w:t>
            </w:r>
          </w:p>
        </w:tc>
        <w:tc>
          <w:tcPr>
            <w:tcW w:type="dxa" w:w="1085"/>
            <w:shd w:val="clear" w:fill="0F1B33"/>
            <w:tcMar>
              <w:top w:w="70" w:type="dxa"/>
              <w:start w:w="95" w:type="dxa"/>
              <w:bottom w:w="70" w:type="dxa"/>
              <w:end w:w="95" w:type="dxa"/>
            </w:tcMar>
          </w:tcPr>
          <w:p>
            <w:pPr>
              <w:spacing w:after="0"/>
            </w:pPr>
            <w:r>
              <w:rPr>
                <w:b/>
                <w:color w:val="FFFFFF"/>
                <w:sz w:val="16"/>
              </w:rPr>
              <w:t>Stage</w:t>
            </w:r>
          </w:p>
        </w:tc>
        <w:tc>
          <w:tcPr>
            <w:tcW w:type="dxa" w:w="6511"/>
            <w:shd w:val="clear" w:fill="0F1B33"/>
            <w:tcMar>
              <w:top w:w="70" w:type="dxa"/>
              <w:start w:w="95" w:type="dxa"/>
              <w:bottom w:w="70" w:type="dxa"/>
              <w:end w:w="95" w:type="dxa"/>
            </w:tcMar>
          </w:tcPr>
          <w:p>
            <w:pPr>
              <w:spacing w:after="0"/>
            </w:pPr>
            <w:r>
              <w:rPr>
                <w:b/>
                <w:color w:val="FFFFFF"/>
                <w:sz w:val="16"/>
              </w:rPr>
              <w:t>Runtime behaviour</w:t>
            </w:r>
          </w:p>
        </w:tc>
        <w:tc>
          <w:tcPr>
            <w:tcW w:type="dxa" w:w="1874"/>
            <w:shd w:val="clear" w:fill="0F1B33"/>
            <w:tcMar>
              <w:top w:w="70" w:type="dxa"/>
              <w:start w:w="95" w:type="dxa"/>
              <w:bottom w:w="70" w:type="dxa"/>
              <w:end w:w="95" w:type="dxa"/>
            </w:tcMar>
          </w:tcPr>
          <w:p>
            <w:pPr>
              <w:spacing w:after="0"/>
            </w:pPr>
            <w:r>
              <w:rPr>
                <w:b/>
                <w:color w:val="FFFFFF"/>
                <w:sz w:val="16"/>
              </w:rPr>
              <w:t>State · location</w:t>
            </w:r>
          </w:p>
        </w:tc>
      </w:tr>
      <w:tr>
        <w:trPr>
          <w:cantSplit/>
        </w:trPr>
        <w:tc>
          <w:tcPr>
            <w:tcW w:type="dxa" w:w="395"/>
            <w:tcMar>
              <w:top w:w="60" w:type="dxa"/>
              <w:start w:w="95" w:type="dxa"/>
              <w:bottom w:w="60" w:type="dxa"/>
              <w:end w:w="95" w:type="dxa"/>
            </w:tcMar>
          </w:tcPr>
          <w:p>
            <w:pPr>
              <w:spacing w:after="0"/>
            </w:pPr>
            <w:r>
              <w:rPr>
                <w:b/>
                <w:sz w:val="15"/>
              </w:rPr>
              <w:t>1</w:t>
            </w:r>
          </w:p>
        </w:tc>
        <w:tc>
          <w:tcPr>
            <w:tcW w:type="dxa" w:w="1085"/>
            <w:tcMar>
              <w:top w:w="60" w:type="dxa"/>
              <w:start w:w="95" w:type="dxa"/>
              <w:bottom w:w="60" w:type="dxa"/>
              <w:end w:w="95" w:type="dxa"/>
            </w:tcMar>
          </w:tcPr>
          <w:p>
            <w:pPr>
              <w:spacing w:after="0"/>
            </w:pPr>
            <w:r>
              <w:rPr>
                <w:sz w:val="15"/>
              </w:rPr>
              <w:t>Capture</w:t>
            </w:r>
          </w:p>
        </w:tc>
        <w:tc>
          <w:tcPr>
            <w:tcW w:type="dxa" w:w="6511"/>
            <w:tcMar>
              <w:top w:w="60" w:type="dxa"/>
              <w:start w:w="95" w:type="dxa"/>
              <w:bottom w:w="60" w:type="dxa"/>
              <w:end w:w="95" w:type="dxa"/>
            </w:tcMar>
          </w:tcPr>
          <w:p>
            <w:pPr>
              <w:spacing w:after="0"/>
            </w:pPr>
            <w:r>
              <w:rPr>
                <w:sz w:val="15"/>
              </w:rPr>
              <w:t>One file per registration, maximum 100 MB. Extension and file-signature validation, resumable chunked upload, unchanged byte stream to staging, SHA-256 computed, malware and DLP gate, tracking number DOC-YYYY-NNNNNN issued, thumbnail captured.</w:t>
            </w:r>
          </w:p>
        </w:tc>
        <w:tc>
          <w:tcPr>
            <w:tcW w:type="dxa" w:w="1874"/>
            <w:tcMar>
              <w:top w:w="60" w:type="dxa"/>
              <w:start w:w="95" w:type="dxa"/>
              <w:bottom w:w="60" w:type="dxa"/>
              <w:end w:w="95" w:type="dxa"/>
            </w:tcMar>
          </w:tcPr>
          <w:p>
            <w:pPr>
              <w:spacing w:after="0"/>
            </w:pPr>
            <w:r>
              <w:rPr>
                <w:sz w:val="15"/>
              </w:rPr>
              <w:t>PendingRegistration · staging</w:t>
            </w:r>
          </w:p>
        </w:tc>
      </w:tr>
      <w:tr>
        <w:trPr>
          <w:cantSplit/>
        </w:trPr>
        <w:tc>
          <w:tcPr>
            <w:tcW w:type="dxa" w:w="395"/>
            <w:tcMar>
              <w:top w:w="60" w:type="dxa"/>
              <w:start w:w="95" w:type="dxa"/>
              <w:bottom w:w="60" w:type="dxa"/>
              <w:end w:w="95" w:type="dxa"/>
            </w:tcMar>
            <w:shd w:val="clear" w:fill="F5F8FC"/>
          </w:tcPr>
          <w:p>
            <w:pPr>
              <w:spacing w:after="0"/>
            </w:pPr>
            <w:r>
              <w:rPr>
                <w:b/>
                <w:sz w:val="15"/>
              </w:rPr>
              <w:t>2</w:t>
            </w:r>
          </w:p>
        </w:tc>
        <w:tc>
          <w:tcPr>
            <w:tcW w:type="dxa" w:w="1085"/>
            <w:tcMar>
              <w:top w:w="60" w:type="dxa"/>
              <w:start w:w="95" w:type="dxa"/>
              <w:bottom w:w="60" w:type="dxa"/>
              <w:end w:w="95" w:type="dxa"/>
            </w:tcMar>
            <w:shd w:val="clear" w:fill="F5F8FC"/>
          </w:tcPr>
          <w:p>
            <w:pPr>
              <w:spacing w:after="0"/>
            </w:pPr>
            <w:r>
              <w:rPr>
                <w:sz w:val="15"/>
              </w:rPr>
              <w:t>Register</w:t>
            </w:r>
          </w:p>
        </w:tc>
        <w:tc>
          <w:tcPr>
            <w:tcW w:type="dxa" w:w="6511"/>
            <w:tcMar>
              <w:top w:w="60" w:type="dxa"/>
              <w:start w:w="95" w:type="dxa"/>
              <w:bottom w:w="60" w:type="dxa"/>
              <w:end w:w="95" w:type="dxa"/>
            </w:tcMar>
            <w:shd w:val="clear" w:fill="F5F8FC"/>
          </w:tcPr>
          <w:p>
            <w:pPr>
              <w:spacing w:after="0"/>
            </w:pPr>
            <w:r>
              <w:rPr>
                <w:sz w:val="15"/>
              </w:rPr>
              <w:t>Technical attributes pre-filled by the system; the Editor supplies business title, description, keywords and references.</w:t>
            </w:r>
          </w:p>
        </w:tc>
        <w:tc>
          <w:tcPr>
            <w:tcW w:type="dxa" w:w="1874"/>
            <w:tcMar>
              <w:top w:w="60" w:type="dxa"/>
              <w:start w:w="95" w:type="dxa"/>
              <w:bottom w:w="60" w:type="dxa"/>
              <w:end w:w="95" w:type="dxa"/>
            </w:tcMar>
            <w:shd w:val="clear" w:fill="F5F8FC"/>
          </w:tcPr>
          <w:p>
            <w:pPr>
              <w:spacing w:after="0"/>
            </w:pPr>
            <w:r>
              <w:rPr>
                <w:sz w:val="15"/>
              </w:rPr>
              <w:t>Draft · staging</w:t>
            </w:r>
          </w:p>
        </w:tc>
      </w:tr>
      <w:tr>
        <w:trPr>
          <w:cantSplit/>
        </w:trPr>
        <w:tc>
          <w:tcPr>
            <w:tcW w:type="dxa" w:w="395"/>
            <w:tcMar>
              <w:top w:w="60" w:type="dxa"/>
              <w:start w:w="95" w:type="dxa"/>
              <w:bottom w:w="60" w:type="dxa"/>
              <w:end w:w="95" w:type="dxa"/>
            </w:tcMar>
          </w:tcPr>
          <w:p>
            <w:pPr>
              <w:spacing w:after="0"/>
            </w:pPr>
            <w:r>
              <w:rPr>
                <w:b/>
                <w:sz w:val="15"/>
              </w:rPr>
              <w:t>3</w:t>
            </w:r>
          </w:p>
        </w:tc>
        <w:tc>
          <w:tcPr>
            <w:tcW w:type="dxa" w:w="1085"/>
            <w:tcMar>
              <w:top w:w="60" w:type="dxa"/>
              <w:start w:w="95" w:type="dxa"/>
              <w:bottom w:w="60" w:type="dxa"/>
              <w:end w:w="95" w:type="dxa"/>
            </w:tcMar>
          </w:tcPr>
          <w:p>
            <w:pPr>
              <w:spacing w:after="0"/>
            </w:pPr>
            <w:r>
              <w:rPr>
                <w:sz w:val="15"/>
              </w:rPr>
              <w:t>Classify</w:t>
            </w:r>
          </w:p>
        </w:tc>
        <w:tc>
          <w:tcPr>
            <w:tcW w:type="dxa" w:w="6511"/>
            <w:tcMar>
              <w:top w:w="60" w:type="dxa"/>
              <w:start w:w="95" w:type="dxa"/>
              <w:bottom w:w="60" w:type="dxa"/>
              <w:end w:w="95" w:type="dxa"/>
            </w:tcMar>
          </w:tcPr>
          <w:p>
            <w:pPr>
              <w:spacing w:after="0"/>
            </w:pPr>
            <w:r>
              <w:rPr>
                <w:sz w:val="15"/>
              </w:rPr>
              <w:t>The Editor manually selects document class, sensitivity, owning department, priority, Standard, Department Tag, Publishing Scope, access scope and approval flow. No AI suggestion is offered at any point.</w:t>
            </w:r>
          </w:p>
        </w:tc>
        <w:tc>
          <w:tcPr>
            <w:tcW w:type="dxa" w:w="1874"/>
            <w:tcMar>
              <w:top w:w="60" w:type="dxa"/>
              <w:start w:w="95" w:type="dxa"/>
              <w:bottom w:w="60" w:type="dxa"/>
              <w:end w:w="95" w:type="dxa"/>
            </w:tcMar>
          </w:tcPr>
          <w:p>
            <w:pPr>
              <w:spacing w:after="0"/>
            </w:pPr>
            <w:r>
              <w:rPr>
                <w:sz w:val="15"/>
              </w:rPr>
              <w:t>Classified · staging</w:t>
            </w:r>
          </w:p>
        </w:tc>
      </w:tr>
      <w:tr>
        <w:trPr>
          <w:cantSplit/>
        </w:trPr>
        <w:tc>
          <w:tcPr>
            <w:tcW w:type="dxa" w:w="395"/>
            <w:tcMar>
              <w:top w:w="60" w:type="dxa"/>
              <w:start w:w="95" w:type="dxa"/>
              <w:bottom w:w="60" w:type="dxa"/>
              <w:end w:w="95" w:type="dxa"/>
            </w:tcMar>
            <w:shd w:val="clear" w:fill="F5F8FC"/>
          </w:tcPr>
          <w:p>
            <w:pPr>
              <w:spacing w:after="0"/>
            </w:pPr>
            <w:r>
              <w:rPr>
                <w:b/>
                <w:sz w:val="15"/>
              </w:rPr>
              <w:t>4</w:t>
            </w:r>
          </w:p>
        </w:tc>
        <w:tc>
          <w:tcPr>
            <w:tcW w:type="dxa" w:w="1085"/>
            <w:tcMar>
              <w:top w:w="60" w:type="dxa"/>
              <w:start w:w="95" w:type="dxa"/>
              <w:bottom w:w="60" w:type="dxa"/>
              <w:end w:w="95" w:type="dxa"/>
            </w:tcMar>
            <w:shd w:val="clear" w:fill="F5F8FC"/>
          </w:tcPr>
          <w:p>
            <w:pPr>
              <w:spacing w:after="0"/>
            </w:pPr>
            <w:r>
              <w:rPr>
                <w:sz w:val="15"/>
              </w:rPr>
              <w:t>Submit</w:t>
            </w:r>
          </w:p>
        </w:tc>
        <w:tc>
          <w:tcPr>
            <w:tcW w:type="dxa" w:w="6511"/>
            <w:tcMar>
              <w:top w:w="60" w:type="dxa"/>
              <w:start w:w="95" w:type="dxa"/>
              <w:bottom w:w="60" w:type="dxa"/>
              <w:end w:w="95" w:type="dxa"/>
            </w:tcMar>
            <w:shd w:val="clear" w:fill="F5F8FC"/>
          </w:tcPr>
          <w:p>
            <w:pPr>
              <w:spacing w:after="0"/>
            </w:pPr>
            <w:r>
              <w:rPr>
                <w:sz w:val="15"/>
              </w:rPr>
              <w:t>Metadata is validated against the active type schema; routing rules resolve the target SharePoint library and the review chain; the working-day SLA starts.</w:t>
            </w:r>
          </w:p>
        </w:tc>
        <w:tc>
          <w:tcPr>
            <w:tcW w:type="dxa" w:w="1874"/>
            <w:tcMar>
              <w:top w:w="60" w:type="dxa"/>
              <w:start w:w="95" w:type="dxa"/>
              <w:bottom w:w="60" w:type="dxa"/>
              <w:end w:w="95" w:type="dxa"/>
            </w:tcMar>
            <w:shd w:val="clear" w:fill="F5F8FC"/>
          </w:tcPr>
          <w:p>
            <w:pPr>
              <w:spacing w:after="0"/>
            </w:pPr>
            <w:r>
              <w:rPr>
                <w:sz w:val="15"/>
              </w:rPr>
              <w:t>PendingApproval · staging</w:t>
            </w:r>
          </w:p>
        </w:tc>
      </w:tr>
      <w:tr>
        <w:trPr>
          <w:cantSplit/>
        </w:trPr>
        <w:tc>
          <w:tcPr>
            <w:tcW w:type="dxa" w:w="395"/>
            <w:tcMar>
              <w:top w:w="60" w:type="dxa"/>
              <w:start w:w="95" w:type="dxa"/>
              <w:bottom w:w="60" w:type="dxa"/>
              <w:end w:w="95" w:type="dxa"/>
            </w:tcMar>
          </w:tcPr>
          <w:p>
            <w:pPr>
              <w:spacing w:after="0"/>
            </w:pPr>
            <w:r>
              <w:rPr>
                <w:b/>
                <w:sz w:val="15"/>
              </w:rPr>
              <w:t>5</w:t>
            </w:r>
          </w:p>
        </w:tc>
        <w:tc>
          <w:tcPr>
            <w:tcW w:type="dxa" w:w="1085"/>
            <w:tcMar>
              <w:top w:w="60" w:type="dxa"/>
              <w:start w:w="95" w:type="dxa"/>
              <w:bottom w:w="60" w:type="dxa"/>
              <w:end w:w="95" w:type="dxa"/>
            </w:tcMar>
          </w:tcPr>
          <w:p>
            <w:pPr>
              <w:spacing w:after="0"/>
            </w:pPr>
            <w:r>
              <w:rPr>
                <w:sz w:val="15"/>
              </w:rPr>
              <w:t>Review</w:t>
            </w:r>
          </w:p>
        </w:tc>
        <w:tc>
          <w:tcPr>
            <w:tcW w:type="dxa" w:w="6511"/>
            <w:tcMar>
              <w:top w:w="60" w:type="dxa"/>
              <w:start w:w="95" w:type="dxa"/>
              <w:bottom w:w="60" w:type="dxa"/>
              <w:end w:w="95" w:type="dxa"/>
            </w:tcMar>
          </w:tcPr>
          <w:p>
            <w:pPr>
              <w:spacing w:after="0"/>
            </w:pPr>
            <w:r>
              <w:rPr>
                <w:sz w:val="15"/>
              </w:rPr>
              <w:t>Each configured stage approves, returns with a mandatory threaded comment and correction point, reassigns, or (where authorised) extends the target.</w:t>
            </w:r>
          </w:p>
        </w:tc>
        <w:tc>
          <w:tcPr>
            <w:tcW w:type="dxa" w:w="1874"/>
            <w:tcMar>
              <w:top w:w="60" w:type="dxa"/>
              <w:start w:w="95" w:type="dxa"/>
              <w:bottom w:w="60" w:type="dxa"/>
              <w:end w:w="95" w:type="dxa"/>
            </w:tcMar>
          </w:tcPr>
          <w:p>
            <w:pPr>
              <w:spacing w:after="0"/>
            </w:pPr>
            <w:r>
              <w:rPr>
                <w:sz w:val="15"/>
              </w:rPr>
              <w:t>InReview / Returned · staging</w:t>
            </w:r>
          </w:p>
        </w:tc>
      </w:tr>
      <w:tr>
        <w:trPr>
          <w:cantSplit/>
        </w:trPr>
        <w:tc>
          <w:tcPr>
            <w:tcW w:type="dxa" w:w="395"/>
            <w:tcMar>
              <w:top w:w="60" w:type="dxa"/>
              <w:start w:w="95" w:type="dxa"/>
              <w:bottom w:w="60" w:type="dxa"/>
              <w:end w:w="95" w:type="dxa"/>
            </w:tcMar>
            <w:shd w:val="clear" w:fill="F5F8FC"/>
          </w:tcPr>
          <w:p>
            <w:pPr>
              <w:spacing w:after="0"/>
            </w:pPr>
            <w:r>
              <w:rPr>
                <w:b/>
                <w:sz w:val="15"/>
              </w:rPr>
              <w:t>6</w:t>
            </w:r>
          </w:p>
        </w:tc>
        <w:tc>
          <w:tcPr>
            <w:tcW w:type="dxa" w:w="1085"/>
            <w:tcMar>
              <w:top w:w="60" w:type="dxa"/>
              <w:start w:w="95" w:type="dxa"/>
              <w:bottom w:w="60" w:type="dxa"/>
              <w:end w:w="95" w:type="dxa"/>
            </w:tcMar>
            <w:shd w:val="clear" w:fill="F5F8FC"/>
          </w:tcPr>
          <w:p>
            <w:pPr>
              <w:spacing w:after="0"/>
            </w:pPr>
            <w:r>
              <w:rPr>
                <w:sz w:val="15"/>
              </w:rPr>
              <w:t>Final approval</w:t>
            </w:r>
          </w:p>
        </w:tc>
        <w:tc>
          <w:tcPr>
            <w:tcW w:type="dxa" w:w="6511"/>
            <w:tcMar>
              <w:top w:w="60" w:type="dxa"/>
              <w:start w:w="95" w:type="dxa"/>
              <w:bottom w:w="60" w:type="dxa"/>
              <w:end w:w="95" w:type="dxa"/>
            </w:tcMar>
            <w:shd w:val="clear" w:fill="F5F8FC"/>
          </w:tcPr>
          <w:p>
            <w:pPr>
              <w:spacing w:after="0"/>
            </w:pPr>
            <w:r>
              <w:rPr>
                <w:sz w:val="15"/>
              </w:rPr>
              <w:t>Publication is permitted only after every required stage completes. Exactly one idempotent promotion command is emitted.</w:t>
            </w:r>
          </w:p>
        </w:tc>
        <w:tc>
          <w:tcPr>
            <w:tcW w:type="dxa" w:w="1874"/>
            <w:tcMar>
              <w:top w:w="60" w:type="dxa"/>
              <w:start w:w="95" w:type="dxa"/>
              <w:bottom w:w="60" w:type="dxa"/>
              <w:end w:w="95" w:type="dxa"/>
            </w:tcMar>
            <w:shd w:val="clear" w:fill="F5F8FC"/>
          </w:tcPr>
          <w:p>
            <w:pPr>
              <w:spacing w:after="0"/>
            </w:pPr>
            <w:r>
              <w:rPr>
                <w:sz w:val="15"/>
              </w:rPr>
              <w:t>Approved · staging</w:t>
            </w:r>
          </w:p>
        </w:tc>
      </w:tr>
      <w:tr>
        <w:trPr>
          <w:cantSplit/>
        </w:trPr>
        <w:tc>
          <w:tcPr>
            <w:tcW w:type="dxa" w:w="395"/>
            <w:tcMar>
              <w:top w:w="60" w:type="dxa"/>
              <w:start w:w="95" w:type="dxa"/>
              <w:bottom w:w="60" w:type="dxa"/>
              <w:end w:w="95" w:type="dxa"/>
            </w:tcMar>
          </w:tcPr>
          <w:p>
            <w:pPr>
              <w:spacing w:after="0"/>
            </w:pPr>
            <w:r>
              <w:rPr>
                <w:b/>
                <w:sz w:val="15"/>
              </w:rPr>
              <w:t>7</w:t>
            </w:r>
          </w:p>
        </w:tc>
        <w:tc>
          <w:tcPr>
            <w:tcW w:type="dxa" w:w="1085"/>
            <w:tcMar>
              <w:top w:w="60" w:type="dxa"/>
              <w:start w:w="95" w:type="dxa"/>
              <w:bottom w:w="60" w:type="dxa"/>
              <w:end w:w="95" w:type="dxa"/>
            </w:tcMar>
          </w:tcPr>
          <w:p>
            <w:pPr>
              <w:spacing w:after="0"/>
            </w:pPr>
            <w:r>
              <w:rPr>
                <w:sz w:val="15"/>
              </w:rPr>
              <w:t>Promote</w:t>
            </w:r>
          </w:p>
        </w:tc>
        <w:tc>
          <w:tcPr>
            <w:tcW w:type="dxa" w:w="6511"/>
            <w:tcMar>
              <w:top w:w="60" w:type="dxa"/>
              <w:start w:w="95" w:type="dxa"/>
              <w:bottom w:w="60" w:type="dxa"/>
              <w:end w:w="95" w:type="dxa"/>
            </w:tcMar>
          </w:tcPr>
          <w:p>
            <w:pPr>
              <w:spacing w:after="0"/>
            </w:pPr>
            <w:r>
              <w:rPr>
                <w:sz w:val="15"/>
              </w:rPr>
              <w:t>The promotion worker uploads the same native file through Microsoft Graph under the governed service identity, then writes back site, drive, item, URL, version and the published hash.</w:t>
            </w:r>
          </w:p>
        </w:tc>
        <w:tc>
          <w:tcPr>
            <w:tcW w:type="dxa" w:w="1874"/>
            <w:tcMar>
              <w:top w:w="60" w:type="dxa"/>
              <w:start w:w="95" w:type="dxa"/>
              <w:bottom w:w="60" w:type="dxa"/>
              <w:end w:w="95" w:type="dxa"/>
            </w:tcMar>
          </w:tcPr>
          <w:p>
            <w:pPr>
              <w:spacing w:after="0"/>
            </w:pPr>
            <w:r>
              <w:rPr>
                <w:sz w:val="15"/>
              </w:rPr>
              <w:t>Published · SharePoint</w:t>
            </w:r>
          </w:p>
        </w:tc>
      </w:tr>
      <w:tr>
        <w:trPr>
          <w:cantSplit/>
        </w:trPr>
        <w:tc>
          <w:tcPr>
            <w:tcW w:type="dxa" w:w="395"/>
            <w:tcMar>
              <w:top w:w="60" w:type="dxa"/>
              <w:start w:w="95" w:type="dxa"/>
              <w:bottom w:w="60" w:type="dxa"/>
              <w:end w:w="95" w:type="dxa"/>
            </w:tcMar>
            <w:shd w:val="clear" w:fill="F5F8FC"/>
          </w:tcPr>
          <w:p>
            <w:pPr>
              <w:spacing w:after="0"/>
            </w:pPr>
            <w:r>
              <w:rPr>
                <w:b/>
                <w:sz w:val="15"/>
              </w:rPr>
              <w:t>8</w:t>
            </w:r>
          </w:p>
        </w:tc>
        <w:tc>
          <w:tcPr>
            <w:tcW w:type="dxa" w:w="1085"/>
            <w:tcMar>
              <w:top w:w="60" w:type="dxa"/>
              <w:start w:w="95" w:type="dxa"/>
              <w:bottom w:w="60" w:type="dxa"/>
              <w:end w:w="95" w:type="dxa"/>
            </w:tcMar>
            <w:shd w:val="clear" w:fill="F5F8FC"/>
          </w:tcPr>
          <w:p>
            <w:pPr>
              <w:spacing w:after="0"/>
            </w:pPr>
            <w:r>
              <w:rPr>
                <w:sz w:val="15"/>
              </w:rPr>
              <w:t>Reconcile</w:t>
            </w:r>
          </w:p>
        </w:tc>
        <w:tc>
          <w:tcPr>
            <w:tcW w:type="dxa" w:w="6511"/>
            <w:tcMar>
              <w:top w:w="60" w:type="dxa"/>
              <w:start w:w="95" w:type="dxa"/>
              <w:bottom w:w="60" w:type="dxa"/>
              <w:end w:w="95" w:type="dxa"/>
            </w:tcMar>
            <w:shd w:val="clear" w:fill="F5F8FC"/>
          </w:tcPr>
          <w:p>
            <w:pPr>
              <w:spacing w:after="0"/>
            </w:pPr>
            <w:r>
              <w:rPr>
                <w:sz w:val="15"/>
              </w:rPr>
              <w:t>The staging copy is purged, retained or moved per policy. A failed promotion is retained and replayable.</w:t>
            </w:r>
          </w:p>
        </w:tc>
        <w:tc>
          <w:tcPr>
            <w:tcW w:type="dxa" w:w="1874"/>
            <w:tcMar>
              <w:top w:w="60" w:type="dxa"/>
              <w:start w:w="95" w:type="dxa"/>
              <w:bottom w:w="60" w:type="dxa"/>
              <w:end w:w="95" w:type="dxa"/>
            </w:tcMar>
            <w:shd w:val="clear" w:fill="F5F8FC"/>
          </w:tcPr>
          <w:p>
            <w:pPr>
              <w:spacing w:after="0"/>
            </w:pPr>
            <w:r>
              <w:rPr>
                <w:sz w:val="15"/>
              </w:rPr>
              <w:t>Reconciled</w:t>
            </w:r>
          </w:p>
        </w:tc>
      </w:tr>
      <w:tr>
        <w:trPr>
          <w:cantSplit/>
        </w:trPr>
        <w:tc>
          <w:tcPr>
            <w:tcW w:type="dxa" w:w="395"/>
            <w:tcMar>
              <w:top w:w="60" w:type="dxa"/>
              <w:start w:w="95" w:type="dxa"/>
              <w:bottom w:w="60" w:type="dxa"/>
              <w:end w:w="95" w:type="dxa"/>
            </w:tcMar>
          </w:tcPr>
          <w:p>
            <w:pPr>
              <w:spacing w:after="0"/>
            </w:pPr>
            <w:r>
              <w:rPr>
                <w:b/>
                <w:sz w:val="15"/>
              </w:rPr>
              <w:t>9</w:t>
            </w:r>
          </w:p>
        </w:tc>
        <w:tc>
          <w:tcPr>
            <w:tcW w:type="dxa" w:w="1085"/>
            <w:tcMar>
              <w:top w:w="60" w:type="dxa"/>
              <w:start w:w="95" w:type="dxa"/>
              <w:bottom w:w="60" w:type="dxa"/>
              <w:end w:w="95" w:type="dxa"/>
            </w:tcMar>
          </w:tcPr>
          <w:p>
            <w:pPr>
              <w:spacing w:after="0"/>
            </w:pPr>
            <w:r>
              <w:rPr>
                <w:sz w:val="15"/>
              </w:rPr>
              <w:t>Index &amp; govern</w:t>
            </w:r>
          </w:p>
        </w:tc>
        <w:tc>
          <w:tcPr>
            <w:tcW w:type="dxa" w:w="6511"/>
            <w:tcMar>
              <w:top w:w="60" w:type="dxa"/>
              <w:start w:w="95" w:type="dxa"/>
              <w:bottom w:w="60" w:type="dxa"/>
              <w:end w:w="95" w:type="dxa"/>
            </w:tcMar>
          </w:tcPr>
          <w:p>
            <w:pPr>
              <w:spacing w:after="0"/>
            </w:pPr>
            <w:r>
              <w:rPr>
                <w:sz w:val="15"/>
              </w:rPr>
              <w:t>DocumentPublished builds the Document Index Record. Retention, legal hold, analytics and audit operate continuously on the published version.</w:t>
            </w:r>
          </w:p>
        </w:tc>
        <w:tc>
          <w:tcPr>
            <w:tcW w:type="dxa" w:w="1874"/>
            <w:tcMar>
              <w:top w:w="60" w:type="dxa"/>
              <w:start w:w="95" w:type="dxa"/>
              <w:bottom w:w="60" w:type="dxa"/>
              <w:end w:w="95" w:type="dxa"/>
            </w:tcMar>
          </w:tcPr>
          <w:p>
            <w:pPr>
              <w:spacing w:after="0"/>
            </w:pPr>
            <w:r>
              <w:rPr>
                <w:sz w:val="15"/>
              </w:rPr>
              <w:t>Continuous · published only</w:t>
            </w:r>
          </w:p>
        </w:tc>
      </w:tr>
    </w:tbl>
    <w:p>
      <w:pPr>
        <w:spacing w:after="40"/>
      </w:pPr>
    </w:p>
    <w:p>
      <w:pPr>
        <w:pStyle w:val="Heading2"/>
      </w:pPr>
      <w:r>
        <w:t>7.2  Status State Machine</w:t>
      </w:r>
    </w:p>
    <w:p>
      <w:pPr>
        <w:keepNext/>
        <w:spacing w:before="80" w:after="60"/>
        <w:jc w:val="center"/>
      </w:pPr>
      <w:r>
        <w:drawing>
          <wp:inline xmlns:a="http://schemas.openxmlformats.org/drawingml/2006/main" xmlns:pic="http://schemas.openxmlformats.org/drawingml/2006/picture">
            <wp:extent cx="6263999" cy="2912864"/>
            <wp:docPr id="4" name="Picture 4"/>
            <wp:cNvGraphicFramePr>
              <a:graphicFrameLocks noChangeAspect="1"/>
            </wp:cNvGraphicFramePr>
            <a:graphic>
              <a:graphicData uri="http://schemas.openxmlformats.org/drawingml/2006/picture">
                <pic:pic>
                  <pic:nvPicPr>
                    <pic:cNvPr id="0" name="05_states.png"/>
                    <pic:cNvPicPr/>
                  </pic:nvPicPr>
                  <pic:blipFill>
                    <a:blip r:embed="rId12"/>
                    <a:stretch>
                      <a:fillRect/>
                    </a:stretch>
                  </pic:blipFill>
                  <pic:spPr>
                    <a:xfrm>
                      <a:off x="0" y="0"/>
                      <a:ext cx="6263999" cy="2912864"/>
                    </a:xfrm>
                    <a:prstGeom prst="rect"/>
                  </pic:spPr>
                </pic:pic>
              </a:graphicData>
            </a:graphic>
          </wp:inline>
        </w:drawing>
      </w:r>
    </w:p>
    <w:p>
      <w:pPr>
        <w:spacing w:after="180"/>
        <w:jc w:val="center"/>
      </w:pPr>
      <w:r>
        <w:rPr>
          <w:i/>
          <w:color w:val="5A6B85"/>
          <w:sz w:val="15"/>
        </w:rPr>
        <w:t>Figure 5 — Allowed status transitions. Any transition not shown is rejected by the domain state machine and logged.</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1677"/>
            <w:shd w:val="clear" w:fill="0F1B33"/>
            <w:tcMar>
              <w:top w:w="70" w:type="dxa"/>
              <w:start w:w="95" w:type="dxa"/>
              <w:bottom w:w="70" w:type="dxa"/>
              <w:end w:w="95" w:type="dxa"/>
            </w:tcMar>
          </w:tcPr>
          <w:p>
            <w:pPr>
              <w:spacing w:after="0"/>
            </w:pPr>
            <w:r>
              <w:rPr>
                <w:b/>
                <w:color w:val="FFFFFF"/>
                <w:sz w:val="16"/>
              </w:rPr>
              <w:t>State</w:t>
            </w:r>
          </w:p>
        </w:tc>
        <w:tc>
          <w:tcPr>
            <w:tcW w:type="dxa" w:w="4242"/>
            <w:shd w:val="clear" w:fill="0F1B33"/>
            <w:tcMar>
              <w:top w:w="70" w:type="dxa"/>
              <w:start w:w="95" w:type="dxa"/>
              <w:bottom w:w="70" w:type="dxa"/>
              <w:end w:w="95" w:type="dxa"/>
            </w:tcMar>
          </w:tcPr>
          <w:p>
            <w:pPr>
              <w:spacing w:after="0"/>
            </w:pPr>
            <w:r>
              <w:rPr>
                <w:b/>
                <w:color w:val="FFFFFF"/>
                <w:sz w:val="16"/>
              </w:rPr>
              <w:t>Meaning</w:t>
            </w:r>
          </w:p>
        </w:tc>
        <w:tc>
          <w:tcPr>
            <w:tcW w:type="dxa" w:w="1973"/>
            <w:shd w:val="clear" w:fill="0F1B33"/>
            <w:tcMar>
              <w:top w:w="70" w:type="dxa"/>
              <w:start w:w="95" w:type="dxa"/>
              <w:bottom w:w="70" w:type="dxa"/>
              <w:end w:w="95" w:type="dxa"/>
            </w:tcMar>
          </w:tcPr>
          <w:p>
            <w:pPr>
              <w:spacing w:after="0"/>
            </w:pPr>
            <w:r>
              <w:rPr>
                <w:b/>
                <w:color w:val="FFFFFF"/>
                <w:sz w:val="16"/>
              </w:rPr>
              <w:t>File location</w:t>
            </w:r>
          </w:p>
        </w:tc>
        <w:tc>
          <w:tcPr>
            <w:tcW w:type="dxa" w:w="1973"/>
            <w:shd w:val="clear" w:fill="0F1B33"/>
            <w:tcMar>
              <w:top w:w="70" w:type="dxa"/>
              <w:start w:w="95" w:type="dxa"/>
              <w:bottom w:w="70" w:type="dxa"/>
              <w:end w:w="95" w:type="dxa"/>
            </w:tcMar>
          </w:tcPr>
          <w:p>
            <w:pPr>
              <w:spacing w:after="0"/>
            </w:pPr>
            <w:r>
              <w:rPr>
                <w:b/>
                <w:color w:val="FFFFFF"/>
                <w:sz w:val="16"/>
              </w:rPr>
              <w:t>Entered by</w:t>
            </w:r>
          </w:p>
        </w:tc>
      </w:tr>
      <w:tr>
        <w:trPr>
          <w:cantSplit/>
        </w:trPr>
        <w:tc>
          <w:tcPr>
            <w:tcW w:type="dxa" w:w="1677"/>
            <w:tcMar>
              <w:top w:w="60" w:type="dxa"/>
              <w:start w:w="95" w:type="dxa"/>
              <w:bottom w:w="60" w:type="dxa"/>
              <w:end w:w="95" w:type="dxa"/>
            </w:tcMar>
          </w:tcPr>
          <w:p>
            <w:pPr>
              <w:spacing w:after="0"/>
            </w:pPr>
            <w:r>
              <w:rPr>
                <w:b/>
                <w:sz w:val="16"/>
              </w:rPr>
              <w:t>Draft / PendingRegistration</w:t>
            </w:r>
          </w:p>
        </w:tc>
        <w:tc>
          <w:tcPr>
            <w:tcW w:type="dxa" w:w="4242"/>
            <w:tcMar>
              <w:top w:w="60" w:type="dxa"/>
              <w:start w:w="95" w:type="dxa"/>
              <w:bottom w:w="60" w:type="dxa"/>
              <w:end w:w="95" w:type="dxa"/>
            </w:tcMar>
          </w:tcPr>
          <w:p>
            <w:pPr>
              <w:spacing w:after="0"/>
            </w:pPr>
            <w:r>
              <w:rPr>
                <w:sz w:val="16"/>
              </w:rPr>
              <w:t>Uploaded; technical attributes populated; registration fields being completed.</w:t>
            </w:r>
          </w:p>
        </w:tc>
        <w:tc>
          <w:tcPr>
            <w:tcW w:type="dxa" w:w="1973"/>
            <w:tcMar>
              <w:top w:w="60" w:type="dxa"/>
              <w:start w:w="95" w:type="dxa"/>
              <w:bottom w:w="60" w:type="dxa"/>
              <w:end w:w="95" w:type="dxa"/>
            </w:tcMar>
          </w:tcPr>
          <w:p>
            <w:pPr>
              <w:spacing w:after="0"/>
            </w:pPr>
            <w:r>
              <w:rPr>
                <w:sz w:val="16"/>
              </w:rPr>
              <w:t>Staging</w:t>
            </w:r>
          </w:p>
        </w:tc>
        <w:tc>
          <w:tcPr>
            <w:tcW w:type="dxa" w:w="1973"/>
            <w:tcMar>
              <w:top w:w="60" w:type="dxa"/>
              <w:start w:w="95" w:type="dxa"/>
              <w:bottom w:w="60" w:type="dxa"/>
              <w:end w:w="95" w:type="dxa"/>
            </w:tcMar>
          </w:tcPr>
          <w:p>
            <w:pPr>
              <w:spacing w:after="0"/>
            </w:pPr>
            <w:r>
              <w:rPr>
                <w:sz w:val="16"/>
              </w:rPr>
              <w:t>Capture service</w:t>
            </w:r>
          </w:p>
        </w:tc>
      </w:tr>
      <w:tr>
        <w:trPr>
          <w:cantSplit/>
        </w:trPr>
        <w:tc>
          <w:tcPr>
            <w:tcW w:type="dxa" w:w="1677"/>
            <w:tcMar>
              <w:top w:w="60" w:type="dxa"/>
              <w:start w:w="95" w:type="dxa"/>
              <w:bottom w:w="60" w:type="dxa"/>
              <w:end w:w="95" w:type="dxa"/>
            </w:tcMar>
            <w:shd w:val="clear" w:fill="F5F8FC"/>
          </w:tcPr>
          <w:p>
            <w:pPr>
              <w:spacing w:after="0"/>
            </w:pPr>
            <w:r>
              <w:rPr>
                <w:b/>
                <w:sz w:val="16"/>
              </w:rPr>
              <w:t>Classified</w:t>
            </w:r>
          </w:p>
        </w:tc>
        <w:tc>
          <w:tcPr>
            <w:tcW w:type="dxa" w:w="4242"/>
            <w:tcMar>
              <w:top w:w="60" w:type="dxa"/>
              <w:start w:w="95" w:type="dxa"/>
              <w:bottom w:w="60" w:type="dxa"/>
              <w:end w:w="95" w:type="dxa"/>
            </w:tcMar>
            <w:shd w:val="clear" w:fill="F5F8FC"/>
          </w:tcPr>
          <w:p>
            <w:pPr>
              <w:spacing w:after="0"/>
            </w:pPr>
            <w:r>
              <w:rPr>
                <w:sz w:val="16"/>
              </w:rPr>
              <w:t>Class, sensitivity, department, Standard, tags and approval flow selected and validated.</w:t>
            </w:r>
          </w:p>
        </w:tc>
        <w:tc>
          <w:tcPr>
            <w:tcW w:type="dxa" w:w="1973"/>
            <w:tcMar>
              <w:top w:w="60" w:type="dxa"/>
              <w:start w:w="95" w:type="dxa"/>
              <w:bottom w:w="60" w:type="dxa"/>
              <w:end w:w="95" w:type="dxa"/>
            </w:tcMar>
            <w:shd w:val="clear" w:fill="F5F8FC"/>
          </w:tcPr>
          <w:p>
            <w:pPr>
              <w:spacing w:after="0"/>
            </w:pPr>
            <w:r>
              <w:rPr>
                <w:sz w:val="16"/>
              </w:rPr>
              <w:t>Staging</w:t>
            </w:r>
          </w:p>
        </w:tc>
        <w:tc>
          <w:tcPr>
            <w:tcW w:type="dxa" w:w="1973"/>
            <w:tcMar>
              <w:top w:w="60" w:type="dxa"/>
              <w:start w:w="95" w:type="dxa"/>
              <w:bottom w:w="60" w:type="dxa"/>
              <w:end w:w="95" w:type="dxa"/>
            </w:tcMar>
            <w:shd w:val="clear" w:fill="F5F8FC"/>
          </w:tcPr>
          <w:p>
            <w:pPr>
              <w:spacing w:after="0"/>
            </w:pPr>
            <w:r>
              <w:rPr>
                <w:sz w:val="16"/>
              </w:rPr>
              <w:t>Classification service</w:t>
            </w:r>
          </w:p>
        </w:tc>
      </w:tr>
      <w:tr>
        <w:trPr>
          <w:cantSplit/>
        </w:trPr>
        <w:tc>
          <w:tcPr>
            <w:tcW w:type="dxa" w:w="1677"/>
            <w:tcMar>
              <w:top w:w="60" w:type="dxa"/>
              <w:start w:w="95" w:type="dxa"/>
              <w:bottom w:w="60" w:type="dxa"/>
              <w:end w:w="95" w:type="dxa"/>
            </w:tcMar>
          </w:tcPr>
          <w:p>
            <w:pPr>
              <w:spacing w:after="0"/>
            </w:pPr>
            <w:r>
              <w:rPr>
                <w:b/>
                <w:sz w:val="16"/>
              </w:rPr>
              <w:t>PendingApproval</w:t>
            </w:r>
          </w:p>
        </w:tc>
        <w:tc>
          <w:tcPr>
            <w:tcW w:type="dxa" w:w="4242"/>
            <w:tcMar>
              <w:top w:w="60" w:type="dxa"/>
              <w:start w:w="95" w:type="dxa"/>
              <w:bottom w:w="60" w:type="dxa"/>
              <w:end w:w="95" w:type="dxa"/>
            </w:tcMar>
          </w:tcPr>
          <w:p>
            <w:pPr>
              <w:spacing w:after="0"/>
            </w:pPr>
            <w:r>
              <w:rPr>
                <w:sz w:val="16"/>
              </w:rPr>
              <w:t>Submitted; awaiting the decision of the current review stage.</w:t>
            </w:r>
          </w:p>
        </w:tc>
        <w:tc>
          <w:tcPr>
            <w:tcW w:type="dxa" w:w="1973"/>
            <w:tcMar>
              <w:top w:w="60" w:type="dxa"/>
              <w:start w:w="95" w:type="dxa"/>
              <w:bottom w:w="60" w:type="dxa"/>
              <w:end w:w="95" w:type="dxa"/>
            </w:tcMar>
          </w:tcPr>
          <w:p>
            <w:pPr>
              <w:spacing w:after="0"/>
            </w:pPr>
            <w:r>
              <w:rPr>
                <w:sz w:val="16"/>
              </w:rPr>
              <w:t>Staging</w:t>
            </w:r>
          </w:p>
        </w:tc>
        <w:tc>
          <w:tcPr>
            <w:tcW w:type="dxa" w:w="1973"/>
            <w:tcMar>
              <w:top w:w="60" w:type="dxa"/>
              <w:start w:w="95" w:type="dxa"/>
              <w:bottom w:w="60" w:type="dxa"/>
              <w:end w:w="95" w:type="dxa"/>
            </w:tcMar>
          </w:tcPr>
          <w:p>
            <w:pPr>
              <w:spacing w:after="0"/>
            </w:pPr>
            <w:r>
              <w:rPr>
                <w:sz w:val="16"/>
              </w:rPr>
              <w:t>Workflow engine</w:t>
            </w:r>
          </w:p>
        </w:tc>
      </w:tr>
      <w:tr>
        <w:trPr>
          <w:cantSplit/>
        </w:trPr>
        <w:tc>
          <w:tcPr>
            <w:tcW w:type="dxa" w:w="1677"/>
            <w:tcMar>
              <w:top w:w="60" w:type="dxa"/>
              <w:start w:w="95" w:type="dxa"/>
              <w:bottom w:w="60" w:type="dxa"/>
              <w:end w:w="95" w:type="dxa"/>
            </w:tcMar>
            <w:shd w:val="clear" w:fill="F5F8FC"/>
          </w:tcPr>
          <w:p>
            <w:pPr>
              <w:spacing w:after="0"/>
            </w:pPr>
            <w:r>
              <w:rPr>
                <w:b/>
                <w:sz w:val="16"/>
              </w:rPr>
              <w:t>InReview</w:t>
            </w:r>
          </w:p>
        </w:tc>
        <w:tc>
          <w:tcPr>
            <w:tcW w:type="dxa" w:w="4242"/>
            <w:tcMar>
              <w:top w:w="60" w:type="dxa"/>
              <w:start w:w="95" w:type="dxa"/>
              <w:bottom w:w="60" w:type="dxa"/>
              <w:end w:w="95" w:type="dxa"/>
            </w:tcMar>
            <w:shd w:val="clear" w:fill="F5F8FC"/>
          </w:tcPr>
          <w:p>
            <w:pPr>
              <w:spacing w:after="0"/>
            </w:pPr>
            <w:r>
              <w:rPr>
                <w:sz w:val="16"/>
              </w:rPr>
              <w:t>A stage is actively assigned and the SLA clock is attributing time to it.</w:t>
            </w:r>
          </w:p>
        </w:tc>
        <w:tc>
          <w:tcPr>
            <w:tcW w:type="dxa" w:w="1973"/>
            <w:tcMar>
              <w:top w:w="60" w:type="dxa"/>
              <w:start w:w="95" w:type="dxa"/>
              <w:bottom w:w="60" w:type="dxa"/>
              <w:end w:w="95" w:type="dxa"/>
            </w:tcMar>
            <w:shd w:val="clear" w:fill="F5F8FC"/>
          </w:tcPr>
          <w:p>
            <w:pPr>
              <w:spacing w:after="0"/>
            </w:pPr>
            <w:r>
              <w:rPr>
                <w:sz w:val="16"/>
              </w:rPr>
              <w:t>Staging</w:t>
            </w:r>
          </w:p>
        </w:tc>
        <w:tc>
          <w:tcPr>
            <w:tcW w:type="dxa" w:w="1973"/>
            <w:tcMar>
              <w:top w:w="60" w:type="dxa"/>
              <w:start w:w="95" w:type="dxa"/>
              <w:bottom w:w="60" w:type="dxa"/>
              <w:end w:w="95" w:type="dxa"/>
            </w:tcMar>
            <w:shd w:val="clear" w:fill="F5F8FC"/>
          </w:tcPr>
          <w:p>
            <w:pPr>
              <w:spacing w:after="0"/>
            </w:pPr>
            <w:r>
              <w:rPr>
                <w:sz w:val="16"/>
              </w:rPr>
              <w:t>Workflow engine</w:t>
            </w:r>
          </w:p>
        </w:tc>
      </w:tr>
      <w:tr>
        <w:trPr>
          <w:cantSplit/>
        </w:trPr>
        <w:tc>
          <w:tcPr>
            <w:tcW w:type="dxa" w:w="1677"/>
            <w:tcMar>
              <w:top w:w="60" w:type="dxa"/>
              <w:start w:w="95" w:type="dxa"/>
              <w:bottom w:w="60" w:type="dxa"/>
              <w:end w:w="95" w:type="dxa"/>
            </w:tcMar>
          </w:tcPr>
          <w:p>
            <w:pPr>
              <w:spacing w:after="0"/>
            </w:pPr>
            <w:r>
              <w:rPr>
                <w:b/>
                <w:sz w:val="16"/>
              </w:rPr>
              <w:t>Returned</w:t>
            </w:r>
          </w:p>
        </w:tc>
        <w:tc>
          <w:tcPr>
            <w:tcW w:type="dxa" w:w="4242"/>
            <w:tcMar>
              <w:top w:w="60" w:type="dxa"/>
              <w:start w:w="95" w:type="dxa"/>
              <w:bottom w:w="60" w:type="dxa"/>
              <w:end w:w="95" w:type="dxa"/>
            </w:tcMar>
          </w:tcPr>
          <w:p>
            <w:pPr>
              <w:spacing w:after="0"/>
            </w:pPr>
            <w:r>
              <w:rPr>
                <w:sz w:val="16"/>
              </w:rPr>
              <w:t>Returned with a mandatory comment to the Editor or the immediately preceding stage.</w:t>
            </w:r>
          </w:p>
        </w:tc>
        <w:tc>
          <w:tcPr>
            <w:tcW w:type="dxa" w:w="1973"/>
            <w:tcMar>
              <w:top w:w="60" w:type="dxa"/>
              <w:start w:w="95" w:type="dxa"/>
              <w:bottom w:w="60" w:type="dxa"/>
              <w:end w:w="95" w:type="dxa"/>
            </w:tcMar>
          </w:tcPr>
          <w:p>
            <w:pPr>
              <w:spacing w:after="0"/>
            </w:pPr>
            <w:r>
              <w:rPr>
                <w:sz w:val="16"/>
              </w:rPr>
              <w:t>Staging</w:t>
            </w:r>
          </w:p>
        </w:tc>
        <w:tc>
          <w:tcPr>
            <w:tcW w:type="dxa" w:w="1973"/>
            <w:tcMar>
              <w:top w:w="60" w:type="dxa"/>
              <w:start w:w="95" w:type="dxa"/>
              <w:bottom w:w="60" w:type="dxa"/>
              <w:end w:w="95" w:type="dxa"/>
            </w:tcMar>
          </w:tcPr>
          <w:p>
            <w:pPr>
              <w:spacing w:after="0"/>
            </w:pPr>
            <w:r>
              <w:rPr>
                <w:sz w:val="16"/>
              </w:rPr>
              <w:t>Reviewer at any stage</w:t>
            </w:r>
          </w:p>
        </w:tc>
      </w:tr>
      <w:tr>
        <w:trPr>
          <w:cantSplit/>
        </w:trPr>
        <w:tc>
          <w:tcPr>
            <w:tcW w:type="dxa" w:w="1677"/>
            <w:tcMar>
              <w:top w:w="60" w:type="dxa"/>
              <w:start w:w="95" w:type="dxa"/>
              <w:bottom w:w="60" w:type="dxa"/>
              <w:end w:w="95" w:type="dxa"/>
            </w:tcMar>
            <w:shd w:val="clear" w:fill="F5F8FC"/>
          </w:tcPr>
          <w:p>
            <w:pPr>
              <w:spacing w:after="0"/>
            </w:pPr>
            <w:r>
              <w:rPr>
                <w:b/>
                <w:sz w:val="16"/>
              </w:rPr>
              <w:t>Approved</w:t>
            </w:r>
          </w:p>
        </w:tc>
        <w:tc>
          <w:tcPr>
            <w:tcW w:type="dxa" w:w="4242"/>
            <w:tcMar>
              <w:top w:w="60" w:type="dxa"/>
              <w:start w:w="95" w:type="dxa"/>
              <w:bottom w:w="60" w:type="dxa"/>
              <w:end w:w="95" w:type="dxa"/>
            </w:tcMar>
            <w:shd w:val="clear" w:fill="F5F8FC"/>
          </w:tcPr>
          <w:p>
            <w:pPr>
              <w:spacing w:after="0"/>
            </w:pPr>
            <w:r>
              <w:rPr>
                <w:sz w:val="16"/>
              </w:rPr>
              <w:t>Final configured sign-off complete; promotion pending.</w:t>
            </w:r>
          </w:p>
        </w:tc>
        <w:tc>
          <w:tcPr>
            <w:tcW w:type="dxa" w:w="1973"/>
            <w:tcMar>
              <w:top w:w="60" w:type="dxa"/>
              <w:start w:w="95" w:type="dxa"/>
              <w:bottom w:w="60" w:type="dxa"/>
              <w:end w:w="95" w:type="dxa"/>
            </w:tcMar>
            <w:shd w:val="clear" w:fill="F5F8FC"/>
          </w:tcPr>
          <w:p>
            <w:pPr>
              <w:spacing w:after="0"/>
            </w:pPr>
            <w:r>
              <w:rPr>
                <w:sz w:val="16"/>
              </w:rPr>
              <w:t>Staging (transient)</w:t>
            </w:r>
          </w:p>
        </w:tc>
        <w:tc>
          <w:tcPr>
            <w:tcW w:type="dxa" w:w="1973"/>
            <w:tcMar>
              <w:top w:w="60" w:type="dxa"/>
              <w:start w:w="95" w:type="dxa"/>
              <w:bottom w:w="60" w:type="dxa"/>
              <w:end w:w="95" w:type="dxa"/>
            </w:tcMar>
            <w:shd w:val="clear" w:fill="F5F8FC"/>
          </w:tcPr>
          <w:p>
            <w:pPr>
              <w:spacing w:after="0"/>
            </w:pPr>
            <w:r>
              <w:rPr>
                <w:sz w:val="16"/>
              </w:rPr>
              <w:t>Authoriser</w:t>
            </w:r>
          </w:p>
        </w:tc>
      </w:tr>
      <w:tr>
        <w:trPr>
          <w:cantSplit/>
        </w:trPr>
        <w:tc>
          <w:tcPr>
            <w:tcW w:type="dxa" w:w="1677"/>
            <w:tcMar>
              <w:top w:w="60" w:type="dxa"/>
              <w:start w:w="95" w:type="dxa"/>
              <w:bottom w:w="60" w:type="dxa"/>
              <w:end w:w="95" w:type="dxa"/>
            </w:tcMar>
          </w:tcPr>
          <w:p>
            <w:pPr>
              <w:spacing w:after="0"/>
            </w:pPr>
            <w:r>
              <w:rPr>
                <w:b/>
                <w:sz w:val="16"/>
              </w:rPr>
              <w:t>Published</w:t>
            </w:r>
          </w:p>
        </w:tc>
        <w:tc>
          <w:tcPr>
            <w:tcW w:type="dxa" w:w="4242"/>
            <w:tcMar>
              <w:top w:w="60" w:type="dxa"/>
              <w:start w:w="95" w:type="dxa"/>
              <w:bottom w:w="60" w:type="dxa"/>
              <w:end w:w="95" w:type="dxa"/>
            </w:tcMar>
          </w:tcPr>
          <w:p>
            <w:pPr>
              <w:spacing w:after="0"/>
            </w:pPr>
            <w:r>
              <w:rPr>
                <w:sz w:val="16"/>
              </w:rPr>
              <w:t>Promoted to the SharePoint library; native version assigned.</w:t>
            </w:r>
          </w:p>
        </w:tc>
        <w:tc>
          <w:tcPr>
            <w:tcW w:type="dxa" w:w="1973"/>
            <w:tcMar>
              <w:top w:w="60" w:type="dxa"/>
              <w:start w:w="95" w:type="dxa"/>
              <w:bottom w:w="60" w:type="dxa"/>
              <w:end w:w="95" w:type="dxa"/>
            </w:tcMar>
          </w:tcPr>
          <w:p>
            <w:pPr>
              <w:spacing w:after="0"/>
            </w:pPr>
            <w:r>
              <w:rPr>
                <w:sz w:val="16"/>
              </w:rPr>
              <w:t>SharePoint Online</w:t>
            </w:r>
          </w:p>
        </w:tc>
        <w:tc>
          <w:tcPr>
            <w:tcW w:type="dxa" w:w="1973"/>
            <w:tcMar>
              <w:top w:w="60" w:type="dxa"/>
              <w:start w:w="95" w:type="dxa"/>
              <w:bottom w:w="60" w:type="dxa"/>
              <w:end w:w="95" w:type="dxa"/>
            </w:tcMar>
          </w:tcPr>
          <w:p>
            <w:pPr>
              <w:spacing w:after="0"/>
            </w:pPr>
            <w:r>
              <w:rPr>
                <w:sz w:val="16"/>
              </w:rPr>
              <w:t>Promotion worker only</w:t>
            </w:r>
          </w:p>
        </w:tc>
      </w:tr>
      <w:tr>
        <w:trPr>
          <w:cantSplit/>
        </w:trPr>
        <w:tc>
          <w:tcPr>
            <w:tcW w:type="dxa" w:w="1677"/>
            <w:tcMar>
              <w:top w:w="60" w:type="dxa"/>
              <w:start w:w="95" w:type="dxa"/>
              <w:bottom w:w="60" w:type="dxa"/>
              <w:end w:w="95" w:type="dxa"/>
            </w:tcMar>
            <w:shd w:val="clear" w:fill="F5F8FC"/>
          </w:tcPr>
          <w:p>
            <w:pPr>
              <w:spacing w:after="0"/>
            </w:pPr>
            <w:r>
              <w:rPr>
                <w:b/>
                <w:sz w:val="16"/>
              </w:rPr>
              <w:t>Superseded</w:t>
            </w:r>
          </w:p>
        </w:tc>
        <w:tc>
          <w:tcPr>
            <w:tcW w:type="dxa" w:w="4242"/>
            <w:tcMar>
              <w:top w:w="60" w:type="dxa"/>
              <w:start w:w="95" w:type="dxa"/>
              <w:bottom w:w="60" w:type="dxa"/>
              <w:end w:w="95" w:type="dxa"/>
            </w:tcMar>
            <w:shd w:val="clear" w:fill="F5F8FC"/>
          </w:tcPr>
          <w:p>
            <w:pPr>
              <w:spacing w:after="0"/>
            </w:pPr>
            <w:r>
              <w:rPr>
                <w:sz w:val="16"/>
              </w:rPr>
              <w:t>Replaced by a newer approved version created through M14.</w:t>
            </w:r>
          </w:p>
        </w:tc>
        <w:tc>
          <w:tcPr>
            <w:tcW w:type="dxa" w:w="1973"/>
            <w:tcMar>
              <w:top w:w="60" w:type="dxa"/>
              <w:start w:w="95" w:type="dxa"/>
              <w:bottom w:w="60" w:type="dxa"/>
              <w:end w:w="95" w:type="dxa"/>
            </w:tcMar>
            <w:shd w:val="clear" w:fill="F5F8FC"/>
          </w:tcPr>
          <w:p>
            <w:pPr>
              <w:spacing w:after="0"/>
            </w:pPr>
            <w:r>
              <w:rPr>
                <w:sz w:val="16"/>
              </w:rPr>
              <w:t>SharePoint Online</w:t>
            </w:r>
          </w:p>
        </w:tc>
        <w:tc>
          <w:tcPr>
            <w:tcW w:type="dxa" w:w="1973"/>
            <w:tcMar>
              <w:top w:w="60" w:type="dxa"/>
              <w:start w:w="95" w:type="dxa"/>
              <w:bottom w:w="60" w:type="dxa"/>
              <w:end w:w="95" w:type="dxa"/>
            </w:tcMar>
            <w:shd w:val="clear" w:fill="F5F8FC"/>
          </w:tcPr>
          <w:p>
            <w:pPr>
              <w:spacing w:after="0"/>
            </w:pPr>
            <w:r>
              <w:rPr>
                <w:sz w:val="16"/>
              </w:rPr>
              <w:t>Revision approval</w:t>
            </w:r>
          </w:p>
        </w:tc>
      </w:tr>
      <w:tr>
        <w:trPr>
          <w:cantSplit/>
        </w:trPr>
        <w:tc>
          <w:tcPr>
            <w:tcW w:type="dxa" w:w="1677"/>
            <w:tcMar>
              <w:top w:w="60" w:type="dxa"/>
              <w:start w:w="95" w:type="dxa"/>
              <w:bottom w:w="60" w:type="dxa"/>
              <w:end w:w="95" w:type="dxa"/>
            </w:tcMar>
          </w:tcPr>
          <w:p>
            <w:pPr>
              <w:spacing w:after="0"/>
            </w:pPr>
            <w:r>
              <w:rPr>
                <w:b/>
                <w:sz w:val="16"/>
              </w:rPr>
              <w:t>Expiring</w:t>
            </w:r>
          </w:p>
        </w:tc>
        <w:tc>
          <w:tcPr>
            <w:tcW w:type="dxa" w:w="4242"/>
            <w:tcMar>
              <w:top w:w="60" w:type="dxa"/>
              <w:start w:w="95" w:type="dxa"/>
              <w:bottom w:w="60" w:type="dxa"/>
              <w:end w:w="95" w:type="dxa"/>
            </w:tcMar>
          </w:tcPr>
          <w:p>
            <w:pPr>
              <w:spacing w:after="0"/>
            </w:pPr>
            <w:r>
              <w:rPr>
                <w:sz w:val="16"/>
              </w:rPr>
              <w:t>Within the configured expiry notification window.</w:t>
            </w:r>
          </w:p>
        </w:tc>
        <w:tc>
          <w:tcPr>
            <w:tcW w:type="dxa" w:w="1973"/>
            <w:tcMar>
              <w:top w:w="60" w:type="dxa"/>
              <w:start w:w="95" w:type="dxa"/>
              <w:bottom w:w="60" w:type="dxa"/>
              <w:end w:w="95" w:type="dxa"/>
            </w:tcMar>
          </w:tcPr>
          <w:p>
            <w:pPr>
              <w:spacing w:after="0"/>
            </w:pPr>
            <w:r>
              <w:rPr>
                <w:sz w:val="16"/>
              </w:rPr>
              <w:t>SharePoint Online</w:t>
            </w:r>
          </w:p>
        </w:tc>
        <w:tc>
          <w:tcPr>
            <w:tcW w:type="dxa" w:w="1973"/>
            <w:tcMar>
              <w:top w:w="60" w:type="dxa"/>
              <w:start w:w="95" w:type="dxa"/>
              <w:bottom w:w="60" w:type="dxa"/>
              <w:end w:w="95" w:type="dxa"/>
            </w:tcMar>
          </w:tcPr>
          <w:p>
            <w:pPr>
              <w:spacing w:after="0"/>
            </w:pPr>
            <w:r>
              <w:rPr>
                <w:sz w:val="16"/>
              </w:rPr>
              <w:t>Timer worker</w:t>
            </w:r>
          </w:p>
        </w:tc>
      </w:tr>
      <w:tr>
        <w:trPr>
          <w:cantSplit/>
        </w:trPr>
        <w:tc>
          <w:tcPr>
            <w:tcW w:type="dxa" w:w="1677"/>
            <w:tcMar>
              <w:top w:w="60" w:type="dxa"/>
              <w:start w:w="95" w:type="dxa"/>
              <w:bottom w:w="60" w:type="dxa"/>
              <w:end w:w="95" w:type="dxa"/>
            </w:tcMar>
            <w:shd w:val="clear" w:fill="F5F8FC"/>
          </w:tcPr>
          <w:p>
            <w:pPr>
              <w:spacing w:after="0"/>
            </w:pPr>
            <w:r>
              <w:rPr>
                <w:b/>
                <w:sz w:val="16"/>
              </w:rPr>
              <w:t>Archived / Disposed</w:t>
            </w:r>
          </w:p>
        </w:tc>
        <w:tc>
          <w:tcPr>
            <w:tcW w:type="dxa" w:w="4242"/>
            <w:tcMar>
              <w:top w:w="60" w:type="dxa"/>
              <w:start w:w="95" w:type="dxa"/>
              <w:bottom w:w="60" w:type="dxa"/>
              <w:end w:w="95" w:type="dxa"/>
            </w:tcMar>
            <w:shd w:val="clear" w:fill="F5F8FC"/>
          </w:tcPr>
          <w:p>
            <w:pPr>
              <w:spacing w:after="0"/>
            </w:pPr>
            <w:r>
              <w:rPr>
                <w:sz w:val="16"/>
              </w:rPr>
              <w:t>Retention reached; archived to cold tier or defensibly deleted with approval.</w:t>
            </w:r>
          </w:p>
        </w:tc>
        <w:tc>
          <w:tcPr>
            <w:tcW w:type="dxa" w:w="1973"/>
            <w:tcMar>
              <w:top w:w="60" w:type="dxa"/>
              <w:start w:w="95" w:type="dxa"/>
              <w:bottom w:w="60" w:type="dxa"/>
              <w:end w:w="95" w:type="dxa"/>
            </w:tcMar>
            <w:shd w:val="clear" w:fill="F5F8FC"/>
          </w:tcPr>
          <w:p>
            <w:pPr>
              <w:spacing w:after="0"/>
            </w:pPr>
            <w:r>
              <w:rPr>
                <w:sz w:val="16"/>
              </w:rPr>
              <w:t>Archive / removed</w:t>
            </w:r>
          </w:p>
        </w:tc>
        <w:tc>
          <w:tcPr>
            <w:tcW w:type="dxa" w:w="1973"/>
            <w:tcMar>
              <w:top w:w="60" w:type="dxa"/>
              <w:start w:w="95" w:type="dxa"/>
              <w:bottom w:w="60" w:type="dxa"/>
              <w:end w:w="95" w:type="dxa"/>
            </w:tcMar>
            <w:shd w:val="clear" w:fill="F5F8FC"/>
          </w:tcPr>
          <w:p>
            <w:pPr>
              <w:spacing w:after="0"/>
            </w:pPr>
            <w:r>
              <w:rPr>
                <w:sz w:val="16"/>
              </w:rPr>
              <w:t>Records officer + disposition worker</w:t>
            </w:r>
          </w:p>
        </w:tc>
      </w:tr>
    </w:tbl>
    <w:p>
      <w:pPr>
        <w:spacing w:after="40"/>
      </w:pPr>
    </w:p>
    <w:tbl>
      <w:tblPr>
        <w:tblW w:type="auto" w:w="0"/>
        <w:jc w:val="center"/>
        <w:tblBorders>
          <w:top w:val="single" w:sz="4" w:space="0" w:color="D6DEEA"/>
          <w:left w:val="single" w:sz="22" w:space="0" w:color="D9660F"/>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FFF3E8"/>
            <w:tcMar>
              <w:top w:w="105" w:type="dxa"/>
              <w:start w:w="140" w:type="dxa"/>
              <w:bottom w:w="105" w:type="dxa"/>
              <w:end w:w="130" w:type="dxa"/>
            </w:tcMar>
          </w:tcPr>
          <w:p>
            <w:pPr>
              <w:spacing w:after="0"/>
            </w:pPr>
            <w:r>
              <w:rPr>
                <w:b/>
                <w:color w:val="D9660F"/>
                <w:sz w:val="18"/>
              </w:rPr>
              <w:t xml:space="preserve">Non-negotiable lifecycle controls   </w:t>
            </w:r>
            <w:r>
              <w:rPr>
                <w:sz w:val="17"/>
              </w:rPr>
              <w:t>No AI classification, metadata or approver suggestion at steps 1–3.  No file-format conversion at any step.  No publication before final approval.  No index entry, embedding, answer or thumbnail exposure for unapproved content.  Published hash must equal staged hash or the promotion is quarantined rather than completed.  A document under legal hold cannot be archived or disposed regardless of its retention schedule.</w:t>
            </w:r>
          </w:p>
        </w:tc>
      </w:tr>
    </w:tbl>
    <w:p>
      <w:pPr>
        <w:spacing w:after="40"/>
      </w:pPr>
    </w:p>
    <w:p>
      <w:r>
        <w:br w:type="page"/>
      </w:r>
    </w:p>
    <w:p>
      <w:pPr>
        <w:pStyle w:val="Heading1"/>
        <w:pBdr>
          <w:bottom w:val="single" w:sz="8" w:space="3" w:color="D6DEEA"/>
        </w:pBdr>
      </w:pPr>
      <w:r>
        <w:t>8.  Workflow, Review Chain and SLA Architecture (M3)</w:t>
      </w:r>
    </w:p>
    <w:p>
      <w:pPr>
        <w:spacing w:after="100"/>
      </w:pPr>
      <w:r>
        <w:rPr>
          <w:b w:val="0"/>
          <w:i w:val="0"/>
          <w:sz w:val="18"/>
        </w:rPr>
        <w:t>The review chain is configuration, not code. Its stage count, roles, routing pattern, service-level targets and extension authority are set per document type or department in the Admin Center, and a change to a route never requires a deployment.</w:t>
      </w: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5398815"/>
            <wp:docPr id="5" name="Picture 5"/>
            <wp:cNvGraphicFramePr>
              <a:graphicFrameLocks noChangeAspect="1"/>
            </wp:cNvGraphicFramePr>
            <a:graphic>
              <a:graphicData uri="http://schemas.openxmlformats.org/drawingml/2006/picture">
                <pic:pic>
                  <pic:nvPicPr>
                    <pic:cNvPr id="0" name="06_workflow.png"/>
                    <pic:cNvPicPr/>
                  </pic:nvPicPr>
                  <pic:blipFill>
                    <a:blip r:embed="rId13"/>
                    <a:stretch>
                      <a:fillRect/>
                    </a:stretch>
                  </pic:blipFill>
                  <pic:spPr>
                    <a:xfrm>
                      <a:off x="0" y="0"/>
                      <a:ext cx="9576000" cy="5398815"/>
                    </a:xfrm>
                    <a:prstGeom prst="rect"/>
                  </pic:spPr>
                </pic:pic>
              </a:graphicData>
            </a:graphic>
          </wp:inline>
        </w:drawing>
      </w:r>
    </w:p>
    <w:p>
      <w:pPr>
        <w:spacing w:after="180"/>
        <w:jc w:val="center"/>
      </w:pPr>
      <w:r>
        <w:rPr>
          <w:i/>
          <w:color w:val="5A6B85"/>
          <w:sz w:val="15"/>
        </w:rPr>
        <w:t>Figure 6 — Configurable review chain, SLA engine, extension control and the correction-point return path.</w:t>
      </w:r>
    </w:p>
    <w:p>
      <w:pPr>
        <w:sectPr>
          <w:pgSz w:w="16838" w:h="11906" w:orient="landscape"/>
          <w:pgMar w:top="737" w:right="794" w:bottom="680" w:left="794" w:header="720" w:footer="720" w:gutter="0"/>
          <w:cols w:space="720"/>
          <w:docGrid w:linePitch="360"/>
        </w:sectPr>
      </w:pPr>
    </w:p>
    <w:p>
      <w:pPr>
        <w:pStyle w:val="Heading2"/>
      </w:pPr>
      <w:r>
        <w:t>8.1  Configurable Stage Chain</w:t>
      </w:r>
    </w:p>
    <w:p>
      <w:pPr>
        <w:spacing w:after="100"/>
      </w:pPr>
      <w:r>
        <w:rPr>
          <w:b w:val="0"/>
          <w:i w:val="0"/>
          <w:sz w:val="18"/>
        </w:rPr>
        <w:t>The review chain is a named, ordered sequence of three or four stages configured per document type or department in the Admin Center. Changing a route is a configuration action and never an engineering change. The default organisation-wide chain is Editor, Document Owner, Assurance and Authoriser.</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789"/>
            <w:shd w:val="clear" w:fill="0F1B33"/>
            <w:tcMar>
              <w:top w:w="70" w:type="dxa"/>
              <w:start w:w="95" w:type="dxa"/>
              <w:bottom w:w="70" w:type="dxa"/>
              <w:end w:w="95" w:type="dxa"/>
            </w:tcMar>
          </w:tcPr>
          <w:p>
            <w:pPr>
              <w:spacing w:after="0"/>
            </w:pPr>
            <w:r>
              <w:rPr>
                <w:b/>
                <w:color w:val="FFFFFF"/>
                <w:sz w:val="16"/>
              </w:rPr>
              <w:t>Stage</w:t>
            </w:r>
          </w:p>
        </w:tc>
        <w:tc>
          <w:tcPr>
            <w:tcW w:type="dxa" w:w="2367"/>
            <w:shd w:val="clear" w:fill="0F1B33"/>
            <w:tcMar>
              <w:top w:w="70" w:type="dxa"/>
              <w:start w:w="95" w:type="dxa"/>
              <w:bottom w:w="70" w:type="dxa"/>
              <w:end w:w="95" w:type="dxa"/>
            </w:tcMar>
          </w:tcPr>
          <w:p>
            <w:pPr>
              <w:spacing w:after="0"/>
            </w:pPr>
            <w:r>
              <w:rPr>
                <w:b/>
                <w:color w:val="FFFFFF"/>
                <w:sz w:val="16"/>
              </w:rPr>
              <w:t>Default role</w:t>
            </w:r>
          </w:p>
        </w:tc>
        <w:tc>
          <w:tcPr>
            <w:tcW w:type="dxa" w:w="4735"/>
            <w:shd w:val="clear" w:fill="0F1B33"/>
            <w:tcMar>
              <w:top w:w="70" w:type="dxa"/>
              <w:start w:w="95" w:type="dxa"/>
              <w:bottom w:w="70" w:type="dxa"/>
              <w:end w:w="95" w:type="dxa"/>
            </w:tcMar>
          </w:tcPr>
          <w:p>
            <w:pPr>
              <w:spacing w:after="0"/>
            </w:pPr>
            <w:r>
              <w:rPr>
                <w:b/>
                <w:color w:val="FFFFFF"/>
                <w:sz w:val="16"/>
              </w:rPr>
              <w:t>Purpose</w:t>
            </w:r>
          </w:p>
        </w:tc>
        <w:tc>
          <w:tcPr>
            <w:tcW w:type="dxa" w:w="1973"/>
            <w:shd w:val="clear" w:fill="0F1B33"/>
            <w:tcMar>
              <w:top w:w="70" w:type="dxa"/>
              <w:start w:w="95" w:type="dxa"/>
              <w:bottom w:w="70" w:type="dxa"/>
              <w:end w:w="95" w:type="dxa"/>
            </w:tcMar>
          </w:tcPr>
          <w:p>
            <w:pPr>
              <w:spacing w:after="0"/>
            </w:pPr>
            <w:r>
              <w:rPr>
                <w:b/>
                <w:color w:val="FFFFFF"/>
                <w:sz w:val="16"/>
              </w:rPr>
              <w:t>Authority</w:t>
            </w:r>
          </w:p>
        </w:tc>
      </w:tr>
      <w:tr>
        <w:trPr>
          <w:cantSplit/>
        </w:trPr>
        <w:tc>
          <w:tcPr>
            <w:tcW w:type="dxa" w:w="789"/>
            <w:tcMar>
              <w:top w:w="60" w:type="dxa"/>
              <w:start w:w="95" w:type="dxa"/>
              <w:bottom w:w="60" w:type="dxa"/>
              <w:end w:w="95" w:type="dxa"/>
            </w:tcMar>
          </w:tcPr>
          <w:p>
            <w:pPr>
              <w:spacing w:after="0"/>
            </w:pPr>
            <w:r>
              <w:rPr>
                <w:b/>
                <w:sz w:val="16"/>
              </w:rPr>
              <w:t>1</w:t>
            </w:r>
          </w:p>
        </w:tc>
        <w:tc>
          <w:tcPr>
            <w:tcW w:type="dxa" w:w="2367"/>
            <w:tcMar>
              <w:top w:w="60" w:type="dxa"/>
              <w:start w:w="95" w:type="dxa"/>
              <w:bottom w:w="60" w:type="dxa"/>
              <w:end w:w="95" w:type="dxa"/>
            </w:tcMar>
          </w:tcPr>
          <w:p>
            <w:pPr>
              <w:spacing w:after="0"/>
            </w:pPr>
            <w:r>
              <w:rPr>
                <w:sz w:val="16"/>
              </w:rPr>
              <w:t>Editor / Change Requester</w:t>
            </w:r>
          </w:p>
        </w:tc>
        <w:tc>
          <w:tcPr>
            <w:tcW w:type="dxa" w:w="4735"/>
            <w:tcMar>
              <w:top w:w="60" w:type="dxa"/>
              <w:start w:w="95" w:type="dxa"/>
              <w:bottom w:w="60" w:type="dxa"/>
              <w:end w:w="95" w:type="dxa"/>
            </w:tcMar>
          </w:tcPr>
          <w:p>
            <w:pPr>
              <w:spacing w:after="0"/>
            </w:pPr>
            <w:r>
              <w:rPr>
                <w:sz w:val="16"/>
              </w:rPr>
              <w:t>Registers, classifies and submits; corrects and resubmits after a return.</w:t>
            </w:r>
          </w:p>
        </w:tc>
        <w:tc>
          <w:tcPr>
            <w:tcW w:type="dxa" w:w="1973"/>
            <w:tcMar>
              <w:top w:w="60" w:type="dxa"/>
              <w:start w:w="95" w:type="dxa"/>
              <w:bottom w:w="60" w:type="dxa"/>
              <w:end w:w="95" w:type="dxa"/>
            </w:tcMar>
          </w:tcPr>
          <w:p>
            <w:pPr>
              <w:spacing w:after="0"/>
            </w:pPr>
            <w:r>
              <w:rPr>
                <w:sz w:val="16"/>
              </w:rPr>
              <w:t>Submit · resubmit</w:t>
            </w:r>
          </w:p>
        </w:tc>
      </w:tr>
      <w:tr>
        <w:trPr>
          <w:cantSplit/>
        </w:trPr>
        <w:tc>
          <w:tcPr>
            <w:tcW w:type="dxa" w:w="789"/>
            <w:tcMar>
              <w:top w:w="60" w:type="dxa"/>
              <w:start w:w="95" w:type="dxa"/>
              <w:bottom w:w="60" w:type="dxa"/>
              <w:end w:w="95" w:type="dxa"/>
            </w:tcMar>
            <w:shd w:val="clear" w:fill="F5F8FC"/>
          </w:tcPr>
          <w:p>
            <w:pPr>
              <w:spacing w:after="0"/>
            </w:pPr>
            <w:r>
              <w:rPr>
                <w:b/>
                <w:sz w:val="16"/>
              </w:rPr>
              <w:t>2</w:t>
            </w:r>
          </w:p>
        </w:tc>
        <w:tc>
          <w:tcPr>
            <w:tcW w:type="dxa" w:w="2367"/>
            <w:tcMar>
              <w:top w:w="60" w:type="dxa"/>
              <w:start w:w="95" w:type="dxa"/>
              <w:bottom w:w="60" w:type="dxa"/>
              <w:end w:w="95" w:type="dxa"/>
            </w:tcMar>
            <w:shd w:val="clear" w:fill="F5F8FC"/>
          </w:tcPr>
          <w:p>
            <w:pPr>
              <w:spacing w:after="0"/>
            </w:pPr>
            <w:r>
              <w:rPr>
                <w:sz w:val="16"/>
              </w:rPr>
              <w:t>Document Owner / Approver</w:t>
            </w:r>
          </w:p>
        </w:tc>
        <w:tc>
          <w:tcPr>
            <w:tcW w:type="dxa" w:w="4735"/>
            <w:tcMar>
              <w:top w:w="60" w:type="dxa"/>
              <w:start w:w="95" w:type="dxa"/>
              <w:bottom w:w="60" w:type="dxa"/>
              <w:end w:w="95" w:type="dxa"/>
            </w:tcMar>
            <w:shd w:val="clear" w:fill="F5F8FC"/>
          </w:tcPr>
          <w:p>
            <w:pPr>
              <w:spacing w:after="0"/>
            </w:pPr>
            <w:r>
              <w:rPr>
                <w:sz w:val="16"/>
              </w:rPr>
              <w:t>First substantive review of content and classification.</w:t>
            </w:r>
          </w:p>
        </w:tc>
        <w:tc>
          <w:tcPr>
            <w:tcW w:type="dxa" w:w="1973"/>
            <w:tcMar>
              <w:top w:w="60" w:type="dxa"/>
              <w:start w:w="95" w:type="dxa"/>
              <w:bottom w:w="60" w:type="dxa"/>
              <w:end w:w="95" w:type="dxa"/>
            </w:tcMar>
            <w:shd w:val="clear" w:fill="F5F8FC"/>
          </w:tcPr>
          <w:p>
            <w:pPr>
              <w:spacing w:after="0"/>
            </w:pPr>
            <w:r>
              <w:rPr>
                <w:sz w:val="16"/>
              </w:rPr>
              <w:t>Approve · return</w:t>
            </w:r>
          </w:p>
        </w:tc>
      </w:tr>
      <w:tr>
        <w:trPr>
          <w:cantSplit/>
        </w:trPr>
        <w:tc>
          <w:tcPr>
            <w:tcW w:type="dxa" w:w="789"/>
            <w:tcMar>
              <w:top w:w="60" w:type="dxa"/>
              <w:start w:w="95" w:type="dxa"/>
              <w:bottom w:w="60" w:type="dxa"/>
              <w:end w:w="95" w:type="dxa"/>
            </w:tcMar>
          </w:tcPr>
          <w:p>
            <w:pPr>
              <w:spacing w:after="0"/>
            </w:pPr>
            <w:r>
              <w:rPr>
                <w:b/>
                <w:sz w:val="16"/>
              </w:rPr>
              <w:t>3</w:t>
            </w:r>
          </w:p>
        </w:tc>
        <w:tc>
          <w:tcPr>
            <w:tcW w:type="dxa" w:w="2367"/>
            <w:tcMar>
              <w:top w:w="60" w:type="dxa"/>
              <w:start w:w="95" w:type="dxa"/>
              <w:bottom w:w="60" w:type="dxa"/>
              <w:end w:w="95" w:type="dxa"/>
            </w:tcMar>
          </w:tcPr>
          <w:p>
            <w:pPr>
              <w:spacing w:after="0"/>
            </w:pPr>
            <w:r>
              <w:rPr>
                <w:sz w:val="16"/>
              </w:rPr>
              <w:t>Assurance</w:t>
            </w:r>
          </w:p>
        </w:tc>
        <w:tc>
          <w:tcPr>
            <w:tcW w:type="dxa" w:w="4735"/>
            <w:tcMar>
              <w:top w:w="60" w:type="dxa"/>
              <w:start w:w="95" w:type="dxa"/>
              <w:bottom w:w="60" w:type="dxa"/>
              <w:end w:w="95" w:type="dxa"/>
            </w:tcMar>
          </w:tcPr>
          <w:p>
            <w:pPr>
              <w:spacing w:after="0"/>
            </w:pPr>
            <w:r>
              <w:rPr>
                <w:sz w:val="16"/>
              </w:rPr>
              <w:t>Quality and compliance review; the only role (with Authoriser) that may extend a target date.</w:t>
            </w:r>
          </w:p>
        </w:tc>
        <w:tc>
          <w:tcPr>
            <w:tcW w:type="dxa" w:w="1973"/>
            <w:tcMar>
              <w:top w:w="60" w:type="dxa"/>
              <w:start w:w="95" w:type="dxa"/>
              <w:bottom w:w="60" w:type="dxa"/>
              <w:end w:w="95" w:type="dxa"/>
            </w:tcMar>
          </w:tcPr>
          <w:p>
            <w:pPr>
              <w:spacing w:after="0"/>
            </w:pPr>
            <w:r>
              <w:rPr>
                <w:sz w:val="16"/>
              </w:rPr>
              <w:t>Approve · return · extend</w:t>
            </w:r>
          </w:p>
        </w:tc>
      </w:tr>
      <w:tr>
        <w:trPr>
          <w:cantSplit/>
        </w:trPr>
        <w:tc>
          <w:tcPr>
            <w:tcW w:type="dxa" w:w="789"/>
            <w:tcMar>
              <w:top w:w="60" w:type="dxa"/>
              <w:start w:w="95" w:type="dxa"/>
              <w:bottom w:w="60" w:type="dxa"/>
              <w:end w:w="95" w:type="dxa"/>
            </w:tcMar>
            <w:shd w:val="clear" w:fill="F5F8FC"/>
          </w:tcPr>
          <w:p>
            <w:pPr>
              <w:spacing w:after="0"/>
            </w:pPr>
            <w:r>
              <w:rPr>
                <w:b/>
                <w:sz w:val="16"/>
              </w:rPr>
              <w:t>4</w:t>
            </w:r>
          </w:p>
        </w:tc>
        <w:tc>
          <w:tcPr>
            <w:tcW w:type="dxa" w:w="2367"/>
            <w:tcMar>
              <w:top w:w="60" w:type="dxa"/>
              <w:start w:w="95" w:type="dxa"/>
              <w:bottom w:w="60" w:type="dxa"/>
              <w:end w:w="95" w:type="dxa"/>
            </w:tcMar>
            <w:shd w:val="clear" w:fill="F5F8FC"/>
          </w:tcPr>
          <w:p>
            <w:pPr>
              <w:spacing w:after="0"/>
            </w:pPr>
            <w:r>
              <w:rPr>
                <w:sz w:val="16"/>
              </w:rPr>
              <w:t>Authoriser (typically CEO)</w:t>
            </w:r>
          </w:p>
        </w:tc>
        <w:tc>
          <w:tcPr>
            <w:tcW w:type="dxa" w:w="4735"/>
            <w:tcMar>
              <w:top w:w="60" w:type="dxa"/>
              <w:start w:w="95" w:type="dxa"/>
              <w:bottom w:w="60" w:type="dxa"/>
              <w:end w:w="95" w:type="dxa"/>
            </w:tcMar>
            <w:shd w:val="clear" w:fill="F5F8FC"/>
          </w:tcPr>
          <w:p>
            <w:pPr>
              <w:spacing w:after="0"/>
            </w:pPr>
            <w:r>
              <w:rPr>
                <w:sz w:val="16"/>
              </w:rPr>
              <w:t>Final sign-off; the publication gate.</w:t>
            </w:r>
          </w:p>
        </w:tc>
        <w:tc>
          <w:tcPr>
            <w:tcW w:type="dxa" w:w="1973"/>
            <w:tcMar>
              <w:top w:w="60" w:type="dxa"/>
              <w:start w:w="95" w:type="dxa"/>
              <w:bottom w:w="60" w:type="dxa"/>
              <w:end w:w="95" w:type="dxa"/>
            </w:tcMar>
            <w:shd w:val="clear" w:fill="F5F8FC"/>
          </w:tcPr>
          <w:p>
            <w:pPr>
              <w:spacing w:after="0"/>
            </w:pPr>
            <w:r>
              <w:rPr>
                <w:sz w:val="16"/>
              </w:rPr>
              <w:t>Approve · return · extend</w:t>
            </w:r>
          </w:p>
        </w:tc>
      </w:tr>
    </w:tbl>
    <w:p>
      <w:pPr>
        <w:spacing w:after="40"/>
      </w:pPr>
    </w:p>
    <w:p>
      <w:pPr>
        <w:pStyle w:val="Heading2"/>
      </w:pPr>
      <w:r>
        <w:t>8.2  Routing Primitives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677"/>
            <w:shd w:val="clear" w:fill="0F1B33"/>
            <w:tcMar>
              <w:top w:w="70" w:type="dxa"/>
              <w:start w:w="95" w:type="dxa"/>
              <w:bottom w:w="70" w:type="dxa"/>
              <w:end w:w="95" w:type="dxa"/>
            </w:tcMar>
          </w:tcPr>
          <w:p>
            <w:pPr>
              <w:spacing w:after="0"/>
            </w:pPr>
            <w:r>
              <w:rPr>
                <w:b/>
                <w:color w:val="FFFFFF"/>
                <w:sz w:val="16"/>
              </w:rPr>
              <w:t>Pattern</w:t>
            </w:r>
          </w:p>
        </w:tc>
        <w:tc>
          <w:tcPr>
            <w:tcW w:type="dxa" w:w="5228"/>
            <w:shd w:val="clear" w:fill="0F1B33"/>
            <w:tcMar>
              <w:top w:w="70" w:type="dxa"/>
              <w:start w:w="95" w:type="dxa"/>
              <w:bottom w:w="70" w:type="dxa"/>
              <w:end w:w="95" w:type="dxa"/>
            </w:tcMar>
          </w:tcPr>
          <w:p>
            <w:pPr>
              <w:spacing w:after="0"/>
            </w:pPr>
            <w:r>
              <w:rPr>
                <w:b/>
                <w:color w:val="FFFFFF"/>
                <w:sz w:val="16"/>
              </w:rPr>
              <w:t>Behaviour</w:t>
            </w:r>
          </w:p>
        </w:tc>
        <w:tc>
          <w:tcPr>
            <w:tcW w:type="dxa" w:w="2959"/>
            <w:shd w:val="clear" w:fill="0F1B33"/>
            <w:tcMar>
              <w:top w:w="70" w:type="dxa"/>
              <w:start w:w="95" w:type="dxa"/>
              <w:bottom w:w="70" w:type="dxa"/>
              <w:end w:w="95" w:type="dxa"/>
            </w:tcMar>
          </w:tcPr>
          <w:p>
            <w:pPr>
              <w:spacing w:after="0"/>
            </w:pPr>
            <w:r>
              <w:rPr>
                <w:b/>
                <w:color w:val="FFFFFF"/>
                <w:sz w:val="16"/>
              </w:rPr>
              <w:t>Typical use</w:t>
            </w:r>
          </w:p>
        </w:tc>
      </w:tr>
      <w:tr>
        <w:trPr>
          <w:cantSplit/>
        </w:trPr>
        <w:tc>
          <w:tcPr>
            <w:tcW w:type="dxa" w:w="1677"/>
            <w:tcMar>
              <w:top w:w="60" w:type="dxa"/>
              <w:start w:w="95" w:type="dxa"/>
              <w:bottom w:w="60" w:type="dxa"/>
              <w:end w:w="95" w:type="dxa"/>
            </w:tcMar>
          </w:tcPr>
          <w:p>
            <w:pPr>
              <w:spacing w:after="0"/>
            </w:pPr>
            <w:r>
              <w:rPr>
                <w:b/>
                <w:sz w:val="16"/>
              </w:rPr>
              <w:t>Sequential</w:t>
            </w:r>
          </w:p>
        </w:tc>
        <w:tc>
          <w:tcPr>
            <w:tcW w:type="dxa" w:w="5228"/>
            <w:tcMar>
              <w:top w:w="60" w:type="dxa"/>
              <w:start w:w="95" w:type="dxa"/>
              <w:bottom w:w="60" w:type="dxa"/>
              <w:end w:w="95" w:type="dxa"/>
            </w:tcMar>
          </w:tcPr>
          <w:p>
            <w:pPr>
              <w:spacing w:after="0"/>
            </w:pPr>
            <w:r>
              <w:rPr>
                <w:sz w:val="16"/>
              </w:rPr>
              <w:t>Each stage must approve before the next begins.</w:t>
            </w:r>
          </w:p>
        </w:tc>
        <w:tc>
          <w:tcPr>
            <w:tcW w:type="dxa" w:w="2959"/>
            <w:tcMar>
              <w:top w:w="60" w:type="dxa"/>
              <w:start w:w="95" w:type="dxa"/>
              <w:bottom w:w="60" w:type="dxa"/>
              <w:end w:w="95" w:type="dxa"/>
            </w:tcMar>
          </w:tcPr>
          <w:p>
            <w:pPr>
              <w:spacing w:after="0"/>
            </w:pPr>
            <w:r>
              <w:rPr>
                <w:sz w:val="16"/>
              </w:rPr>
              <w:t>Standard policies and procedures.</w:t>
            </w:r>
          </w:p>
        </w:tc>
      </w:tr>
      <w:tr>
        <w:trPr>
          <w:cantSplit/>
        </w:trPr>
        <w:tc>
          <w:tcPr>
            <w:tcW w:type="dxa" w:w="1677"/>
            <w:tcMar>
              <w:top w:w="60" w:type="dxa"/>
              <w:start w:w="95" w:type="dxa"/>
              <w:bottom w:w="60" w:type="dxa"/>
              <w:end w:w="95" w:type="dxa"/>
            </w:tcMar>
            <w:shd w:val="clear" w:fill="F5F8FC"/>
          </w:tcPr>
          <w:p>
            <w:pPr>
              <w:spacing w:after="0"/>
            </w:pPr>
            <w:r>
              <w:rPr>
                <w:b/>
                <w:sz w:val="16"/>
              </w:rPr>
              <w:t>Parallel / quorum</w:t>
            </w:r>
          </w:p>
        </w:tc>
        <w:tc>
          <w:tcPr>
            <w:tcW w:type="dxa" w:w="5228"/>
            <w:tcMar>
              <w:top w:w="60" w:type="dxa"/>
              <w:start w:w="95" w:type="dxa"/>
              <w:bottom w:w="60" w:type="dxa"/>
              <w:end w:w="95" w:type="dxa"/>
            </w:tcMar>
            <w:shd w:val="clear" w:fill="F5F8FC"/>
          </w:tcPr>
          <w:p>
            <w:pPr>
              <w:spacing w:after="0"/>
            </w:pPr>
            <w:r>
              <w:rPr>
                <w:sz w:val="16"/>
              </w:rPr>
              <w:t>Several reviewers act concurrently; quorum or unanimous configured per stage.</w:t>
            </w:r>
          </w:p>
        </w:tc>
        <w:tc>
          <w:tcPr>
            <w:tcW w:type="dxa" w:w="2959"/>
            <w:tcMar>
              <w:top w:w="60" w:type="dxa"/>
              <w:start w:w="95" w:type="dxa"/>
              <w:bottom w:w="60" w:type="dxa"/>
              <w:end w:w="95" w:type="dxa"/>
            </w:tcMar>
            <w:shd w:val="clear" w:fill="F5F8FC"/>
          </w:tcPr>
          <w:p>
            <w:pPr>
              <w:spacing w:after="0"/>
            </w:pPr>
            <w:r>
              <w:rPr>
                <w:sz w:val="16"/>
              </w:rPr>
              <w:t>Cross-departmental documents.</w:t>
            </w:r>
          </w:p>
        </w:tc>
      </w:tr>
      <w:tr>
        <w:trPr>
          <w:cantSplit/>
        </w:trPr>
        <w:tc>
          <w:tcPr>
            <w:tcW w:type="dxa" w:w="1677"/>
            <w:tcMar>
              <w:top w:w="60" w:type="dxa"/>
              <w:start w:w="95" w:type="dxa"/>
              <w:bottom w:w="60" w:type="dxa"/>
              <w:end w:w="95" w:type="dxa"/>
            </w:tcMar>
          </w:tcPr>
          <w:p>
            <w:pPr>
              <w:spacing w:after="0"/>
            </w:pPr>
            <w:r>
              <w:rPr>
                <w:b/>
                <w:sz w:val="16"/>
              </w:rPr>
              <w:t>Conditional</w:t>
            </w:r>
          </w:p>
        </w:tc>
        <w:tc>
          <w:tcPr>
            <w:tcW w:type="dxa" w:w="5228"/>
            <w:tcMar>
              <w:top w:w="60" w:type="dxa"/>
              <w:start w:w="95" w:type="dxa"/>
              <w:bottom w:w="60" w:type="dxa"/>
              <w:end w:w="95" w:type="dxa"/>
            </w:tcMar>
          </w:tcPr>
          <w:p>
            <w:pPr>
              <w:spacing w:after="0"/>
            </w:pPr>
            <w:r>
              <w:rPr>
                <w:sz w:val="16"/>
              </w:rPr>
              <w:t>A rule adds or removes a stage, e.g. Sensitivity = Secret adds a compliance reviewer.</w:t>
            </w:r>
          </w:p>
        </w:tc>
        <w:tc>
          <w:tcPr>
            <w:tcW w:type="dxa" w:w="2959"/>
            <w:tcMar>
              <w:top w:w="60" w:type="dxa"/>
              <w:start w:w="95" w:type="dxa"/>
              <w:bottom w:w="60" w:type="dxa"/>
              <w:end w:w="95" w:type="dxa"/>
            </w:tcMar>
          </w:tcPr>
          <w:p>
            <w:pPr>
              <w:spacing w:after="0"/>
            </w:pPr>
            <w:r>
              <w:rPr>
                <w:sz w:val="16"/>
              </w:rPr>
              <w:t>Sensitive or high-value records.</w:t>
            </w:r>
          </w:p>
        </w:tc>
      </w:tr>
      <w:tr>
        <w:trPr>
          <w:cantSplit/>
        </w:trPr>
        <w:tc>
          <w:tcPr>
            <w:tcW w:type="dxa" w:w="1677"/>
            <w:tcMar>
              <w:top w:w="60" w:type="dxa"/>
              <w:start w:w="95" w:type="dxa"/>
              <w:bottom w:w="60" w:type="dxa"/>
              <w:end w:w="95" w:type="dxa"/>
            </w:tcMar>
            <w:shd w:val="clear" w:fill="F5F8FC"/>
          </w:tcPr>
          <w:p>
            <w:pPr>
              <w:spacing w:after="0"/>
            </w:pPr>
            <w:r>
              <w:rPr>
                <w:b/>
                <w:sz w:val="16"/>
              </w:rPr>
              <w:t>Delegation</w:t>
            </w:r>
          </w:p>
        </w:tc>
        <w:tc>
          <w:tcPr>
            <w:tcW w:type="dxa" w:w="5228"/>
            <w:tcMar>
              <w:top w:w="60" w:type="dxa"/>
              <w:start w:w="95" w:type="dxa"/>
              <w:bottom w:w="60" w:type="dxa"/>
              <w:end w:w="95" w:type="dxa"/>
            </w:tcMar>
            <w:shd w:val="clear" w:fill="F5F8FC"/>
          </w:tcPr>
          <w:p>
            <w:pPr>
              <w:spacing w:after="0"/>
            </w:pPr>
            <w:r>
              <w:rPr>
                <w:sz w:val="16"/>
              </w:rPr>
              <w:t>Out-of-office auto-reassignment within the same stage and role.</w:t>
            </w:r>
          </w:p>
        </w:tc>
        <w:tc>
          <w:tcPr>
            <w:tcW w:type="dxa" w:w="2959"/>
            <w:tcMar>
              <w:top w:w="60" w:type="dxa"/>
              <w:start w:w="95" w:type="dxa"/>
              <w:bottom w:w="60" w:type="dxa"/>
              <w:end w:w="95" w:type="dxa"/>
            </w:tcMar>
            <w:shd w:val="clear" w:fill="F5F8FC"/>
          </w:tcPr>
          <w:p>
            <w:pPr>
              <w:spacing w:after="0"/>
            </w:pPr>
            <w:r>
              <w:rPr>
                <w:sz w:val="16"/>
              </w:rPr>
              <w:t>Continuity — the queue keeps moving.</w:t>
            </w:r>
          </w:p>
        </w:tc>
      </w:tr>
    </w:tbl>
    <w:p>
      <w:pPr>
        <w:spacing w:after="40"/>
      </w:pPr>
    </w:p>
    <w:p>
      <w:pPr>
        <w:pStyle w:val="Heading2"/>
      </w:pPr>
      <w:r>
        <w:t>8.3  Working-Day SLA Engine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1578"/>
            <w:shd w:val="clear" w:fill="0F1B33"/>
            <w:tcMar>
              <w:top w:w="70" w:type="dxa"/>
              <w:start w:w="95" w:type="dxa"/>
              <w:bottom w:w="70" w:type="dxa"/>
              <w:end w:w="95" w:type="dxa"/>
            </w:tcMar>
          </w:tcPr>
          <w:p>
            <w:pPr>
              <w:spacing w:after="0"/>
            </w:pPr>
            <w:r>
              <w:rPr>
                <w:b/>
                <w:color w:val="FFFFFF"/>
                <w:sz w:val="16"/>
              </w:rPr>
              <w:t>Element</w:t>
            </w:r>
          </w:p>
        </w:tc>
        <w:tc>
          <w:tcPr>
            <w:tcW w:type="dxa" w:w="8286"/>
            <w:shd w:val="clear" w:fill="0F1B33"/>
            <w:tcMar>
              <w:top w:w="70" w:type="dxa"/>
              <w:start w:w="95" w:type="dxa"/>
              <w:bottom w:w="70" w:type="dxa"/>
              <w:end w:w="95" w:type="dxa"/>
            </w:tcMar>
          </w:tcPr>
          <w:p>
            <w:pPr>
              <w:spacing w:after="0"/>
            </w:pPr>
            <w:r>
              <w:rPr>
                <w:b/>
                <w:color w:val="FFFFFF"/>
                <w:sz w:val="16"/>
              </w:rPr>
              <w:t>Rule</w:t>
            </w:r>
          </w:p>
        </w:tc>
      </w:tr>
      <w:tr>
        <w:trPr>
          <w:cantSplit/>
        </w:trPr>
        <w:tc>
          <w:tcPr>
            <w:tcW w:type="dxa" w:w="1578"/>
            <w:tcMar>
              <w:top w:w="60" w:type="dxa"/>
              <w:start w:w="95" w:type="dxa"/>
              <w:bottom w:w="60" w:type="dxa"/>
              <w:end w:w="95" w:type="dxa"/>
            </w:tcMar>
          </w:tcPr>
          <w:p>
            <w:pPr>
              <w:spacing w:after="0"/>
            </w:pPr>
            <w:r>
              <w:rPr>
                <w:b/>
                <w:sz w:val="16"/>
              </w:rPr>
              <w:t>Targets</w:t>
            </w:r>
          </w:p>
        </w:tc>
        <w:tc>
          <w:tcPr>
            <w:tcW w:type="dxa" w:w="8286"/>
            <w:tcMar>
              <w:top w:w="60" w:type="dxa"/>
              <w:start w:w="95" w:type="dxa"/>
              <w:bottom w:w="60" w:type="dxa"/>
              <w:end w:w="95" w:type="dxa"/>
            </w:tcMar>
          </w:tcPr>
          <w:p>
            <w:pPr>
              <w:spacing w:after="0"/>
            </w:pPr>
            <w:r>
              <w:rPr>
                <w:sz w:val="16"/>
              </w:rPr>
              <w:t>Urgent = 12 working days end-to-end. Normal = 30 working days end-to-end. Both are configurable per document type.</w:t>
            </w:r>
          </w:p>
        </w:tc>
      </w:tr>
      <w:tr>
        <w:trPr>
          <w:cantSplit/>
        </w:trPr>
        <w:tc>
          <w:tcPr>
            <w:tcW w:type="dxa" w:w="1578"/>
            <w:tcMar>
              <w:top w:w="60" w:type="dxa"/>
              <w:start w:w="95" w:type="dxa"/>
              <w:bottom w:w="60" w:type="dxa"/>
              <w:end w:w="95" w:type="dxa"/>
            </w:tcMar>
            <w:shd w:val="clear" w:fill="F5F8FC"/>
          </w:tcPr>
          <w:p>
            <w:pPr>
              <w:spacing w:after="0"/>
            </w:pPr>
            <w:r>
              <w:rPr>
                <w:b/>
                <w:sz w:val="16"/>
              </w:rPr>
              <w:t>Calendar</w:t>
            </w:r>
          </w:p>
        </w:tc>
        <w:tc>
          <w:tcPr>
            <w:tcW w:type="dxa" w:w="8286"/>
            <w:tcMar>
              <w:top w:w="60" w:type="dxa"/>
              <w:start w:w="95" w:type="dxa"/>
              <w:bottom w:w="60" w:type="dxa"/>
              <w:end w:w="95" w:type="dxa"/>
            </w:tcMar>
            <w:shd w:val="clear" w:fill="F5F8FC"/>
          </w:tcPr>
          <w:p>
            <w:pPr>
              <w:spacing w:after="0"/>
            </w:pPr>
            <w:r>
              <w:rPr>
                <w:sz w:val="16"/>
              </w:rPr>
              <w:t>Weekends and client-supplied UAE public holidays are excluded. The calendar is versioned reference data in ref.HolidayCalendar.</w:t>
            </w:r>
          </w:p>
        </w:tc>
      </w:tr>
      <w:tr>
        <w:trPr>
          <w:cantSplit/>
        </w:trPr>
        <w:tc>
          <w:tcPr>
            <w:tcW w:type="dxa" w:w="1578"/>
            <w:tcMar>
              <w:top w:w="60" w:type="dxa"/>
              <w:start w:w="95" w:type="dxa"/>
              <w:bottom w:w="60" w:type="dxa"/>
              <w:end w:w="95" w:type="dxa"/>
            </w:tcMar>
          </w:tcPr>
          <w:p>
            <w:pPr>
              <w:spacing w:after="0"/>
            </w:pPr>
            <w:r>
              <w:rPr>
                <w:b/>
                <w:sz w:val="16"/>
              </w:rPr>
              <w:t>Counter</w:t>
            </w:r>
          </w:p>
        </w:tc>
        <w:tc>
          <w:tcPr>
            <w:tcW w:type="dxa" w:w="8286"/>
            <w:tcMar>
              <w:top w:w="60" w:type="dxa"/>
              <w:start w:w="95" w:type="dxa"/>
              <w:bottom w:w="60" w:type="dxa"/>
              <w:end w:w="95" w:type="dxa"/>
            </w:tcMar>
          </w:tcPr>
          <w:p>
            <w:pPr>
              <w:spacing w:after="0"/>
            </w:pPr>
            <w:r>
              <w:rPr>
                <w:sz w:val="16"/>
              </w:rPr>
              <w:t>A remaining-working-days counter is shown on every in-flight request and recomputed on each calendar or target change.</w:t>
            </w:r>
          </w:p>
        </w:tc>
      </w:tr>
      <w:tr>
        <w:trPr>
          <w:cantSplit/>
        </w:trPr>
        <w:tc>
          <w:tcPr>
            <w:tcW w:type="dxa" w:w="1578"/>
            <w:tcMar>
              <w:top w:w="60" w:type="dxa"/>
              <w:start w:w="95" w:type="dxa"/>
              <w:bottom w:w="60" w:type="dxa"/>
              <w:end w:w="95" w:type="dxa"/>
            </w:tcMar>
            <w:shd w:val="clear" w:fill="F5F8FC"/>
          </w:tcPr>
          <w:p>
            <w:pPr>
              <w:spacing w:after="0"/>
            </w:pPr>
            <w:r>
              <w:rPr>
                <w:b/>
                <w:sz w:val="16"/>
              </w:rPr>
              <w:t>At risk</w:t>
            </w:r>
          </w:p>
        </w:tc>
        <w:tc>
          <w:tcPr>
            <w:tcW w:type="dxa" w:w="8286"/>
            <w:tcMar>
              <w:top w:w="60" w:type="dxa"/>
              <w:start w:w="95" w:type="dxa"/>
              <w:bottom w:w="60" w:type="dxa"/>
              <w:end w:w="95" w:type="dxa"/>
            </w:tcMar>
            <w:shd w:val="clear" w:fill="F5F8FC"/>
          </w:tcPr>
          <w:p>
            <w:pPr>
              <w:spacing w:after="0"/>
            </w:pPr>
            <w:r>
              <w:rPr>
                <w:sz w:val="16"/>
              </w:rPr>
              <w:t>Raised when remaining days fall inside the configured warning window — before the target date, not after it.</w:t>
            </w:r>
          </w:p>
        </w:tc>
      </w:tr>
      <w:tr>
        <w:trPr>
          <w:cantSplit/>
        </w:trPr>
        <w:tc>
          <w:tcPr>
            <w:tcW w:type="dxa" w:w="1578"/>
            <w:tcMar>
              <w:top w:w="60" w:type="dxa"/>
              <w:start w:w="95" w:type="dxa"/>
              <w:bottom w:w="60" w:type="dxa"/>
              <w:end w:w="95" w:type="dxa"/>
            </w:tcMar>
          </w:tcPr>
          <w:p>
            <w:pPr>
              <w:spacing w:after="0"/>
            </w:pPr>
            <w:r>
              <w:rPr>
                <w:b/>
                <w:sz w:val="16"/>
              </w:rPr>
              <w:t>Overdue</w:t>
            </w:r>
          </w:p>
        </w:tc>
        <w:tc>
          <w:tcPr>
            <w:tcW w:type="dxa" w:w="8286"/>
            <w:tcMar>
              <w:top w:w="60" w:type="dxa"/>
              <w:start w:w="95" w:type="dxa"/>
              <w:bottom w:w="60" w:type="dxa"/>
              <w:end w:w="95" w:type="dxa"/>
            </w:tcMar>
          </w:tcPr>
          <w:p>
            <w:pPr>
              <w:spacing w:after="0"/>
            </w:pPr>
            <w:r>
              <w:rPr>
                <w:sz w:val="16"/>
              </w:rPr>
              <w:t>Raised when the current target is passed; the request remains actionable and continues to accrue stage duration.</w:t>
            </w:r>
          </w:p>
        </w:tc>
      </w:tr>
      <w:tr>
        <w:trPr>
          <w:cantSplit/>
        </w:trPr>
        <w:tc>
          <w:tcPr>
            <w:tcW w:type="dxa" w:w="1578"/>
            <w:tcMar>
              <w:top w:w="60" w:type="dxa"/>
              <w:start w:w="95" w:type="dxa"/>
              <w:bottom w:w="60" w:type="dxa"/>
              <w:end w:w="95" w:type="dxa"/>
            </w:tcMar>
            <w:shd w:val="clear" w:fill="F5F8FC"/>
          </w:tcPr>
          <w:p>
            <w:pPr>
              <w:spacing w:after="0"/>
            </w:pPr>
            <w:r>
              <w:rPr>
                <w:b/>
                <w:sz w:val="16"/>
              </w:rPr>
              <w:t>Extension</w:t>
            </w:r>
          </w:p>
        </w:tc>
        <w:tc>
          <w:tcPr>
            <w:tcW w:type="dxa" w:w="8286"/>
            <w:tcMar>
              <w:top w:w="60" w:type="dxa"/>
              <w:start w:w="95" w:type="dxa"/>
              <w:bottom w:w="60" w:type="dxa"/>
              <w:end w:w="95" w:type="dxa"/>
            </w:tcMar>
            <w:shd w:val="clear" w:fill="F5F8FC"/>
          </w:tcPr>
          <w:p>
            <w:pPr>
              <w:spacing w:after="0"/>
            </w:pPr>
            <w:r>
              <w:rPr>
                <w:sz w:val="16"/>
              </w:rPr>
              <w:t>Only Assurance or Authoriser may extend. A reason is mandatory. The original target is never overwritten — both dates persist for reporting.</w:t>
            </w:r>
          </w:p>
        </w:tc>
      </w:tr>
      <w:tr>
        <w:trPr>
          <w:cantSplit/>
        </w:trPr>
        <w:tc>
          <w:tcPr>
            <w:tcW w:type="dxa" w:w="1578"/>
            <w:tcMar>
              <w:top w:w="60" w:type="dxa"/>
              <w:start w:w="95" w:type="dxa"/>
              <w:bottom w:w="60" w:type="dxa"/>
              <w:end w:w="95" w:type="dxa"/>
            </w:tcMar>
          </w:tcPr>
          <w:p>
            <w:pPr>
              <w:spacing w:after="0"/>
            </w:pPr>
            <w:r>
              <w:rPr>
                <w:b/>
                <w:sz w:val="16"/>
              </w:rPr>
              <w:t>Stage duration</w:t>
            </w:r>
          </w:p>
        </w:tc>
        <w:tc>
          <w:tcPr>
            <w:tcW w:type="dxa" w:w="8286"/>
            <w:tcMar>
              <w:top w:w="60" w:type="dxa"/>
              <w:start w:w="95" w:type="dxa"/>
              <w:bottom w:w="60" w:type="dxa"/>
              <w:end w:w="95" w:type="dxa"/>
            </w:tcMar>
          </w:tcPr>
          <w:p>
            <w:pPr>
              <w:spacing w:after="0"/>
            </w:pPr>
            <w:r>
              <w:rPr>
                <w:sz w:val="16"/>
              </w:rPr>
              <w:t>Time held at each stage is captured automatically, so delay is attributed to a specific stage rather than reported only in aggregate.</w:t>
            </w:r>
          </w:p>
        </w:tc>
      </w:tr>
      <w:tr>
        <w:trPr>
          <w:cantSplit/>
        </w:trPr>
        <w:tc>
          <w:tcPr>
            <w:tcW w:type="dxa" w:w="1578"/>
            <w:tcMar>
              <w:top w:w="60" w:type="dxa"/>
              <w:start w:w="95" w:type="dxa"/>
              <w:bottom w:w="60" w:type="dxa"/>
              <w:end w:w="95" w:type="dxa"/>
            </w:tcMar>
            <w:shd w:val="clear" w:fill="F5F8FC"/>
          </w:tcPr>
          <w:p>
            <w:pPr>
              <w:spacing w:after="0"/>
            </w:pPr>
            <w:r>
              <w:rPr>
                <w:b/>
                <w:sz w:val="16"/>
              </w:rPr>
              <w:t>Escalation</w:t>
            </w:r>
          </w:p>
        </w:tc>
        <w:tc>
          <w:tcPr>
            <w:tcW w:type="dxa" w:w="8286"/>
            <w:tcMar>
              <w:top w:w="60" w:type="dxa"/>
              <w:start w:w="95" w:type="dxa"/>
              <w:bottom w:w="60" w:type="dxa"/>
              <w:end w:w="95" w:type="dxa"/>
            </w:tcMar>
            <w:shd w:val="clear" w:fill="F5F8FC"/>
          </w:tcPr>
          <w:p>
            <w:pPr>
              <w:spacing w:after="0"/>
            </w:pPr>
            <w:r>
              <w:rPr>
                <w:sz w:val="16"/>
              </w:rPr>
              <w:t>Breach escalates to the configured delegate or manager and raises a notification through M7.</w:t>
            </w:r>
          </w:p>
        </w:tc>
      </w:tr>
    </w:tbl>
    <w:p>
      <w:pPr>
        <w:spacing w:after="40"/>
      </w:pPr>
    </w:p>
    <w:p>
      <w:pPr>
        <w:pStyle w:val="Heading2"/>
      </w:pPr>
      <w:r>
        <w:t>8.4  Return, Correction Point and Resubmission</w:t>
      </w:r>
    </w:p>
    <w:p>
      <w:pPr>
        <w:spacing w:after="100"/>
      </w:pPr>
      <w:r>
        <w:rPr>
          <w:b w:val="0"/>
          <w:i w:val="0"/>
          <w:sz w:val="18"/>
        </w:rPr>
        <w:t>A return is never a restart. The returning stage records a mandatory threaded comment and selects the correction point — the Editor, or the immediately preceding stage. The item re-enters the chain at that point, preserving the decision history and the elapsed SLA. This is what makes bottleneck attribution meaningful: a document returned three times from Assurance shows that stage's cumulative duration honestly.</w:t>
      </w:r>
    </w:p>
    <w:p>
      <w:pPr>
        <w:pStyle w:val="Heading2"/>
      </w:pPr>
      <w:r>
        <w:t>8.5  Orchestration, Idempotency and Recovery</w:t>
      </w:r>
    </w:p>
    <w:p>
      <w:pPr>
        <w:pStyle w:val="ListBullet"/>
        <w:spacing w:after="50"/>
        <w:ind w:left="351" w:hanging="193"/>
      </w:pPr>
      <w:r>
        <w:rPr>
          <w:b/>
          <w:sz w:val="18"/>
        </w:rPr>
        <w:t xml:space="preserve">Durable Functions hold orchestration state. </w:t>
      </w:r>
      <w:r>
        <w:rPr>
          <w:sz w:val="18"/>
        </w:rPr>
        <w:t>A worker restart resumes the orchestration; it does not replay side effects that have already committed.</w:t>
      </w:r>
    </w:p>
    <w:p>
      <w:pPr>
        <w:pStyle w:val="ListBullet"/>
        <w:spacing w:after="50"/>
        <w:ind w:left="351" w:hanging="193"/>
      </w:pPr>
      <w:r>
        <w:rPr>
          <w:b/>
          <w:sz w:val="18"/>
        </w:rPr>
        <w:t xml:space="preserve">Transactional outbox. </w:t>
      </w:r>
      <w:r>
        <w:rPr>
          <w:sz w:val="18"/>
        </w:rPr>
        <w:t>The state change and its domain event are written in a single SQL transaction and dispatched afterwards, so a document can never reach Approved without the promotion event being raised.</w:t>
      </w:r>
    </w:p>
    <w:p>
      <w:pPr>
        <w:pStyle w:val="ListBullet"/>
        <w:spacing w:after="50"/>
        <w:ind w:left="351" w:hanging="193"/>
      </w:pPr>
      <w:r>
        <w:rPr>
          <w:b/>
          <w:sz w:val="18"/>
        </w:rPr>
        <w:t xml:space="preserve">At-least-once delivery with idempotent consumers. </w:t>
      </w:r>
      <w:r>
        <w:rPr>
          <w:sz w:val="18"/>
        </w:rPr>
        <w:t>Every write carries an idempotency key; a redelivered message produces one result, never a duplicate.</w:t>
      </w:r>
    </w:p>
    <w:p>
      <w:pPr>
        <w:pStyle w:val="ListBullet"/>
        <w:spacing w:after="50"/>
        <w:ind w:left="351" w:hanging="193"/>
      </w:pPr>
      <w:r>
        <w:rPr>
          <w:b/>
          <w:sz w:val="18"/>
        </w:rPr>
        <w:t xml:space="preserve">Dead-letter and replay. </w:t>
      </w:r>
      <w:r>
        <w:rPr>
          <w:sz w:val="18"/>
        </w:rPr>
        <w:t>Poison messages move to a dead-letter queue with an operator replay path and an alert; nothing is silently dropped.</w:t>
      </w:r>
    </w:p>
    <w:p>
      <w:pPr>
        <w:pStyle w:val="ListBullet"/>
        <w:spacing w:after="50"/>
        <w:ind w:left="351" w:hanging="193"/>
      </w:pPr>
      <w:r>
        <w:rPr>
          <w:b/>
          <w:sz w:val="18"/>
        </w:rPr>
        <w:t xml:space="preserve">Exactly-once promotion. </w:t>
      </w:r>
      <w:r>
        <w:rPr>
          <w:sz w:val="18"/>
        </w:rPr>
        <w:t>ops.PromotionLedger.IdempotencyKey is UNIQUE — a retried promotion finds the existing row and stops.</w:t>
      </w:r>
    </w:p>
    <w:p>
      <w:r>
        <w:br w:type="page"/>
      </w:r>
    </w:p>
    <w:p>
      <w:pPr>
        <w:pStyle w:val="Heading1"/>
        <w:pBdr>
          <w:bottom w:val="single" w:sz="8" w:space="3" w:color="D6DEEA"/>
        </w:pBdr>
      </w:pPr>
      <w:r>
        <w:t>9.  A New Revision Architecture (M14)</w:t>
      </w:r>
    </w:p>
    <w:p>
      <w:pPr>
        <w:keepNext/>
        <w:spacing w:before="80" w:after="60"/>
        <w:jc w:val="center"/>
      </w:pPr>
      <w:r>
        <w:drawing>
          <wp:inline xmlns:a="http://schemas.openxmlformats.org/drawingml/2006/main" xmlns:pic="http://schemas.openxmlformats.org/drawingml/2006/picture">
            <wp:extent cx="6263999" cy="3123177"/>
            <wp:docPr id="6" name="Picture 6"/>
            <wp:cNvGraphicFramePr>
              <a:graphicFrameLocks noChangeAspect="1"/>
            </wp:cNvGraphicFramePr>
            <a:graphic>
              <a:graphicData uri="http://schemas.openxmlformats.org/drawingml/2006/picture">
                <pic:pic>
                  <pic:nvPicPr>
                    <pic:cNvPr id="0" name="07_revision.png"/>
                    <pic:cNvPicPr/>
                  </pic:nvPicPr>
                  <pic:blipFill>
                    <a:blip r:embed="rId14"/>
                    <a:stretch>
                      <a:fillRect/>
                    </a:stretch>
                  </pic:blipFill>
                  <pic:spPr>
                    <a:xfrm>
                      <a:off x="0" y="0"/>
                      <a:ext cx="6263999" cy="3123177"/>
                    </a:xfrm>
                    <a:prstGeom prst="rect"/>
                  </pic:spPr>
                </pic:pic>
              </a:graphicData>
            </a:graphic>
          </wp:inline>
        </w:drawing>
      </w:r>
    </w:p>
    <w:p>
      <w:pPr>
        <w:spacing w:after="180"/>
        <w:jc w:val="center"/>
      </w:pPr>
      <w:r>
        <w:rPr>
          <w:i/>
          <w:color w:val="5A6B85"/>
          <w:sz w:val="15"/>
        </w:rPr>
        <w:t>Figure 7 — A New Revision: the approved record is preserved; the next native version is created only on final approval.</w:t>
      </w:r>
    </w:p>
    <w:p>
      <w:pPr>
        <w:pStyle w:val="Heading2"/>
      </w:pPr>
      <w:r>
        <w:t>9.1  Behaviour</w:t>
      </w:r>
    </w:p>
    <w:p>
      <w:pPr>
        <w:spacing w:after="100"/>
      </w:pPr>
      <w:r>
        <w:rPr>
          <w:b w:val="0"/>
          <w:i w:val="0"/>
          <w:sz w:val="18"/>
        </w:rPr>
        <w:t>A published document is immutable. Change is expressed only as a new version, raised through the on-screen action “Submit a New Revision”. The requester opens the revision against the current approved version, uploads the revised file, records rationale and request type, and the revision then follows the same configured review chain, SLA, extension rules and correction-point behaviour as a new registration.</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1578"/>
            <w:shd w:val="clear" w:fill="0F1B33"/>
            <w:tcMar>
              <w:top w:w="70" w:type="dxa"/>
              <w:start w:w="95" w:type="dxa"/>
              <w:bottom w:w="70" w:type="dxa"/>
              <w:end w:w="95" w:type="dxa"/>
            </w:tcMar>
          </w:tcPr>
          <w:p>
            <w:pPr>
              <w:spacing w:after="0"/>
            </w:pPr>
            <w:r>
              <w:rPr>
                <w:b/>
                <w:color w:val="FFFFFF"/>
                <w:sz w:val="16"/>
              </w:rPr>
              <w:t>Aspect</w:t>
            </w:r>
          </w:p>
        </w:tc>
        <w:tc>
          <w:tcPr>
            <w:tcW w:type="dxa" w:w="8286"/>
            <w:shd w:val="clear" w:fill="0F1B33"/>
            <w:tcMar>
              <w:top w:w="70" w:type="dxa"/>
              <w:start w:w="95" w:type="dxa"/>
              <w:bottom w:w="70" w:type="dxa"/>
              <w:end w:w="95" w:type="dxa"/>
            </w:tcMar>
          </w:tcPr>
          <w:p>
            <w:pPr>
              <w:spacing w:after="0"/>
            </w:pPr>
            <w:r>
              <w:rPr>
                <w:b/>
                <w:color w:val="FFFFFF"/>
                <w:sz w:val="16"/>
              </w:rPr>
              <w:t>Design</w:t>
            </w:r>
          </w:p>
        </w:tc>
      </w:tr>
      <w:tr>
        <w:trPr>
          <w:cantSplit/>
        </w:trPr>
        <w:tc>
          <w:tcPr>
            <w:tcW w:type="dxa" w:w="1578"/>
            <w:tcMar>
              <w:top w:w="60" w:type="dxa"/>
              <w:start w:w="95" w:type="dxa"/>
              <w:bottom w:w="60" w:type="dxa"/>
              <w:end w:w="95" w:type="dxa"/>
            </w:tcMar>
          </w:tcPr>
          <w:p>
            <w:pPr>
              <w:spacing w:after="0"/>
            </w:pPr>
            <w:r>
              <w:rPr>
                <w:b/>
                <w:sz w:val="16"/>
              </w:rPr>
              <w:t>Terminology</w:t>
            </w:r>
          </w:p>
        </w:tc>
        <w:tc>
          <w:tcPr>
            <w:tcW w:type="dxa" w:w="8286"/>
            <w:tcMar>
              <w:top w:w="60" w:type="dxa"/>
              <w:start w:w="95" w:type="dxa"/>
              <w:bottom w:w="60" w:type="dxa"/>
              <w:end w:w="95" w:type="dxa"/>
            </w:tcMar>
          </w:tcPr>
          <w:p>
            <w:pPr>
              <w:spacing w:after="0"/>
            </w:pPr>
            <w:r>
              <w:rPr>
                <w:sz w:val="16"/>
              </w:rPr>
              <w:t>The interface uses “Submit a New Revision”. The words modification, change request and amendment are not used on screen.</w:t>
            </w:r>
          </w:p>
        </w:tc>
      </w:tr>
      <w:tr>
        <w:trPr>
          <w:cantSplit/>
        </w:trPr>
        <w:tc>
          <w:tcPr>
            <w:tcW w:type="dxa" w:w="1578"/>
            <w:tcMar>
              <w:top w:w="60" w:type="dxa"/>
              <w:start w:w="95" w:type="dxa"/>
              <w:bottom w:w="60" w:type="dxa"/>
              <w:end w:w="95" w:type="dxa"/>
            </w:tcMar>
            <w:shd w:val="clear" w:fill="F5F8FC"/>
          </w:tcPr>
          <w:p>
            <w:pPr>
              <w:spacing w:after="0"/>
            </w:pPr>
            <w:r>
              <w:rPr>
                <w:b/>
                <w:sz w:val="16"/>
              </w:rPr>
              <w:t>Base reference</w:t>
            </w:r>
          </w:p>
        </w:tc>
        <w:tc>
          <w:tcPr>
            <w:tcW w:type="dxa" w:w="8286"/>
            <w:tcMar>
              <w:top w:w="60" w:type="dxa"/>
              <w:start w:w="95" w:type="dxa"/>
              <w:bottom w:w="60" w:type="dxa"/>
              <w:end w:w="95" w:type="dxa"/>
            </w:tcMar>
            <w:shd w:val="clear" w:fill="F5F8FC"/>
          </w:tcPr>
          <w:p>
            <w:pPr>
              <w:spacing w:after="0"/>
            </w:pPr>
            <w:r>
              <w:rPr>
                <w:sz w:val="16"/>
              </w:rPr>
              <w:t>Every revision stores the base approved VersionId, rationale, request type (Urgent or Normal), target date and comparison reference.</w:t>
            </w:r>
          </w:p>
        </w:tc>
      </w:tr>
      <w:tr>
        <w:trPr>
          <w:cantSplit/>
        </w:trPr>
        <w:tc>
          <w:tcPr>
            <w:tcW w:type="dxa" w:w="1578"/>
            <w:tcMar>
              <w:top w:w="60" w:type="dxa"/>
              <w:start w:w="95" w:type="dxa"/>
              <w:bottom w:w="60" w:type="dxa"/>
              <w:end w:w="95" w:type="dxa"/>
            </w:tcMar>
          </w:tcPr>
          <w:p>
            <w:pPr>
              <w:spacing w:after="0"/>
            </w:pPr>
            <w:r>
              <w:rPr>
                <w:b/>
                <w:sz w:val="16"/>
              </w:rPr>
              <w:t>Preservation</w:t>
            </w:r>
          </w:p>
        </w:tc>
        <w:tc>
          <w:tcPr>
            <w:tcW w:type="dxa" w:w="8286"/>
            <w:tcMar>
              <w:top w:w="60" w:type="dxa"/>
              <w:start w:w="95" w:type="dxa"/>
              <w:bottom w:w="60" w:type="dxa"/>
              <w:end w:w="95" w:type="dxa"/>
            </w:tcMar>
          </w:tcPr>
          <w:p>
            <w:pPr>
              <w:spacing w:after="0"/>
            </w:pPr>
            <w:r>
              <w:rPr>
                <w:sz w:val="16"/>
              </w:rPr>
              <w:t>The current approved version stays readable and retrievable throughout; its thumbnail remains attached to its own version.</w:t>
            </w:r>
          </w:p>
        </w:tc>
      </w:tr>
      <w:tr>
        <w:trPr>
          <w:cantSplit/>
        </w:trPr>
        <w:tc>
          <w:tcPr>
            <w:tcW w:type="dxa" w:w="1578"/>
            <w:tcMar>
              <w:top w:w="60" w:type="dxa"/>
              <w:start w:w="95" w:type="dxa"/>
              <w:bottom w:w="60" w:type="dxa"/>
              <w:end w:w="95" w:type="dxa"/>
            </w:tcMar>
            <w:shd w:val="clear" w:fill="F5F8FC"/>
          </w:tcPr>
          <w:p>
            <w:pPr>
              <w:spacing w:after="0"/>
            </w:pPr>
            <w:r>
              <w:rPr>
                <w:b/>
                <w:sz w:val="16"/>
              </w:rPr>
              <w:t>Comparison</w:t>
            </w:r>
          </w:p>
        </w:tc>
        <w:tc>
          <w:tcPr>
            <w:tcW w:type="dxa" w:w="8286"/>
            <w:tcMar>
              <w:top w:w="60" w:type="dxa"/>
              <w:start w:w="95" w:type="dxa"/>
              <w:bottom w:w="60" w:type="dxa"/>
              <w:end w:w="95" w:type="dxa"/>
            </w:tcMar>
            <w:shd w:val="clear" w:fill="F5F8FC"/>
          </w:tcPr>
          <w:p>
            <w:pPr>
              <w:spacing w:after="0"/>
            </w:pPr>
            <w:r>
              <w:rPr>
                <w:sz w:val="16"/>
              </w:rPr>
              <w:t>The reviewer sees the proposed file alongside the current approved version before deciding.</w:t>
            </w:r>
          </w:p>
        </w:tc>
      </w:tr>
      <w:tr>
        <w:trPr>
          <w:cantSplit/>
        </w:trPr>
        <w:tc>
          <w:tcPr>
            <w:tcW w:type="dxa" w:w="1578"/>
            <w:tcMar>
              <w:top w:w="60" w:type="dxa"/>
              <w:start w:w="95" w:type="dxa"/>
              <w:bottom w:w="60" w:type="dxa"/>
              <w:end w:w="95" w:type="dxa"/>
            </w:tcMar>
          </w:tcPr>
          <w:p>
            <w:pPr>
              <w:spacing w:after="0"/>
            </w:pPr>
            <w:r>
              <w:rPr>
                <w:b/>
                <w:sz w:val="16"/>
              </w:rPr>
              <w:t>Publication</w:t>
            </w:r>
          </w:p>
        </w:tc>
        <w:tc>
          <w:tcPr>
            <w:tcW w:type="dxa" w:w="8286"/>
            <w:tcMar>
              <w:top w:w="60" w:type="dxa"/>
              <w:start w:w="95" w:type="dxa"/>
              <w:bottom w:w="60" w:type="dxa"/>
              <w:end w:w="95" w:type="dxa"/>
            </w:tcMar>
          </w:tcPr>
          <w:p>
            <w:pPr>
              <w:spacing w:after="0"/>
            </w:pPr>
            <w:r>
              <w:rPr>
                <w:sz w:val="16"/>
              </w:rPr>
              <w:t>Only final approval creates the next native SharePoint version (v2.0, v3.0 …). No format conversion occurs.</w:t>
            </w:r>
          </w:p>
        </w:tc>
      </w:tr>
      <w:tr>
        <w:trPr>
          <w:cantSplit/>
        </w:trPr>
        <w:tc>
          <w:tcPr>
            <w:tcW w:type="dxa" w:w="1578"/>
            <w:tcMar>
              <w:top w:w="60" w:type="dxa"/>
              <w:start w:w="95" w:type="dxa"/>
              <w:bottom w:w="60" w:type="dxa"/>
              <w:end w:w="95" w:type="dxa"/>
            </w:tcMar>
            <w:shd w:val="clear" w:fill="F5F8FC"/>
          </w:tcPr>
          <w:p>
            <w:pPr>
              <w:spacing w:after="0"/>
            </w:pPr>
            <w:r>
              <w:rPr>
                <w:b/>
                <w:sz w:val="16"/>
              </w:rPr>
              <w:t>Thumbnail</w:t>
            </w:r>
          </w:p>
        </w:tc>
        <w:tc>
          <w:tcPr>
            <w:tcW w:type="dxa" w:w="8286"/>
            <w:tcMar>
              <w:top w:w="60" w:type="dxa"/>
              <w:start w:w="95" w:type="dxa"/>
              <w:bottom w:w="60" w:type="dxa"/>
              <w:end w:w="95" w:type="dxa"/>
            </w:tcMar>
            <w:shd w:val="clear" w:fill="F5F8FC"/>
          </w:tcPr>
          <w:p>
            <w:pPr>
              <w:spacing w:after="0"/>
            </w:pPr>
            <w:r>
              <w:rPr>
                <w:sz w:val="16"/>
              </w:rPr>
              <w:t>A fresh thumbnail is captured for the new version; earlier thumbnails are retained against their own versions.</w:t>
            </w:r>
          </w:p>
        </w:tc>
      </w:tr>
      <w:tr>
        <w:trPr>
          <w:cantSplit/>
        </w:trPr>
        <w:tc>
          <w:tcPr>
            <w:tcW w:type="dxa" w:w="1578"/>
            <w:tcMar>
              <w:top w:w="60" w:type="dxa"/>
              <w:start w:w="95" w:type="dxa"/>
              <w:bottom w:w="60" w:type="dxa"/>
              <w:end w:w="95" w:type="dxa"/>
            </w:tcMar>
          </w:tcPr>
          <w:p>
            <w:pPr>
              <w:spacing w:after="0"/>
            </w:pPr>
            <w:r>
              <w:rPr>
                <w:b/>
                <w:sz w:val="16"/>
              </w:rPr>
              <w:t>Index refresh</w:t>
            </w:r>
          </w:p>
        </w:tc>
        <w:tc>
          <w:tcPr>
            <w:tcW w:type="dxa" w:w="8286"/>
            <w:tcMar>
              <w:top w:w="60" w:type="dxa"/>
              <w:start w:w="95" w:type="dxa"/>
              <w:bottom w:w="60" w:type="dxa"/>
              <w:end w:w="95" w:type="dxa"/>
            </w:tcMar>
          </w:tcPr>
          <w:p>
            <w:pPr>
              <w:spacing w:after="0"/>
            </w:pPr>
            <w:r>
              <w:rPr>
                <w:sz w:val="16"/>
              </w:rPr>
              <w:t>RevisionApproved upserts the new version into the index and demotes the prior version to history-only.</w:t>
            </w:r>
          </w:p>
        </w:tc>
      </w:tr>
      <w:tr>
        <w:trPr>
          <w:cantSplit/>
        </w:trPr>
        <w:tc>
          <w:tcPr>
            <w:tcW w:type="dxa" w:w="1578"/>
            <w:tcMar>
              <w:top w:w="60" w:type="dxa"/>
              <w:start w:w="95" w:type="dxa"/>
              <w:bottom w:w="60" w:type="dxa"/>
              <w:end w:w="95" w:type="dxa"/>
            </w:tcMar>
            <w:shd w:val="clear" w:fill="F5F8FC"/>
          </w:tcPr>
          <w:p>
            <w:pPr>
              <w:spacing w:after="0"/>
            </w:pPr>
            <w:r>
              <w:rPr>
                <w:b/>
                <w:sz w:val="16"/>
              </w:rPr>
              <w:t>Search behaviour</w:t>
            </w:r>
          </w:p>
        </w:tc>
        <w:tc>
          <w:tcPr>
            <w:tcW w:type="dxa" w:w="8286"/>
            <w:tcMar>
              <w:top w:w="60" w:type="dxa"/>
              <w:start w:w="95" w:type="dxa"/>
              <w:bottom w:w="60" w:type="dxa"/>
              <w:end w:w="95" w:type="dxa"/>
            </w:tcMar>
            <w:shd w:val="clear" w:fill="F5F8FC"/>
          </w:tcPr>
          <w:p>
            <w:pPr>
              <w:spacing w:after="0"/>
            </w:pPr>
            <w:r>
              <w:rPr>
                <w:sz w:val="16"/>
              </w:rPr>
              <w:t>Ask Docaya continues to return the current approved version until the new one publishes, then switches; earlier versions appear only in document history.</w:t>
            </w:r>
          </w:p>
        </w:tc>
      </w:tr>
      <w:tr>
        <w:trPr>
          <w:cantSplit/>
        </w:trPr>
        <w:tc>
          <w:tcPr>
            <w:tcW w:type="dxa" w:w="1578"/>
            <w:tcMar>
              <w:top w:w="60" w:type="dxa"/>
              <w:start w:w="95" w:type="dxa"/>
              <w:bottom w:w="60" w:type="dxa"/>
              <w:end w:w="95" w:type="dxa"/>
            </w:tcMar>
          </w:tcPr>
          <w:p>
            <w:pPr>
              <w:spacing w:after="0"/>
            </w:pPr>
            <w:r>
              <w:rPr>
                <w:b/>
                <w:sz w:val="16"/>
              </w:rPr>
              <w:t>Audit</w:t>
            </w:r>
          </w:p>
        </w:tc>
        <w:tc>
          <w:tcPr>
            <w:tcW w:type="dxa" w:w="8286"/>
            <w:tcMar>
              <w:top w:w="60" w:type="dxa"/>
              <w:start w:w="95" w:type="dxa"/>
              <w:bottom w:w="60" w:type="dxa"/>
              <w:end w:w="95" w:type="dxa"/>
            </w:tcMar>
          </w:tcPr>
          <w:p>
            <w:pPr>
              <w:spacing w:after="0"/>
            </w:pPr>
            <w:r>
              <w:rPr>
                <w:sz w:val="16"/>
              </w:rPr>
              <w:t>The full decision thread links to the resulting version, so any past state can be reconstructed.</w:t>
            </w:r>
          </w:p>
        </w:tc>
      </w:tr>
    </w:tbl>
    <w:p>
      <w:pPr>
        <w:spacing w:after="40"/>
      </w:pPr>
    </w:p>
    <w:p>
      <w:r>
        <w:br w:type="page"/>
      </w:r>
    </w:p>
    <w:p>
      <w:pPr>
        <w:pStyle w:val="Heading1"/>
        <w:pBdr>
          <w:bottom w:val="single" w:sz="8" w:space="3" w:color="D6DEEA"/>
        </w:pBdr>
      </w:pPr>
      <w:r>
        <w:t>10.  Ask Docaya Architecture (M10)</w:t>
      </w:r>
    </w:p>
    <w:p>
      <w:pPr>
        <w:spacing w:after="100"/>
      </w:pPr>
      <w:r>
        <w:rPr>
          <w:b w:val="0"/>
          <w:i w:val="0"/>
          <w:sz w:val="18"/>
        </w:rPr>
        <w:t>Ask Docaya is a single box and a single result surface. The user types a keyword, a tracking number or a full question in Arabic or English and the system decides how to answer it. Two sources sit behind it: the registry metadata in Azure SQL and the document embedding produced only after final approval and publication. Permission is resolved before retrieval, never after.</w:t>
      </w: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5207165"/>
            <wp:docPr id="7" name="Picture 7"/>
            <wp:cNvGraphicFramePr>
              <a:graphicFrameLocks noChangeAspect="1"/>
            </wp:cNvGraphicFramePr>
            <a:graphic>
              <a:graphicData uri="http://schemas.openxmlformats.org/drawingml/2006/picture">
                <pic:pic>
                  <pic:nvPicPr>
                    <pic:cNvPr id="0" name="08_askdocaya.png"/>
                    <pic:cNvPicPr/>
                  </pic:nvPicPr>
                  <pic:blipFill>
                    <a:blip r:embed="rId15"/>
                    <a:stretch>
                      <a:fillRect/>
                    </a:stretch>
                  </pic:blipFill>
                  <pic:spPr>
                    <a:xfrm>
                      <a:off x="0" y="0"/>
                      <a:ext cx="9576000" cy="5207165"/>
                    </a:xfrm>
                    <a:prstGeom prst="rect"/>
                  </pic:spPr>
                </pic:pic>
              </a:graphicData>
            </a:graphic>
          </wp:inline>
        </w:drawing>
      </w:r>
    </w:p>
    <w:p>
      <w:pPr>
        <w:spacing w:after="180"/>
        <w:jc w:val="center"/>
      </w:pPr>
      <w:r>
        <w:rPr>
          <w:i/>
          <w:color w:val="5A6B85"/>
          <w:sz w:val="15"/>
        </w:rPr>
        <w:t>Figure 8 — Ask Docaya AD-1 to AD-9. Permission is resolved before retrieval; both retrieval paths carry the caller's security keys.</w:t>
      </w:r>
    </w:p>
    <w:p>
      <w:pPr>
        <w:sectPr>
          <w:pgSz w:w="16838" w:h="11906" w:orient="landscape"/>
          <w:pgMar w:top="737" w:right="794" w:bottom="680" w:left="794" w:header="720" w:footer="720" w:gutter="0"/>
          <w:cols w:space="720"/>
          <w:docGrid w:linePitch="360"/>
        </w:sectPr>
      </w:pPr>
    </w:p>
    <w:p>
      <w:pPr>
        <w:pStyle w:val="Heading2"/>
      </w:pPr>
      <w:r>
        <w:t>10.1  One Entry Point, Three Behaviours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1381"/>
            <w:shd w:val="clear" w:fill="0F1B33"/>
            <w:tcMar>
              <w:top w:w="70" w:type="dxa"/>
              <w:start w:w="95" w:type="dxa"/>
              <w:bottom w:w="70" w:type="dxa"/>
              <w:end w:w="95" w:type="dxa"/>
            </w:tcMar>
          </w:tcPr>
          <w:p>
            <w:pPr>
              <w:spacing w:after="0"/>
            </w:pPr>
            <w:r>
              <w:rPr>
                <w:b/>
                <w:color w:val="FFFFFF"/>
                <w:sz w:val="16"/>
              </w:rPr>
              <w:t>Mode</w:t>
            </w:r>
          </w:p>
        </w:tc>
        <w:tc>
          <w:tcPr>
            <w:tcW w:type="dxa" w:w="2565"/>
            <w:shd w:val="clear" w:fill="0F1B33"/>
            <w:tcMar>
              <w:top w:w="70" w:type="dxa"/>
              <w:start w:w="95" w:type="dxa"/>
              <w:bottom w:w="70" w:type="dxa"/>
              <w:end w:w="95" w:type="dxa"/>
            </w:tcMar>
          </w:tcPr>
          <w:p>
            <w:pPr>
              <w:spacing w:after="0"/>
            </w:pPr>
            <w:r>
              <w:rPr>
                <w:b/>
                <w:color w:val="FFFFFF"/>
                <w:sz w:val="16"/>
              </w:rPr>
              <w:t>User input</w:t>
            </w:r>
          </w:p>
        </w:tc>
        <w:tc>
          <w:tcPr>
            <w:tcW w:type="dxa" w:w="2959"/>
            <w:shd w:val="clear" w:fill="0F1B33"/>
            <w:tcMar>
              <w:top w:w="70" w:type="dxa"/>
              <w:start w:w="95" w:type="dxa"/>
              <w:bottom w:w="70" w:type="dxa"/>
              <w:end w:w="95" w:type="dxa"/>
            </w:tcMar>
          </w:tcPr>
          <w:p>
            <w:pPr>
              <w:spacing w:after="0"/>
            </w:pPr>
            <w:r>
              <w:rPr>
                <w:b/>
                <w:color w:val="FFFFFF"/>
                <w:sz w:val="16"/>
              </w:rPr>
              <w:t>Answered from</w:t>
            </w:r>
          </w:p>
        </w:tc>
        <w:tc>
          <w:tcPr>
            <w:tcW w:type="dxa" w:w="2959"/>
            <w:shd w:val="clear" w:fill="0F1B33"/>
            <w:tcMar>
              <w:top w:w="70" w:type="dxa"/>
              <w:start w:w="95" w:type="dxa"/>
              <w:bottom w:w="70" w:type="dxa"/>
              <w:end w:w="95" w:type="dxa"/>
            </w:tcMar>
          </w:tcPr>
          <w:p>
            <w:pPr>
              <w:spacing w:after="0"/>
            </w:pPr>
            <w:r>
              <w:rPr>
                <w:b/>
                <w:color w:val="FFFFFF"/>
                <w:sz w:val="16"/>
              </w:rPr>
              <w:t>Example</w:t>
            </w:r>
          </w:p>
        </w:tc>
      </w:tr>
      <w:tr>
        <w:trPr>
          <w:cantSplit/>
        </w:trPr>
        <w:tc>
          <w:tcPr>
            <w:tcW w:type="dxa" w:w="1381"/>
            <w:tcMar>
              <w:top w:w="60" w:type="dxa"/>
              <w:start w:w="95" w:type="dxa"/>
              <w:bottom w:w="60" w:type="dxa"/>
              <w:end w:w="95" w:type="dxa"/>
            </w:tcMar>
          </w:tcPr>
          <w:p>
            <w:pPr>
              <w:spacing w:after="0"/>
            </w:pPr>
            <w:r>
              <w:rPr>
                <w:b/>
                <w:sz w:val="16"/>
              </w:rPr>
              <w:t>Quick Search</w:t>
            </w:r>
          </w:p>
        </w:tc>
        <w:tc>
          <w:tcPr>
            <w:tcW w:type="dxa" w:w="2565"/>
            <w:tcMar>
              <w:top w:w="60" w:type="dxa"/>
              <w:start w:w="95" w:type="dxa"/>
              <w:bottom w:w="60" w:type="dxa"/>
              <w:end w:w="95" w:type="dxa"/>
            </w:tcMar>
          </w:tcPr>
          <w:p>
            <w:pPr>
              <w:spacing w:after="0"/>
            </w:pPr>
            <w:r>
              <w:rPr>
                <w:sz w:val="16"/>
              </w:rPr>
              <w:t>Keyword, document name or tracking number, optionally with facets.</w:t>
            </w:r>
          </w:p>
        </w:tc>
        <w:tc>
          <w:tcPr>
            <w:tcW w:type="dxa" w:w="2959"/>
            <w:tcMar>
              <w:top w:w="60" w:type="dxa"/>
              <w:start w:w="95" w:type="dxa"/>
              <w:bottom w:w="60" w:type="dxa"/>
              <w:end w:w="95" w:type="dxa"/>
            </w:tcMar>
          </w:tcPr>
          <w:p>
            <w:pPr>
              <w:spacing w:after="0"/>
            </w:pPr>
            <w:r>
              <w:rPr>
                <w:sz w:val="16"/>
              </w:rPr>
              <w:t>Azure SQL registry metadata plus approved source text.</w:t>
            </w:r>
          </w:p>
        </w:tc>
        <w:tc>
          <w:tcPr>
            <w:tcW w:type="dxa" w:w="2959"/>
            <w:tcMar>
              <w:top w:w="60" w:type="dxa"/>
              <w:start w:w="95" w:type="dxa"/>
              <w:bottom w:w="60" w:type="dxa"/>
              <w:end w:w="95" w:type="dxa"/>
            </w:tcMar>
          </w:tcPr>
          <w:p>
            <w:pPr>
              <w:spacing w:after="0"/>
            </w:pPr>
            <w:r>
              <w:rPr>
                <w:sz w:val="16"/>
              </w:rPr>
              <w:t>“DOC-2026-000123” or “information security policy”</w:t>
            </w:r>
          </w:p>
        </w:tc>
      </w:tr>
      <w:tr>
        <w:trPr>
          <w:cantSplit/>
        </w:trPr>
        <w:tc>
          <w:tcPr>
            <w:tcW w:type="dxa" w:w="1381"/>
            <w:tcMar>
              <w:top w:w="60" w:type="dxa"/>
              <w:start w:w="95" w:type="dxa"/>
              <w:bottom w:w="60" w:type="dxa"/>
              <w:end w:w="95" w:type="dxa"/>
            </w:tcMar>
            <w:shd w:val="clear" w:fill="F5F8FC"/>
          </w:tcPr>
          <w:p>
            <w:pPr>
              <w:spacing w:after="0"/>
            </w:pPr>
            <w:r>
              <w:rPr>
                <w:b/>
                <w:sz w:val="16"/>
              </w:rPr>
              <w:t>Ask (AI Search)</w:t>
            </w:r>
          </w:p>
        </w:tc>
        <w:tc>
          <w:tcPr>
            <w:tcW w:type="dxa" w:w="2565"/>
            <w:tcMar>
              <w:top w:w="60" w:type="dxa"/>
              <w:start w:w="95" w:type="dxa"/>
              <w:bottom w:w="60" w:type="dxa"/>
              <w:end w:w="95" w:type="dxa"/>
            </w:tcMar>
            <w:shd w:val="clear" w:fill="F5F8FC"/>
          </w:tcPr>
          <w:p>
            <w:pPr>
              <w:spacing w:after="0"/>
            </w:pPr>
            <w:r>
              <w:rPr>
                <w:sz w:val="16"/>
              </w:rPr>
              <w:t>A full question in Arabic or English.</w:t>
            </w:r>
          </w:p>
        </w:tc>
        <w:tc>
          <w:tcPr>
            <w:tcW w:type="dxa" w:w="2959"/>
            <w:tcMar>
              <w:top w:w="60" w:type="dxa"/>
              <w:start w:w="95" w:type="dxa"/>
              <w:bottom w:w="60" w:type="dxa"/>
              <w:end w:w="95" w:type="dxa"/>
            </w:tcMar>
            <w:shd w:val="clear" w:fill="F5F8FC"/>
          </w:tcPr>
          <w:p>
            <w:pPr>
              <w:spacing w:after="0"/>
            </w:pPr>
            <w:r>
              <w:rPr>
                <w:sz w:val="16"/>
              </w:rPr>
              <w:t>Document embeddings of approved content, filtered by registry metadata.</w:t>
            </w:r>
          </w:p>
        </w:tc>
        <w:tc>
          <w:tcPr>
            <w:tcW w:type="dxa" w:w="2959"/>
            <w:tcMar>
              <w:top w:w="60" w:type="dxa"/>
              <w:start w:w="95" w:type="dxa"/>
              <w:bottom w:w="60" w:type="dxa"/>
              <w:end w:w="95" w:type="dxa"/>
            </w:tcMar>
            <w:shd w:val="clear" w:fill="F5F8FC"/>
          </w:tcPr>
          <w:p>
            <w:pPr>
              <w:spacing w:after="0"/>
            </w:pPr>
            <w:r>
              <w:rPr>
                <w:sz w:val="16"/>
              </w:rPr>
              <w:t>“What is the escalation route if an urgent revision passes its target date?”</w:t>
            </w:r>
          </w:p>
        </w:tc>
      </w:tr>
      <w:tr>
        <w:trPr>
          <w:cantSplit/>
        </w:trPr>
        <w:tc>
          <w:tcPr>
            <w:tcW w:type="dxa" w:w="1381"/>
            <w:tcMar>
              <w:top w:w="60" w:type="dxa"/>
              <w:start w:w="95" w:type="dxa"/>
              <w:bottom w:w="60" w:type="dxa"/>
              <w:end w:w="95" w:type="dxa"/>
            </w:tcMar>
          </w:tcPr>
          <w:p>
            <w:pPr>
              <w:spacing w:after="0"/>
            </w:pPr>
            <w:r>
              <w:rPr>
                <w:b/>
                <w:sz w:val="16"/>
              </w:rPr>
              <w:t>Browse</w:t>
            </w:r>
          </w:p>
        </w:tc>
        <w:tc>
          <w:tcPr>
            <w:tcW w:type="dxa" w:w="2565"/>
            <w:tcMar>
              <w:top w:w="60" w:type="dxa"/>
              <w:start w:w="95" w:type="dxa"/>
              <w:bottom w:w="60" w:type="dxa"/>
              <w:end w:w="95" w:type="dxa"/>
            </w:tcMar>
          </w:tcPr>
          <w:p>
            <w:pPr>
              <w:spacing w:after="0"/>
            </w:pPr>
            <w:r>
              <w:rPr>
                <w:sz w:val="16"/>
              </w:rPr>
              <w:t>Navigation by Department or Standard tab with filters.</w:t>
            </w:r>
          </w:p>
        </w:tc>
        <w:tc>
          <w:tcPr>
            <w:tcW w:type="dxa" w:w="2959"/>
            <w:tcMar>
              <w:top w:w="60" w:type="dxa"/>
              <w:start w:w="95" w:type="dxa"/>
              <w:bottom w:w="60" w:type="dxa"/>
              <w:end w:w="95" w:type="dxa"/>
            </w:tcMar>
          </w:tcPr>
          <w:p>
            <w:pPr>
              <w:spacing w:after="0"/>
            </w:pPr>
            <w:r>
              <w:rPr>
                <w:sz w:val="16"/>
              </w:rPr>
              <w:t>Azure SQL registry and the Admin-configured taxonomy.</w:t>
            </w:r>
          </w:p>
        </w:tc>
        <w:tc>
          <w:tcPr>
            <w:tcW w:type="dxa" w:w="2959"/>
            <w:tcMar>
              <w:top w:w="60" w:type="dxa"/>
              <w:start w:w="95" w:type="dxa"/>
              <w:bottom w:w="60" w:type="dxa"/>
              <w:end w:w="95" w:type="dxa"/>
            </w:tcMar>
          </w:tcPr>
          <w:p>
            <w:pPr>
              <w:spacing w:after="0"/>
            </w:pPr>
            <w:r>
              <w:rPr>
                <w:sz w:val="16"/>
              </w:rPr>
              <w:t>“Everything under Health &amp; Safety, status Published”</w:t>
            </w:r>
          </w:p>
        </w:tc>
      </w:tr>
    </w:tbl>
    <w:p>
      <w:pPr>
        <w:spacing w:after="40"/>
      </w:pPr>
    </w:p>
    <w:p>
      <w:pPr>
        <w:spacing w:after="100"/>
      </w:pPr>
      <w:r>
        <w:rPr>
          <w:b w:val="0"/>
          <w:i/>
          <w:sz w:val="18"/>
        </w:rPr>
        <w:t>The user is never asked to choose a mode. AD-2 interprets the input, detects language, recognises whether it is a lookup or a question, and lifts any implied filters.</w:t>
      </w:r>
    </w:p>
    <w:p>
      <w:pPr>
        <w:pStyle w:val="Heading2"/>
      </w:pPr>
      <w:r>
        <w:t>10.2  The AD-1 to AD-9 Sequence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592"/>
            <w:shd w:val="clear" w:fill="0F1B33"/>
            <w:tcMar>
              <w:top w:w="70" w:type="dxa"/>
              <w:start w:w="95" w:type="dxa"/>
              <w:bottom w:w="70" w:type="dxa"/>
              <w:end w:w="95" w:type="dxa"/>
            </w:tcMar>
          </w:tcPr>
          <w:p>
            <w:pPr>
              <w:spacing w:after="0"/>
            </w:pPr>
            <w:r>
              <w:rPr>
                <w:b/>
                <w:color w:val="FFFFFF"/>
                <w:sz w:val="16"/>
              </w:rPr>
              <w:t>Step</w:t>
            </w:r>
          </w:p>
        </w:tc>
        <w:tc>
          <w:tcPr>
            <w:tcW w:type="dxa" w:w="1381"/>
            <w:shd w:val="clear" w:fill="0F1B33"/>
            <w:tcMar>
              <w:top w:w="70" w:type="dxa"/>
              <w:start w:w="95" w:type="dxa"/>
              <w:bottom w:w="70" w:type="dxa"/>
              <w:end w:w="95" w:type="dxa"/>
            </w:tcMar>
          </w:tcPr>
          <w:p>
            <w:pPr>
              <w:spacing w:after="0"/>
            </w:pPr>
            <w:r>
              <w:rPr>
                <w:b/>
                <w:color w:val="FFFFFF"/>
                <w:sz w:val="16"/>
              </w:rPr>
              <w:t>Stage</w:t>
            </w:r>
          </w:p>
        </w:tc>
        <w:tc>
          <w:tcPr>
            <w:tcW w:type="dxa" w:w="6116"/>
            <w:shd w:val="clear" w:fill="0F1B33"/>
            <w:tcMar>
              <w:top w:w="70" w:type="dxa"/>
              <w:start w:w="95" w:type="dxa"/>
              <w:bottom w:w="70" w:type="dxa"/>
              <w:end w:w="95" w:type="dxa"/>
            </w:tcMar>
          </w:tcPr>
          <w:p>
            <w:pPr>
              <w:spacing w:after="0"/>
            </w:pPr>
            <w:r>
              <w:rPr>
                <w:b/>
                <w:color w:val="FFFFFF"/>
                <w:sz w:val="16"/>
              </w:rPr>
              <w:t>What happens</w:t>
            </w:r>
          </w:p>
        </w:tc>
        <w:tc>
          <w:tcPr>
            <w:tcW w:type="dxa" w:w="1776"/>
            <w:shd w:val="clear" w:fill="0F1B33"/>
            <w:tcMar>
              <w:top w:w="70" w:type="dxa"/>
              <w:start w:w="95" w:type="dxa"/>
              <w:bottom w:w="70" w:type="dxa"/>
              <w:end w:w="95" w:type="dxa"/>
            </w:tcMar>
          </w:tcPr>
          <w:p>
            <w:pPr>
              <w:spacing w:after="0"/>
            </w:pPr>
            <w:r>
              <w:rPr>
                <w:b/>
                <w:color w:val="FFFFFF"/>
                <w:sz w:val="16"/>
              </w:rPr>
              <w:t>Owning module</w:t>
            </w:r>
          </w:p>
        </w:tc>
      </w:tr>
      <w:tr>
        <w:trPr>
          <w:cantSplit/>
        </w:trPr>
        <w:tc>
          <w:tcPr>
            <w:tcW w:type="dxa" w:w="592"/>
            <w:tcMar>
              <w:top w:w="60" w:type="dxa"/>
              <w:start w:w="95" w:type="dxa"/>
              <w:bottom w:w="60" w:type="dxa"/>
              <w:end w:w="95" w:type="dxa"/>
            </w:tcMar>
          </w:tcPr>
          <w:p>
            <w:pPr>
              <w:spacing w:after="0"/>
            </w:pPr>
            <w:r>
              <w:rPr>
                <w:b/>
                <w:sz w:val="15"/>
              </w:rPr>
              <w:t>AD-1</w:t>
            </w:r>
          </w:p>
        </w:tc>
        <w:tc>
          <w:tcPr>
            <w:tcW w:type="dxa" w:w="1381"/>
            <w:tcMar>
              <w:top w:w="60" w:type="dxa"/>
              <w:start w:w="95" w:type="dxa"/>
              <w:bottom w:w="60" w:type="dxa"/>
              <w:end w:w="95" w:type="dxa"/>
            </w:tcMar>
          </w:tcPr>
          <w:p>
            <w:pPr>
              <w:spacing w:after="0"/>
            </w:pPr>
            <w:r>
              <w:rPr>
                <w:sz w:val="15"/>
              </w:rPr>
              <w:t>Ask</w:t>
            </w:r>
          </w:p>
        </w:tc>
        <w:tc>
          <w:tcPr>
            <w:tcW w:type="dxa" w:w="6116"/>
            <w:tcMar>
              <w:top w:w="60" w:type="dxa"/>
              <w:start w:w="95" w:type="dxa"/>
              <w:bottom w:w="60" w:type="dxa"/>
              <w:end w:w="95" w:type="dxa"/>
            </w:tcMar>
          </w:tcPr>
          <w:p>
            <w:pPr>
              <w:spacing w:after="0"/>
            </w:pPr>
            <w:r>
              <w:rPr>
                <w:sz w:val="15"/>
              </w:rPr>
              <w:t>A keyword, tracking number or natural-language question is entered in Arabic or English.</w:t>
            </w:r>
          </w:p>
        </w:tc>
        <w:tc>
          <w:tcPr>
            <w:tcW w:type="dxa" w:w="1776"/>
            <w:tcMar>
              <w:top w:w="60" w:type="dxa"/>
              <w:start w:w="95" w:type="dxa"/>
              <w:bottom w:w="60" w:type="dxa"/>
              <w:end w:w="95" w:type="dxa"/>
            </w:tcMar>
          </w:tcPr>
          <w:p>
            <w:pPr>
              <w:spacing w:after="0"/>
            </w:pPr>
            <w:r>
              <w:rPr>
                <w:sz w:val="15"/>
              </w:rPr>
              <w:t>M10</w:t>
            </w:r>
          </w:p>
        </w:tc>
      </w:tr>
      <w:tr>
        <w:trPr>
          <w:cantSplit/>
        </w:trPr>
        <w:tc>
          <w:tcPr>
            <w:tcW w:type="dxa" w:w="592"/>
            <w:tcMar>
              <w:top w:w="60" w:type="dxa"/>
              <w:start w:w="95" w:type="dxa"/>
              <w:bottom w:w="60" w:type="dxa"/>
              <w:end w:w="95" w:type="dxa"/>
            </w:tcMar>
            <w:shd w:val="clear" w:fill="F5F8FC"/>
          </w:tcPr>
          <w:p>
            <w:pPr>
              <w:spacing w:after="0"/>
            </w:pPr>
            <w:r>
              <w:rPr>
                <w:b/>
                <w:sz w:val="15"/>
              </w:rPr>
              <w:t>AD-2</w:t>
            </w:r>
          </w:p>
        </w:tc>
        <w:tc>
          <w:tcPr>
            <w:tcW w:type="dxa" w:w="1381"/>
            <w:tcMar>
              <w:top w:w="60" w:type="dxa"/>
              <w:start w:w="95" w:type="dxa"/>
              <w:bottom w:w="60" w:type="dxa"/>
              <w:end w:w="95" w:type="dxa"/>
            </w:tcMar>
            <w:shd w:val="clear" w:fill="F5F8FC"/>
          </w:tcPr>
          <w:p>
            <w:pPr>
              <w:spacing w:after="0"/>
            </w:pPr>
            <w:r>
              <w:rPr>
                <w:sz w:val="15"/>
              </w:rPr>
              <w:t>Interpret</w:t>
            </w:r>
          </w:p>
        </w:tc>
        <w:tc>
          <w:tcPr>
            <w:tcW w:type="dxa" w:w="6116"/>
            <w:tcMar>
              <w:top w:w="60" w:type="dxa"/>
              <w:start w:w="95" w:type="dxa"/>
              <w:bottom w:w="60" w:type="dxa"/>
              <w:end w:w="95" w:type="dxa"/>
            </w:tcMar>
            <w:shd w:val="clear" w:fill="F5F8FC"/>
          </w:tcPr>
          <w:p>
            <w:pPr>
              <w:spacing w:after="0"/>
            </w:pPr>
            <w:r>
              <w:rPr>
                <w:sz w:val="15"/>
              </w:rPr>
              <w:t>Language detection, intent classification and extraction of implied filters (department, Standard, class, status, date).</w:t>
            </w:r>
          </w:p>
        </w:tc>
        <w:tc>
          <w:tcPr>
            <w:tcW w:type="dxa" w:w="1776"/>
            <w:tcMar>
              <w:top w:w="60" w:type="dxa"/>
              <w:start w:w="95" w:type="dxa"/>
              <w:bottom w:w="60" w:type="dxa"/>
              <w:end w:w="95" w:type="dxa"/>
            </w:tcMar>
            <w:shd w:val="clear" w:fill="F5F8FC"/>
          </w:tcPr>
          <w:p>
            <w:pPr>
              <w:spacing w:after="0"/>
            </w:pPr>
            <w:r>
              <w:rPr>
                <w:sz w:val="15"/>
              </w:rPr>
              <w:t>M10</w:t>
            </w:r>
          </w:p>
        </w:tc>
      </w:tr>
      <w:tr>
        <w:trPr>
          <w:cantSplit/>
        </w:trPr>
        <w:tc>
          <w:tcPr>
            <w:tcW w:type="dxa" w:w="592"/>
            <w:tcMar>
              <w:top w:w="60" w:type="dxa"/>
              <w:start w:w="95" w:type="dxa"/>
              <w:bottom w:w="60" w:type="dxa"/>
              <w:end w:w="95" w:type="dxa"/>
            </w:tcMar>
          </w:tcPr>
          <w:p>
            <w:pPr>
              <w:spacing w:after="0"/>
            </w:pPr>
            <w:r>
              <w:rPr>
                <w:b/>
                <w:sz w:val="15"/>
              </w:rPr>
              <w:t>AD-3</w:t>
            </w:r>
          </w:p>
        </w:tc>
        <w:tc>
          <w:tcPr>
            <w:tcW w:type="dxa" w:w="1381"/>
            <w:tcMar>
              <w:top w:w="60" w:type="dxa"/>
              <w:start w:w="95" w:type="dxa"/>
              <w:bottom w:w="60" w:type="dxa"/>
              <w:end w:w="95" w:type="dxa"/>
            </w:tcMar>
          </w:tcPr>
          <w:p>
            <w:pPr>
              <w:spacing w:after="0"/>
            </w:pPr>
            <w:r>
              <w:rPr>
                <w:sz w:val="15"/>
              </w:rPr>
              <w:t>Authorise</w:t>
            </w:r>
          </w:p>
        </w:tc>
        <w:tc>
          <w:tcPr>
            <w:tcW w:type="dxa" w:w="6116"/>
            <w:tcMar>
              <w:top w:w="60" w:type="dxa"/>
              <w:start w:w="95" w:type="dxa"/>
              <w:bottom w:w="60" w:type="dxa"/>
              <w:end w:w="95" w:type="dxa"/>
            </w:tcMar>
          </w:tcPr>
          <w:p>
            <w:pPr>
              <w:spacing w:after="0"/>
            </w:pPr>
            <w:r>
              <w:rPr>
                <w:sz w:val="15"/>
              </w:rPr>
              <w:t>Effective permission is resolved from RBAC and ABAC and converted into security keys for this request — before any retrieval.</w:t>
            </w:r>
          </w:p>
        </w:tc>
        <w:tc>
          <w:tcPr>
            <w:tcW w:type="dxa" w:w="1776"/>
            <w:tcMar>
              <w:top w:w="60" w:type="dxa"/>
              <w:start w:w="95" w:type="dxa"/>
              <w:bottom w:w="60" w:type="dxa"/>
              <w:end w:w="95" w:type="dxa"/>
            </w:tcMar>
          </w:tcPr>
          <w:p>
            <w:pPr>
              <w:spacing w:after="0"/>
            </w:pPr>
            <w:r>
              <w:rPr>
                <w:sz w:val="15"/>
              </w:rPr>
              <w:t>M12</w:t>
            </w:r>
          </w:p>
        </w:tc>
      </w:tr>
      <w:tr>
        <w:trPr>
          <w:cantSplit/>
        </w:trPr>
        <w:tc>
          <w:tcPr>
            <w:tcW w:type="dxa" w:w="592"/>
            <w:tcMar>
              <w:top w:w="60" w:type="dxa"/>
              <w:start w:w="95" w:type="dxa"/>
              <w:bottom w:w="60" w:type="dxa"/>
              <w:end w:w="95" w:type="dxa"/>
            </w:tcMar>
            <w:shd w:val="clear" w:fill="F5F8FC"/>
          </w:tcPr>
          <w:p>
            <w:pPr>
              <w:spacing w:after="0"/>
            </w:pPr>
            <w:r>
              <w:rPr>
                <w:b/>
                <w:sz w:val="15"/>
              </w:rPr>
              <w:t>AD-4</w:t>
            </w:r>
          </w:p>
        </w:tc>
        <w:tc>
          <w:tcPr>
            <w:tcW w:type="dxa" w:w="1381"/>
            <w:tcMar>
              <w:top w:w="60" w:type="dxa"/>
              <w:start w:w="95" w:type="dxa"/>
              <w:bottom w:w="60" w:type="dxa"/>
              <w:end w:w="95" w:type="dxa"/>
            </w:tcMar>
            <w:shd w:val="clear" w:fill="F5F8FC"/>
          </w:tcPr>
          <w:p>
            <w:pPr>
              <w:spacing w:after="0"/>
            </w:pPr>
            <w:r>
              <w:rPr>
                <w:sz w:val="15"/>
              </w:rPr>
              <w:t>Retrieve metadata</w:t>
            </w:r>
          </w:p>
        </w:tc>
        <w:tc>
          <w:tcPr>
            <w:tcW w:type="dxa" w:w="6116"/>
            <w:tcMar>
              <w:top w:w="60" w:type="dxa"/>
              <w:start w:w="95" w:type="dxa"/>
              <w:bottom w:w="60" w:type="dxa"/>
              <w:end w:w="95" w:type="dxa"/>
            </w:tcMar>
            <w:shd w:val="clear" w:fill="F5F8FC"/>
          </w:tcPr>
          <w:p>
            <w:pPr>
              <w:spacing w:after="0"/>
            </w:pPr>
            <w:r>
              <w:rPr>
                <w:sz w:val="15"/>
              </w:rPr>
              <w:t>A structured query runs against the Azure SQL registry and approved source text.</w:t>
            </w:r>
          </w:p>
        </w:tc>
        <w:tc>
          <w:tcPr>
            <w:tcW w:type="dxa" w:w="1776"/>
            <w:tcMar>
              <w:top w:w="60" w:type="dxa"/>
              <w:start w:w="95" w:type="dxa"/>
              <w:bottom w:w="60" w:type="dxa"/>
              <w:end w:w="95" w:type="dxa"/>
            </w:tcMar>
            <w:shd w:val="clear" w:fill="F5F8FC"/>
          </w:tcPr>
          <w:p>
            <w:pPr>
              <w:spacing w:after="0"/>
            </w:pPr>
            <w:r>
              <w:rPr>
                <w:sz w:val="15"/>
              </w:rPr>
              <w:t>M10 · M1 · M2</w:t>
            </w:r>
          </w:p>
        </w:tc>
      </w:tr>
      <w:tr>
        <w:trPr>
          <w:cantSplit/>
        </w:trPr>
        <w:tc>
          <w:tcPr>
            <w:tcW w:type="dxa" w:w="592"/>
            <w:tcMar>
              <w:top w:w="60" w:type="dxa"/>
              <w:start w:w="95" w:type="dxa"/>
              <w:bottom w:w="60" w:type="dxa"/>
              <w:end w:w="95" w:type="dxa"/>
            </w:tcMar>
          </w:tcPr>
          <w:p>
            <w:pPr>
              <w:spacing w:after="0"/>
            </w:pPr>
            <w:r>
              <w:rPr>
                <w:b/>
                <w:sz w:val="15"/>
              </w:rPr>
              <w:t>AD-5</w:t>
            </w:r>
          </w:p>
        </w:tc>
        <w:tc>
          <w:tcPr>
            <w:tcW w:type="dxa" w:w="1381"/>
            <w:tcMar>
              <w:top w:w="60" w:type="dxa"/>
              <w:start w:w="95" w:type="dxa"/>
              <w:bottom w:w="60" w:type="dxa"/>
              <w:end w:w="95" w:type="dxa"/>
            </w:tcMar>
          </w:tcPr>
          <w:p>
            <w:pPr>
              <w:spacing w:after="0"/>
            </w:pPr>
            <w:r>
              <w:rPr>
                <w:sz w:val="15"/>
              </w:rPr>
              <w:t>Retrieve semantic</w:t>
            </w:r>
          </w:p>
        </w:tc>
        <w:tc>
          <w:tcPr>
            <w:tcW w:type="dxa" w:w="6116"/>
            <w:tcMar>
              <w:top w:w="60" w:type="dxa"/>
              <w:start w:w="95" w:type="dxa"/>
              <w:bottom w:w="60" w:type="dxa"/>
              <w:end w:w="95" w:type="dxa"/>
            </w:tcMar>
          </w:tcPr>
          <w:p>
            <w:pPr>
              <w:spacing w:after="0"/>
            </w:pPr>
            <w:r>
              <w:rPr>
                <w:sz w:val="15"/>
              </w:rPr>
              <w:t>In parallel, the question is matched against embeddings of approved content, enabling cross-language retrieval.</w:t>
            </w:r>
          </w:p>
        </w:tc>
        <w:tc>
          <w:tcPr>
            <w:tcW w:type="dxa" w:w="1776"/>
            <w:tcMar>
              <w:top w:w="60" w:type="dxa"/>
              <w:start w:w="95" w:type="dxa"/>
              <w:bottom w:w="60" w:type="dxa"/>
              <w:end w:w="95" w:type="dxa"/>
            </w:tcMar>
          </w:tcPr>
          <w:p>
            <w:pPr>
              <w:spacing w:after="0"/>
            </w:pPr>
            <w:r>
              <w:rPr>
                <w:sz w:val="15"/>
              </w:rPr>
              <w:t>M6</w:t>
            </w:r>
          </w:p>
        </w:tc>
      </w:tr>
      <w:tr>
        <w:trPr>
          <w:cantSplit/>
        </w:trPr>
        <w:tc>
          <w:tcPr>
            <w:tcW w:type="dxa" w:w="592"/>
            <w:tcMar>
              <w:top w:w="60" w:type="dxa"/>
              <w:start w:w="95" w:type="dxa"/>
              <w:bottom w:w="60" w:type="dxa"/>
              <w:end w:w="95" w:type="dxa"/>
            </w:tcMar>
            <w:shd w:val="clear" w:fill="F5F8FC"/>
          </w:tcPr>
          <w:p>
            <w:pPr>
              <w:spacing w:after="0"/>
            </w:pPr>
            <w:r>
              <w:rPr>
                <w:b/>
                <w:sz w:val="15"/>
              </w:rPr>
              <w:t>AD-6</w:t>
            </w:r>
          </w:p>
        </w:tc>
        <w:tc>
          <w:tcPr>
            <w:tcW w:type="dxa" w:w="1381"/>
            <w:tcMar>
              <w:top w:w="60" w:type="dxa"/>
              <w:start w:w="95" w:type="dxa"/>
              <w:bottom w:w="60" w:type="dxa"/>
              <w:end w:w="95" w:type="dxa"/>
            </w:tcMar>
            <w:shd w:val="clear" w:fill="F5F8FC"/>
          </w:tcPr>
          <w:p>
            <w:pPr>
              <w:spacing w:after="0"/>
            </w:pPr>
            <w:r>
              <w:rPr>
                <w:sz w:val="15"/>
              </w:rPr>
              <w:t>Merge and rank</w:t>
            </w:r>
          </w:p>
        </w:tc>
        <w:tc>
          <w:tcPr>
            <w:tcW w:type="dxa" w:w="6116"/>
            <w:tcMar>
              <w:top w:w="60" w:type="dxa"/>
              <w:start w:w="95" w:type="dxa"/>
              <w:bottom w:w="60" w:type="dxa"/>
              <w:end w:w="95" w:type="dxa"/>
            </w:tcMar>
            <w:shd w:val="clear" w:fill="F5F8FC"/>
          </w:tcPr>
          <w:p>
            <w:pPr>
              <w:spacing w:after="0"/>
            </w:pPr>
            <w:r>
              <w:rPr>
                <w:sz w:val="15"/>
              </w:rPr>
              <w:t>The two result sets are fused; only Published or otherwise approved versions are eligible; the current version ranks first.</w:t>
            </w:r>
          </w:p>
        </w:tc>
        <w:tc>
          <w:tcPr>
            <w:tcW w:type="dxa" w:w="1776"/>
            <w:tcMar>
              <w:top w:w="60" w:type="dxa"/>
              <w:start w:w="95" w:type="dxa"/>
              <w:bottom w:w="60" w:type="dxa"/>
              <w:end w:w="95" w:type="dxa"/>
            </w:tcMar>
            <w:shd w:val="clear" w:fill="F5F8FC"/>
          </w:tcPr>
          <w:p>
            <w:pPr>
              <w:spacing w:after="0"/>
            </w:pPr>
            <w:r>
              <w:rPr>
                <w:sz w:val="15"/>
              </w:rPr>
              <w:t>M10</w:t>
            </w:r>
          </w:p>
        </w:tc>
      </w:tr>
      <w:tr>
        <w:trPr>
          <w:cantSplit/>
        </w:trPr>
        <w:tc>
          <w:tcPr>
            <w:tcW w:type="dxa" w:w="592"/>
            <w:tcMar>
              <w:top w:w="60" w:type="dxa"/>
              <w:start w:w="95" w:type="dxa"/>
              <w:bottom w:w="60" w:type="dxa"/>
              <w:end w:w="95" w:type="dxa"/>
            </w:tcMar>
          </w:tcPr>
          <w:p>
            <w:pPr>
              <w:spacing w:after="0"/>
            </w:pPr>
            <w:r>
              <w:rPr>
                <w:b/>
                <w:sz w:val="15"/>
              </w:rPr>
              <w:t>AD-7</w:t>
            </w:r>
          </w:p>
        </w:tc>
        <w:tc>
          <w:tcPr>
            <w:tcW w:type="dxa" w:w="1381"/>
            <w:tcMar>
              <w:top w:w="60" w:type="dxa"/>
              <w:start w:w="95" w:type="dxa"/>
              <w:bottom w:w="60" w:type="dxa"/>
              <w:end w:w="95" w:type="dxa"/>
            </w:tcMar>
          </w:tcPr>
          <w:p>
            <w:pPr>
              <w:spacing w:after="0"/>
            </w:pPr>
            <w:r>
              <w:rPr>
                <w:sz w:val="15"/>
              </w:rPr>
              <w:t>Compose</w:t>
            </w:r>
          </w:p>
        </w:tc>
        <w:tc>
          <w:tcPr>
            <w:tcW w:type="dxa" w:w="6116"/>
            <w:tcMar>
              <w:top w:w="60" w:type="dxa"/>
              <w:start w:w="95" w:type="dxa"/>
              <w:bottom w:w="60" w:type="dxa"/>
              <w:end w:w="95" w:type="dxa"/>
            </w:tcMar>
          </w:tcPr>
          <w:p>
            <w:pPr>
              <w:spacing w:after="0"/>
            </w:pPr>
            <w:r>
              <w:rPr>
                <w:sz w:val="15"/>
              </w:rPr>
              <w:t>A short answer is written in the language asked, using only retrieved approved passages, with a citation for every statement.</w:t>
            </w:r>
          </w:p>
        </w:tc>
        <w:tc>
          <w:tcPr>
            <w:tcW w:type="dxa" w:w="1776"/>
            <w:tcMar>
              <w:top w:w="60" w:type="dxa"/>
              <w:start w:w="95" w:type="dxa"/>
              <w:bottom w:w="60" w:type="dxa"/>
              <w:end w:w="95" w:type="dxa"/>
            </w:tcMar>
          </w:tcPr>
          <w:p>
            <w:pPr>
              <w:spacing w:after="0"/>
            </w:pPr>
            <w:r>
              <w:rPr>
                <w:sz w:val="15"/>
              </w:rPr>
              <w:t>M10</w:t>
            </w:r>
          </w:p>
        </w:tc>
      </w:tr>
      <w:tr>
        <w:trPr>
          <w:cantSplit/>
        </w:trPr>
        <w:tc>
          <w:tcPr>
            <w:tcW w:type="dxa" w:w="592"/>
            <w:tcMar>
              <w:top w:w="60" w:type="dxa"/>
              <w:start w:w="95" w:type="dxa"/>
              <w:bottom w:w="60" w:type="dxa"/>
              <w:end w:w="95" w:type="dxa"/>
            </w:tcMar>
            <w:shd w:val="clear" w:fill="F5F8FC"/>
          </w:tcPr>
          <w:p>
            <w:pPr>
              <w:spacing w:after="0"/>
            </w:pPr>
            <w:r>
              <w:rPr>
                <w:b/>
                <w:sz w:val="15"/>
              </w:rPr>
              <w:t>AD-8</w:t>
            </w:r>
          </w:p>
        </w:tc>
        <w:tc>
          <w:tcPr>
            <w:tcW w:type="dxa" w:w="1381"/>
            <w:tcMar>
              <w:top w:w="60" w:type="dxa"/>
              <w:start w:w="95" w:type="dxa"/>
              <w:bottom w:w="60" w:type="dxa"/>
              <w:end w:w="95" w:type="dxa"/>
            </w:tcMar>
            <w:shd w:val="clear" w:fill="F5F8FC"/>
          </w:tcPr>
          <w:p>
            <w:pPr>
              <w:spacing w:after="0"/>
            </w:pPr>
            <w:r>
              <w:rPr>
                <w:sz w:val="15"/>
              </w:rPr>
              <w:t>Present</w:t>
            </w:r>
          </w:p>
        </w:tc>
        <w:tc>
          <w:tcPr>
            <w:tcW w:type="dxa" w:w="6116"/>
            <w:tcMar>
              <w:top w:w="60" w:type="dxa"/>
              <w:start w:w="95" w:type="dxa"/>
              <w:bottom w:w="60" w:type="dxa"/>
              <w:end w:w="95" w:type="dxa"/>
            </w:tcMar>
            <w:shd w:val="clear" w:fill="F5F8FC"/>
          </w:tcPr>
          <w:p>
            <w:pPr>
              <w:spacing w:after="0"/>
            </w:pPr>
            <w:r>
              <w:rPr>
                <w:sz w:val="15"/>
              </w:rPr>
              <w:t>The Answer Card sits above the ranked list; each row carries the version thumbnail and one-click preview, download or open actions.</w:t>
            </w:r>
          </w:p>
        </w:tc>
        <w:tc>
          <w:tcPr>
            <w:tcW w:type="dxa" w:w="1776"/>
            <w:tcMar>
              <w:top w:w="60" w:type="dxa"/>
              <w:start w:w="95" w:type="dxa"/>
              <w:bottom w:w="60" w:type="dxa"/>
              <w:end w:w="95" w:type="dxa"/>
            </w:tcMar>
            <w:shd w:val="clear" w:fill="F5F8FC"/>
          </w:tcPr>
          <w:p>
            <w:pPr>
              <w:spacing w:after="0"/>
            </w:pPr>
            <w:r>
              <w:rPr>
                <w:sz w:val="15"/>
              </w:rPr>
              <w:t>M10 · M4</w:t>
            </w:r>
          </w:p>
        </w:tc>
      </w:tr>
      <w:tr>
        <w:trPr>
          <w:cantSplit/>
        </w:trPr>
        <w:tc>
          <w:tcPr>
            <w:tcW w:type="dxa" w:w="592"/>
            <w:tcMar>
              <w:top w:w="60" w:type="dxa"/>
              <w:start w:w="95" w:type="dxa"/>
              <w:bottom w:w="60" w:type="dxa"/>
              <w:end w:w="95" w:type="dxa"/>
            </w:tcMar>
          </w:tcPr>
          <w:p>
            <w:pPr>
              <w:spacing w:after="0"/>
            </w:pPr>
            <w:r>
              <w:rPr>
                <w:b/>
                <w:sz w:val="15"/>
              </w:rPr>
              <w:t>AD-9</w:t>
            </w:r>
          </w:p>
        </w:tc>
        <w:tc>
          <w:tcPr>
            <w:tcW w:type="dxa" w:w="1381"/>
            <w:tcMar>
              <w:top w:w="60" w:type="dxa"/>
              <w:start w:w="95" w:type="dxa"/>
              <w:bottom w:w="60" w:type="dxa"/>
              <w:end w:w="95" w:type="dxa"/>
            </w:tcMar>
          </w:tcPr>
          <w:p>
            <w:pPr>
              <w:spacing w:after="0"/>
            </w:pPr>
            <w:r>
              <w:rPr>
                <w:sz w:val="15"/>
              </w:rPr>
              <w:t>Log</w:t>
            </w:r>
          </w:p>
        </w:tc>
        <w:tc>
          <w:tcPr>
            <w:tcW w:type="dxa" w:w="6116"/>
            <w:tcMar>
              <w:top w:w="60" w:type="dxa"/>
              <w:start w:w="95" w:type="dxa"/>
              <w:bottom w:w="60" w:type="dxa"/>
              <w:end w:w="95" w:type="dxa"/>
            </w:tcMar>
          </w:tcPr>
          <w:p>
            <w:pPr>
              <w:spacing w:after="0"/>
            </w:pPr>
            <w:r>
              <w:rPr>
                <w:sz w:val="15"/>
              </w:rPr>
              <w:t>The query, filters, results and anything opened are written to audit and feed search and access analytics.</w:t>
            </w:r>
          </w:p>
        </w:tc>
        <w:tc>
          <w:tcPr>
            <w:tcW w:type="dxa" w:w="1776"/>
            <w:tcMar>
              <w:top w:w="60" w:type="dxa"/>
              <w:start w:w="95" w:type="dxa"/>
              <w:bottom w:w="60" w:type="dxa"/>
              <w:end w:w="95" w:type="dxa"/>
            </w:tcMar>
          </w:tcPr>
          <w:p>
            <w:pPr>
              <w:spacing w:after="0"/>
            </w:pPr>
            <w:r>
              <w:rPr>
                <w:sz w:val="15"/>
              </w:rPr>
              <w:t>M16 · M15</w:t>
            </w:r>
          </w:p>
        </w:tc>
      </w:tr>
    </w:tbl>
    <w:p>
      <w:pPr>
        <w:spacing w:after="40"/>
      </w:pPr>
    </w:p>
    <w:p>
      <w:pPr>
        <w:pStyle w:val="Heading2"/>
      </w:pPr>
      <w:r>
        <w:t>10.3  Governance Rules</w:t>
      </w:r>
    </w:p>
    <w:p>
      <w:pPr>
        <w:pStyle w:val="ListBullet"/>
        <w:spacing w:after="50"/>
        <w:ind w:left="351" w:hanging="193"/>
      </w:pPr>
      <w:r>
        <w:rPr>
          <w:b/>
          <w:sz w:val="18"/>
        </w:rPr>
        <w:t xml:space="preserve">Approved content only. </w:t>
      </w:r>
      <w:r>
        <w:rPr>
          <w:sz w:val="18"/>
        </w:rPr>
        <w:t>Indexing, embedding and answering occur after final approval and publication. Nothing in staging — Draft, Classified, PendingApproval, Returned or Rejected — is searchable, answerable or previewable through search.</w:t>
      </w:r>
    </w:p>
    <w:p>
      <w:pPr>
        <w:pStyle w:val="ListBullet"/>
        <w:spacing w:after="50"/>
        <w:ind w:left="351" w:hanging="193"/>
      </w:pPr>
      <w:r>
        <w:rPr>
          <w:b/>
          <w:sz w:val="18"/>
        </w:rPr>
        <w:t xml:space="preserve">No AI at capture, registration or classification. </w:t>
      </w:r>
      <w:r>
        <w:rPr>
          <w:sz w:val="18"/>
        </w:rPr>
        <w:t>Ask Docaya never suggests metadata, classification or approvers; the manual Editor-driven model of M1 and M2 is preserved absolutely.</w:t>
      </w:r>
    </w:p>
    <w:p>
      <w:pPr>
        <w:pStyle w:val="ListBullet"/>
        <w:spacing w:after="50"/>
        <w:ind w:left="351" w:hanging="193"/>
      </w:pPr>
      <w:r>
        <w:rPr>
          <w:b/>
          <w:sz w:val="18"/>
        </w:rPr>
        <w:t xml:space="preserve">Grounded and cited. </w:t>
      </w:r>
      <w:r>
        <w:rPr>
          <w:sz w:val="18"/>
        </w:rPr>
        <w:t>No citation, no statement. Where the approved estate does not contain the answer, the system says so plainly instead of generalising.</w:t>
      </w:r>
    </w:p>
    <w:p>
      <w:pPr>
        <w:pStyle w:val="ListBullet"/>
        <w:spacing w:after="50"/>
        <w:ind w:left="351" w:hanging="193"/>
      </w:pPr>
      <w:r>
        <w:rPr>
          <w:b/>
          <w:sz w:val="18"/>
        </w:rPr>
        <w:t xml:space="preserve">Permission-trimmed at query time. </w:t>
      </w:r>
      <w:r>
        <w:rPr>
          <w:sz w:val="18"/>
        </w:rPr>
        <w:t>Answer text, citations, result rows and thumbnails are all filtered by effective rights on every request; keys are never cached per user across requests.</w:t>
      </w:r>
    </w:p>
    <w:p>
      <w:pPr>
        <w:pStyle w:val="ListBullet"/>
        <w:spacing w:after="50"/>
        <w:ind w:left="351" w:hanging="193"/>
      </w:pPr>
      <w:r>
        <w:rPr>
          <w:b/>
          <w:sz w:val="18"/>
        </w:rPr>
        <w:t xml:space="preserve">Bilingual by design. </w:t>
      </w:r>
      <w:r>
        <w:rPr>
          <w:sz w:val="18"/>
        </w:rPr>
        <w:t>Questions and answers in Arabic and English with full RTL rendering, including a question asked in one language against documents written in the other.</w:t>
      </w:r>
    </w:p>
    <w:p>
      <w:pPr>
        <w:pStyle w:val="ListBullet"/>
        <w:spacing w:after="50"/>
        <w:ind w:left="351" w:hanging="193"/>
      </w:pPr>
      <w:r>
        <w:rPr>
          <w:b/>
          <w:sz w:val="18"/>
        </w:rPr>
        <w:t xml:space="preserve">In-region only. </w:t>
      </w:r>
      <w:r>
        <w:rPr>
          <w:sz w:val="18"/>
        </w:rPr>
        <w:t>Indexing, embedding and answering execute entirely within the approved UAE Azure regions.</w:t>
      </w:r>
    </w:p>
    <w:p>
      <w:pPr>
        <w:pStyle w:val="ListBullet"/>
        <w:spacing w:after="50"/>
        <w:ind w:left="351" w:hanging="193"/>
      </w:pPr>
      <w:r>
        <w:rPr>
          <w:b/>
          <w:sz w:val="18"/>
        </w:rPr>
        <w:t xml:space="preserve">Fully audited. </w:t>
      </w:r>
      <w:r>
        <w:rPr>
          <w:sz w:val="18"/>
        </w:rPr>
        <w:t>Every query and every document opened from a result is recorded in the tamper-evident audit trail and reported through analytics.</w:t>
      </w:r>
    </w:p>
    <w:p>
      <w:pPr>
        <w:pStyle w:val="Heading2"/>
      </w:pPr>
      <w:r>
        <w:t>10.4  Assurance Targets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874"/>
            <w:shd w:val="clear" w:fill="0F1B33"/>
            <w:tcMar>
              <w:top w:w="70" w:type="dxa"/>
              <w:start w:w="95" w:type="dxa"/>
              <w:bottom w:w="70" w:type="dxa"/>
              <w:end w:w="95" w:type="dxa"/>
            </w:tcMar>
          </w:tcPr>
          <w:p>
            <w:pPr>
              <w:spacing w:after="0"/>
            </w:pPr>
            <w:r>
              <w:rPr>
                <w:b/>
                <w:color w:val="FFFFFF"/>
                <w:sz w:val="16"/>
              </w:rPr>
              <w:t>Target</w:t>
            </w:r>
          </w:p>
        </w:tc>
        <w:tc>
          <w:tcPr>
            <w:tcW w:type="dxa" w:w="4340"/>
            <w:shd w:val="clear" w:fill="0F1B33"/>
            <w:tcMar>
              <w:top w:w="70" w:type="dxa"/>
              <w:start w:w="95" w:type="dxa"/>
              <w:bottom w:w="70" w:type="dxa"/>
              <w:end w:w="95" w:type="dxa"/>
            </w:tcMar>
          </w:tcPr>
          <w:p>
            <w:pPr>
              <w:spacing w:after="0"/>
            </w:pPr>
            <w:r>
              <w:rPr>
                <w:b/>
                <w:color w:val="FFFFFF"/>
                <w:sz w:val="16"/>
              </w:rPr>
              <w:t>Threshold</w:t>
            </w:r>
          </w:p>
        </w:tc>
        <w:tc>
          <w:tcPr>
            <w:tcW w:type="dxa" w:w="3650"/>
            <w:shd w:val="clear" w:fill="0F1B33"/>
            <w:tcMar>
              <w:top w:w="70" w:type="dxa"/>
              <w:start w:w="95" w:type="dxa"/>
              <w:bottom w:w="70" w:type="dxa"/>
              <w:end w:w="95" w:type="dxa"/>
            </w:tcMar>
          </w:tcPr>
          <w:p>
            <w:pPr>
              <w:spacing w:after="0"/>
            </w:pPr>
            <w:r>
              <w:rPr>
                <w:b/>
                <w:color w:val="FFFFFF"/>
                <w:sz w:val="16"/>
              </w:rPr>
              <w:t>Verification</w:t>
            </w:r>
          </w:p>
        </w:tc>
      </w:tr>
      <w:tr>
        <w:trPr>
          <w:cantSplit/>
        </w:trPr>
        <w:tc>
          <w:tcPr>
            <w:tcW w:type="dxa" w:w="1874"/>
            <w:tcMar>
              <w:top w:w="60" w:type="dxa"/>
              <w:start w:w="95" w:type="dxa"/>
              <w:bottom w:w="60" w:type="dxa"/>
              <w:end w:w="95" w:type="dxa"/>
            </w:tcMar>
          </w:tcPr>
          <w:p>
            <w:pPr>
              <w:spacing w:after="0"/>
            </w:pPr>
            <w:r>
              <w:rPr>
                <w:b/>
                <w:sz w:val="16"/>
              </w:rPr>
              <w:t>Answer latency</w:t>
            </w:r>
          </w:p>
        </w:tc>
        <w:tc>
          <w:tcPr>
            <w:tcW w:type="dxa" w:w="4340"/>
            <w:tcMar>
              <w:top w:w="60" w:type="dxa"/>
              <w:start w:w="95" w:type="dxa"/>
              <w:bottom w:w="60" w:type="dxa"/>
              <w:end w:w="95" w:type="dxa"/>
            </w:tcMar>
          </w:tcPr>
          <w:p>
            <w:pPr>
              <w:spacing w:after="0"/>
            </w:pPr>
            <w:r>
              <w:rPr>
                <w:sz w:val="16"/>
              </w:rPr>
              <w:t>p95 under 3 seconds to first answer at the agreed corpus size.</w:t>
            </w:r>
          </w:p>
        </w:tc>
        <w:tc>
          <w:tcPr>
            <w:tcW w:type="dxa" w:w="3650"/>
            <w:tcMar>
              <w:top w:w="60" w:type="dxa"/>
              <w:start w:w="95" w:type="dxa"/>
              <w:bottom w:w="60" w:type="dxa"/>
              <w:end w:w="95" w:type="dxa"/>
            </w:tcMar>
          </w:tcPr>
          <w:p>
            <w:pPr>
              <w:spacing w:after="0"/>
            </w:pPr>
            <w:r>
              <w:rPr>
                <w:sz w:val="16"/>
              </w:rPr>
              <w:t>Load test against the labelled question set.</w:t>
            </w:r>
          </w:p>
        </w:tc>
      </w:tr>
      <w:tr>
        <w:trPr>
          <w:cantSplit/>
        </w:trPr>
        <w:tc>
          <w:tcPr>
            <w:tcW w:type="dxa" w:w="1874"/>
            <w:tcMar>
              <w:top w:w="60" w:type="dxa"/>
              <w:start w:w="95" w:type="dxa"/>
              <w:bottom w:w="60" w:type="dxa"/>
              <w:end w:w="95" w:type="dxa"/>
            </w:tcMar>
            <w:shd w:val="clear" w:fill="F5F8FC"/>
          </w:tcPr>
          <w:p>
            <w:pPr>
              <w:spacing w:after="0"/>
            </w:pPr>
            <w:r>
              <w:rPr>
                <w:b/>
                <w:sz w:val="16"/>
              </w:rPr>
              <w:t>Citation completeness</w:t>
            </w:r>
          </w:p>
        </w:tc>
        <w:tc>
          <w:tcPr>
            <w:tcW w:type="dxa" w:w="4340"/>
            <w:tcMar>
              <w:top w:w="60" w:type="dxa"/>
              <w:start w:w="95" w:type="dxa"/>
              <w:bottom w:w="60" w:type="dxa"/>
              <w:end w:w="95" w:type="dxa"/>
            </w:tcMar>
            <w:shd w:val="clear" w:fill="F5F8FC"/>
          </w:tcPr>
          <w:p>
            <w:pPr>
              <w:spacing w:after="0"/>
            </w:pPr>
            <w:r>
              <w:rPr>
                <w:sz w:val="16"/>
              </w:rPr>
              <w:t>100% of statements carry a valid citation to document, tracking number and version.</w:t>
            </w:r>
          </w:p>
        </w:tc>
        <w:tc>
          <w:tcPr>
            <w:tcW w:type="dxa" w:w="3650"/>
            <w:tcMar>
              <w:top w:w="60" w:type="dxa"/>
              <w:start w:w="95" w:type="dxa"/>
              <w:bottom w:w="60" w:type="dxa"/>
              <w:end w:w="95" w:type="dxa"/>
            </w:tcMar>
            <w:shd w:val="clear" w:fill="F5F8FC"/>
          </w:tcPr>
          <w:p>
            <w:pPr>
              <w:spacing w:after="0"/>
            </w:pPr>
            <w:r>
              <w:rPr>
                <w:sz w:val="16"/>
              </w:rPr>
              <w:t>Automated assertion over the acceptance question set.</w:t>
            </w:r>
          </w:p>
        </w:tc>
      </w:tr>
      <w:tr>
        <w:trPr>
          <w:cantSplit/>
        </w:trPr>
        <w:tc>
          <w:tcPr>
            <w:tcW w:type="dxa" w:w="1874"/>
            <w:tcMar>
              <w:top w:w="60" w:type="dxa"/>
              <w:start w:w="95" w:type="dxa"/>
              <w:bottom w:w="60" w:type="dxa"/>
              <w:end w:w="95" w:type="dxa"/>
            </w:tcMar>
          </w:tcPr>
          <w:p>
            <w:pPr>
              <w:spacing w:after="0"/>
            </w:pPr>
            <w:r>
              <w:rPr>
                <w:b/>
                <w:sz w:val="16"/>
              </w:rPr>
              <w:t>Refusal behaviour</w:t>
            </w:r>
          </w:p>
        </w:tc>
        <w:tc>
          <w:tcPr>
            <w:tcW w:type="dxa" w:w="4340"/>
            <w:tcMar>
              <w:top w:w="60" w:type="dxa"/>
              <w:start w:w="95" w:type="dxa"/>
              <w:bottom w:w="60" w:type="dxa"/>
              <w:end w:w="95" w:type="dxa"/>
            </w:tcMar>
          </w:tcPr>
          <w:p>
            <w:pPr>
              <w:spacing w:after="0"/>
            </w:pPr>
            <w:r>
              <w:rPr>
                <w:sz w:val="16"/>
              </w:rPr>
              <w:t>The system refuses rather than infers on every unanswerable question.</w:t>
            </w:r>
          </w:p>
        </w:tc>
        <w:tc>
          <w:tcPr>
            <w:tcW w:type="dxa" w:w="3650"/>
            <w:tcMar>
              <w:top w:w="60" w:type="dxa"/>
              <w:start w:w="95" w:type="dxa"/>
              <w:bottom w:w="60" w:type="dxa"/>
              <w:end w:w="95" w:type="dxa"/>
            </w:tcMar>
          </w:tcPr>
          <w:p>
            <w:pPr>
              <w:spacing w:after="0"/>
            </w:pPr>
            <w:r>
              <w:rPr>
                <w:sz w:val="16"/>
              </w:rPr>
              <w:t>Negative question set with no supporting approved source.</w:t>
            </w:r>
          </w:p>
        </w:tc>
      </w:tr>
      <w:tr>
        <w:trPr>
          <w:cantSplit/>
        </w:trPr>
        <w:tc>
          <w:tcPr>
            <w:tcW w:type="dxa" w:w="1874"/>
            <w:tcMar>
              <w:top w:w="60" w:type="dxa"/>
              <w:start w:w="95" w:type="dxa"/>
              <w:bottom w:w="60" w:type="dxa"/>
              <w:end w:w="95" w:type="dxa"/>
            </w:tcMar>
            <w:shd w:val="clear" w:fill="F5F8FC"/>
          </w:tcPr>
          <w:p>
            <w:pPr>
              <w:spacing w:after="0"/>
            </w:pPr>
            <w:r>
              <w:rPr>
                <w:b/>
                <w:sz w:val="16"/>
              </w:rPr>
              <w:t>Retrieval accuracy</w:t>
            </w:r>
          </w:p>
        </w:tc>
        <w:tc>
          <w:tcPr>
            <w:tcW w:type="dxa" w:w="4340"/>
            <w:tcMar>
              <w:top w:w="60" w:type="dxa"/>
              <w:start w:w="95" w:type="dxa"/>
              <w:bottom w:w="60" w:type="dxa"/>
              <w:end w:w="95" w:type="dxa"/>
            </w:tcMar>
            <w:shd w:val="clear" w:fill="F5F8FC"/>
          </w:tcPr>
          <w:p>
            <w:pPr>
              <w:spacing w:after="0"/>
            </w:pPr>
            <w:r>
              <w:rPr>
                <w:sz w:val="16"/>
              </w:rPr>
              <w:t>Agreed top-5 accuracy threshold met in both Arabic and English.</w:t>
            </w:r>
          </w:p>
        </w:tc>
        <w:tc>
          <w:tcPr>
            <w:tcW w:type="dxa" w:w="3650"/>
            <w:tcMar>
              <w:top w:w="60" w:type="dxa"/>
              <w:start w:w="95" w:type="dxa"/>
              <w:bottom w:w="60" w:type="dxa"/>
              <w:end w:w="95" w:type="dxa"/>
            </w:tcMar>
            <w:shd w:val="clear" w:fill="F5F8FC"/>
          </w:tcPr>
          <w:p>
            <w:pPr>
              <w:spacing w:after="0"/>
            </w:pPr>
            <w:r>
              <w:rPr>
                <w:sz w:val="16"/>
              </w:rPr>
              <w:t>Labelled set of at least one hundred real business questions with known sources.</w:t>
            </w:r>
          </w:p>
        </w:tc>
      </w:tr>
      <w:tr>
        <w:trPr>
          <w:cantSplit/>
        </w:trPr>
        <w:tc>
          <w:tcPr>
            <w:tcW w:type="dxa" w:w="1874"/>
            <w:tcMar>
              <w:top w:w="60" w:type="dxa"/>
              <w:start w:w="95" w:type="dxa"/>
              <w:bottom w:w="60" w:type="dxa"/>
              <w:end w:w="95" w:type="dxa"/>
            </w:tcMar>
          </w:tcPr>
          <w:p>
            <w:pPr>
              <w:spacing w:after="0"/>
            </w:pPr>
            <w:r>
              <w:rPr>
                <w:b/>
                <w:sz w:val="16"/>
              </w:rPr>
              <w:t>Cross-language</w:t>
            </w:r>
          </w:p>
        </w:tc>
        <w:tc>
          <w:tcPr>
            <w:tcW w:type="dxa" w:w="4340"/>
            <w:tcMar>
              <w:top w:w="60" w:type="dxa"/>
              <w:start w:w="95" w:type="dxa"/>
              <w:bottom w:w="60" w:type="dxa"/>
              <w:end w:w="95" w:type="dxa"/>
            </w:tcMar>
          </w:tcPr>
          <w:p>
            <w:pPr>
              <w:spacing w:after="0"/>
            </w:pPr>
            <w:r>
              <w:rPr>
                <w:sz w:val="16"/>
              </w:rPr>
              <w:t>An Arabic question and its English equivalent return the same source document.</w:t>
            </w:r>
          </w:p>
        </w:tc>
        <w:tc>
          <w:tcPr>
            <w:tcW w:type="dxa" w:w="3650"/>
            <w:tcMar>
              <w:top w:w="60" w:type="dxa"/>
              <w:start w:w="95" w:type="dxa"/>
              <w:bottom w:w="60" w:type="dxa"/>
              <w:end w:w="95" w:type="dxa"/>
            </w:tcMar>
          </w:tcPr>
          <w:p>
            <w:pPr>
              <w:spacing w:after="0"/>
            </w:pPr>
            <w:r>
              <w:rPr>
                <w:sz w:val="16"/>
              </w:rPr>
              <w:t>Bilingual test pairs.</w:t>
            </w:r>
          </w:p>
        </w:tc>
      </w:tr>
      <w:tr>
        <w:trPr>
          <w:cantSplit/>
        </w:trPr>
        <w:tc>
          <w:tcPr>
            <w:tcW w:type="dxa" w:w="1874"/>
            <w:tcMar>
              <w:top w:w="60" w:type="dxa"/>
              <w:start w:w="95" w:type="dxa"/>
              <w:bottom w:w="60" w:type="dxa"/>
              <w:end w:w="95" w:type="dxa"/>
            </w:tcMar>
            <w:shd w:val="clear" w:fill="F5F8FC"/>
          </w:tcPr>
          <w:p>
            <w:pPr>
              <w:spacing w:after="0"/>
            </w:pPr>
            <w:r>
              <w:rPr>
                <w:b/>
                <w:sz w:val="16"/>
              </w:rPr>
              <w:t>Disclosure</w:t>
            </w:r>
          </w:p>
        </w:tc>
        <w:tc>
          <w:tcPr>
            <w:tcW w:type="dxa" w:w="4340"/>
            <w:tcMar>
              <w:top w:w="60" w:type="dxa"/>
              <w:start w:w="95" w:type="dxa"/>
              <w:bottom w:w="60" w:type="dxa"/>
              <w:end w:w="95" w:type="dxa"/>
            </w:tcMar>
            <w:shd w:val="clear" w:fill="F5F8FC"/>
          </w:tcPr>
          <w:p>
            <w:pPr>
              <w:spacing w:after="0"/>
            </w:pPr>
            <w:r>
              <w:rPr>
                <w:sz w:val="16"/>
              </w:rPr>
              <w:t>Zero unauthorised document, passage or thumbnail returned in any negative test.</w:t>
            </w:r>
          </w:p>
        </w:tc>
        <w:tc>
          <w:tcPr>
            <w:tcW w:type="dxa" w:w="3650"/>
            <w:tcMar>
              <w:top w:w="60" w:type="dxa"/>
              <w:start w:w="95" w:type="dxa"/>
              <w:bottom w:w="60" w:type="dxa"/>
              <w:end w:w="95" w:type="dxa"/>
            </w:tcMar>
            <w:shd w:val="clear" w:fill="F5F8FC"/>
          </w:tcPr>
          <w:p>
            <w:pPr>
              <w:spacing w:after="0"/>
            </w:pPr>
            <w:r>
              <w:rPr>
                <w:sz w:val="16"/>
              </w:rPr>
              <w:t>Per-persona negative tests against restricted content — a release gate.</w:t>
            </w:r>
          </w:p>
        </w:tc>
      </w:tr>
      <w:tr>
        <w:trPr>
          <w:cantSplit/>
        </w:trPr>
        <w:tc>
          <w:tcPr>
            <w:tcW w:type="dxa" w:w="1874"/>
            <w:tcMar>
              <w:top w:w="60" w:type="dxa"/>
              <w:start w:w="95" w:type="dxa"/>
              <w:bottom w:w="60" w:type="dxa"/>
              <w:end w:w="95" w:type="dxa"/>
            </w:tcMar>
          </w:tcPr>
          <w:p>
            <w:pPr>
              <w:spacing w:after="0"/>
            </w:pPr>
            <w:r>
              <w:rPr>
                <w:b/>
                <w:sz w:val="16"/>
              </w:rPr>
              <w:t>Index freshness</w:t>
            </w:r>
          </w:p>
        </w:tc>
        <w:tc>
          <w:tcPr>
            <w:tcW w:type="dxa" w:w="4340"/>
            <w:tcMar>
              <w:top w:w="60" w:type="dxa"/>
              <w:start w:w="95" w:type="dxa"/>
              <w:bottom w:w="60" w:type="dxa"/>
              <w:end w:w="95" w:type="dxa"/>
            </w:tcMar>
          </w:tcPr>
          <w:p>
            <w:pPr>
              <w:spacing w:after="0"/>
            </w:pPr>
            <w:r>
              <w:rPr>
                <w:sz w:val="16"/>
              </w:rPr>
              <w:t>A newly published document is retrievable within the agreed cadence.</w:t>
            </w:r>
          </w:p>
        </w:tc>
        <w:tc>
          <w:tcPr>
            <w:tcW w:type="dxa" w:w="3650"/>
            <w:tcMar>
              <w:top w:w="60" w:type="dxa"/>
              <w:start w:w="95" w:type="dxa"/>
              <w:bottom w:w="60" w:type="dxa"/>
              <w:end w:w="95" w:type="dxa"/>
            </w:tcMar>
          </w:tcPr>
          <w:p>
            <w:pPr>
              <w:spacing w:after="0"/>
            </w:pPr>
            <w:r>
              <w:rPr>
                <w:sz w:val="16"/>
              </w:rPr>
              <w:t>Timed publication-to-retrieval measurement.</w:t>
            </w:r>
          </w:p>
        </w:tc>
      </w:tr>
    </w:tbl>
    <w:p>
      <w:pPr>
        <w:spacing w:after="40"/>
      </w:pPr>
    </w:p>
    <w:p>
      <w:r>
        <w:br w:type="page"/>
      </w:r>
    </w:p>
    <w:p>
      <w:pPr>
        <w:pStyle w:val="Heading1"/>
        <w:pBdr>
          <w:bottom w:val="single" w:sz="8" w:space="3" w:color="D6DEEA"/>
        </w:pBdr>
      </w:pPr>
      <w:r>
        <w:t>11.  Data Architecture and Database Design</w:t>
      </w:r>
    </w:p>
    <w:p>
      <w:pPr>
        <w:spacing w:after="100"/>
      </w:pPr>
      <w:r>
        <w:rPr>
          <w:b w:val="0"/>
          <w:i w:val="0"/>
          <w:sz w:val="18"/>
        </w:rPr>
        <w:t>This section is the authoritative database design. It defines which store owns which data, the schema separation strategy inside Azure SQL, the physical table design for every functional area, the indexing and integrity rules, and how each module writes to and reads from the model.</w:t>
      </w:r>
    </w:p>
    <w:p>
      <w:pPr>
        <w:pStyle w:val="Heading2"/>
      </w:pPr>
      <w:r>
        <w:t>11.1  Store Ownership and Authority</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1677"/>
            <w:shd w:val="clear" w:fill="0F1B33"/>
            <w:tcMar>
              <w:top w:w="70" w:type="dxa"/>
              <w:start w:w="95" w:type="dxa"/>
              <w:bottom w:w="70" w:type="dxa"/>
              <w:end w:w="95" w:type="dxa"/>
            </w:tcMar>
          </w:tcPr>
          <w:p>
            <w:pPr>
              <w:spacing w:after="0"/>
            </w:pPr>
            <w:r>
              <w:rPr>
                <w:b/>
                <w:color w:val="FFFFFF"/>
                <w:sz w:val="16"/>
              </w:rPr>
              <w:t>Store</w:t>
            </w:r>
          </w:p>
        </w:tc>
        <w:tc>
          <w:tcPr>
            <w:tcW w:type="dxa" w:w="1874"/>
            <w:shd w:val="clear" w:fill="0F1B33"/>
            <w:tcMar>
              <w:top w:w="70" w:type="dxa"/>
              <w:start w:w="95" w:type="dxa"/>
              <w:bottom w:w="70" w:type="dxa"/>
              <w:end w:w="95" w:type="dxa"/>
            </w:tcMar>
          </w:tcPr>
          <w:p>
            <w:pPr>
              <w:spacing w:after="0"/>
            </w:pPr>
            <w:r>
              <w:rPr>
                <w:b/>
                <w:color w:val="FFFFFF"/>
                <w:sz w:val="16"/>
              </w:rPr>
              <w:t>Authority</w:t>
            </w:r>
          </w:p>
        </w:tc>
        <w:tc>
          <w:tcPr>
            <w:tcW w:type="dxa" w:w="4932"/>
            <w:shd w:val="clear" w:fill="0F1B33"/>
            <w:tcMar>
              <w:top w:w="70" w:type="dxa"/>
              <w:start w:w="95" w:type="dxa"/>
              <w:bottom w:w="70" w:type="dxa"/>
              <w:end w:w="95" w:type="dxa"/>
            </w:tcMar>
          </w:tcPr>
          <w:p>
            <w:pPr>
              <w:spacing w:after="0"/>
            </w:pPr>
            <w:r>
              <w:rPr>
                <w:b/>
                <w:color w:val="FFFFFF"/>
                <w:sz w:val="16"/>
              </w:rPr>
              <w:t>Content</w:t>
            </w:r>
          </w:p>
        </w:tc>
        <w:tc>
          <w:tcPr>
            <w:tcW w:type="dxa" w:w="1381"/>
            <w:shd w:val="clear" w:fill="0F1B33"/>
            <w:tcMar>
              <w:top w:w="70" w:type="dxa"/>
              <w:start w:w="95" w:type="dxa"/>
              <w:bottom w:w="70" w:type="dxa"/>
              <w:end w:w="95" w:type="dxa"/>
            </w:tcMar>
          </w:tcPr>
          <w:p>
            <w:pPr>
              <w:spacing w:after="0"/>
            </w:pPr>
            <w:r>
              <w:rPr>
                <w:b/>
                <w:color w:val="FFFFFF"/>
                <w:sz w:val="16"/>
              </w:rPr>
              <w:t>Rebuildable?</w:t>
            </w:r>
          </w:p>
        </w:tc>
      </w:tr>
      <w:tr>
        <w:trPr>
          <w:cantSplit/>
        </w:trPr>
        <w:tc>
          <w:tcPr>
            <w:tcW w:type="dxa" w:w="1677"/>
            <w:tcMar>
              <w:top w:w="60" w:type="dxa"/>
              <w:start w:w="95" w:type="dxa"/>
              <w:bottom w:w="60" w:type="dxa"/>
              <w:end w:w="95" w:type="dxa"/>
            </w:tcMar>
          </w:tcPr>
          <w:p>
            <w:pPr>
              <w:spacing w:after="0"/>
            </w:pPr>
            <w:r>
              <w:rPr>
                <w:b/>
                <w:sz w:val="16"/>
              </w:rPr>
              <w:t>Azure SQL Database</w:t>
            </w:r>
          </w:p>
        </w:tc>
        <w:tc>
          <w:tcPr>
            <w:tcW w:type="dxa" w:w="1874"/>
            <w:tcMar>
              <w:top w:w="60" w:type="dxa"/>
              <w:start w:w="95" w:type="dxa"/>
              <w:bottom w:w="60" w:type="dxa"/>
              <w:end w:w="95" w:type="dxa"/>
            </w:tcMar>
          </w:tcPr>
          <w:p>
            <w:pPr>
              <w:spacing w:after="0"/>
            </w:pPr>
            <w:r>
              <w:rPr>
                <w:sz w:val="16"/>
              </w:rPr>
              <w:t>Authoritative for all structured data</w:t>
            </w:r>
          </w:p>
        </w:tc>
        <w:tc>
          <w:tcPr>
            <w:tcW w:type="dxa" w:w="4932"/>
            <w:tcMar>
              <w:top w:w="60" w:type="dxa"/>
              <w:start w:w="95" w:type="dxa"/>
              <w:bottom w:w="60" w:type="dxa"/>
              <w:end w:w="95" w:type="dxa"/>
            </w:tcMar>
          </w:tcPr>
          <w:p>
            <w:pPr>
              <w:spacing w:after="0"/>
            </w:pPr>
            <w:r>
              <w:rPr>
                <w:sz w:val="16"/>
              </w:rPr>
              <w:t>Registry, business metadata, classification, workflow and stage state, review thread, SLA data, access policy, notification history, retention data, index projection state, operational integrity and the hash-chained audit.</w:t>
            </w:r>
          </w:p>
        </w:tc>
        <w:tc>
          <w:tcPr>
            <w:tcW w:type="dxa" w:w="1381"/>
            <w:tcMar>
              <w:top w:w="60" w:type="dxa"/>
              <w:start w:w="95" w:type="dxa"/>
              <w:bottom w:w="60" w:type="dxa"/>
              <w:end w:w="95" w:type="dxa"/>
            </w:tcMar>
          </w:tcPr>
          <w:p>
            <w:pPr>
              <w:spacing w:after="0"/>
            </w:pPr>
            <w:r>
              <w:rPr>
                <w:sz w:val="16"/>
              </w:rPr>
              <w:t>No — backed up and restored</w:t>
            </w:r>
          </w:p>
        </w:tc>
      </w:tr>
      <w:tr>
        <w:trPr>
          <w:cantSplit/>
        </w:trPr>
        <w:tc>
          <w:tcPr>
            <w:tcW w:type="dxa" w:w="1677"/>
            <w:tcMar>
              <w:top w:w="60" w:type="dxa"/>
              <w:start w:w="95" w:type="dxa"/>
              <w:bottom w:w="60" w:type="dxa"/>
              <w:end w:w="95" w:type="dxa"/>
            </w:tcMar>
            <w:shd w:val="clear" w:fill="F5F8FC"/>
          </w:tcPr>
          <w:p>
            <w:pPr>
              <w:spacing w:after="0"/>
            </w:pPr>
            <w:r>
              <w:rPr>
                <w:b/>
                <w:sz w:val="16"/>
              </w:rPr>
              <w:t>Azure Blob Storage (staging)</w:t>
            </w:r>
          </w:p>
        </w:tc>
        <w:tc>
          <w:tcPr>
            <w:tcW w:type="dxa" w:w="1874"/>
            <w:tcMar>
              <w:top w:w="60" w:type="dxa"/>
              <w:start w:w="95" w:type="dxa"/>
              <w:bottom w:w="60" w:type="dxa"/>
              <w:end w:w="95" w:type="dxa"/>
            </w:tcMar>
            <w:shd w:val="clear" w:fill="F5F8FC"/>
          </w:tcPr>
          <w:p>
            <w:pPr>
              <w:spacing w:after="0"/>
            </w:pPr>
            <w:r>
              <w:rPr>
                <w:sz w:val="16"/>
              </w:rPr>
              <w:t>Transient file authority before publication</w:t>
            </w:r>
          </w:p>
        </w:tc>
        <w:tc>
          <w:tcPr>
            <w:tcW w:type="dxa" w:w="4932"/>
            <w:tcMar>
              <w:top w:w="60" w:type="dxa"/>
              <w:start w:w="95" w:type="dxa"/>
              <w:bottom w:w="60" w:type="dxa"/>
              <w:end w:w="95" w:type="dxa"/>
            </w:tcMar>
            <w:shd w:val="clear" w:fill="F5F8FC"/>
          </w:tcPr>
          <w:p>
            <w:pPr>
              <w:spacing w:after="0"/>
            </w:pPr>
            <w:r>
              <w:rPr>
                <w:sz w:val="16"/>
              </w:rPr>
              <w:t>Upload chunks, the unchanged original file, scan status, extracted source text and the version thumbnail.</w:t>
            </w:r>
          </w:p>
        </w:tc>
        <w:tc>
          <w:tcPr>
            <w:tcW w:type="dxa" w:w="1381"/>
            <w:tcMar>
              <w:top w:w="60" w:type="dxa"/>
              <w:start w:w="95" w:type="dxa"/>
              <w:bottom w:w="60" w:type="dxa"/>
              <w:end w:w="95" w:type="dxa"/>
            </w:tcMar>
            <w:shd w:val="clear" w:fill="F5F8FC"/>
          </w:tcPr>
          <w:p>
            <w:pPr>
              <w:spacing w:after="0"/>
            </w:pPr>
            <w:r>
              <w:rPr>
                <w:sz w:val="16"/>
              </w:rPr>
              <w:t>No while in flight; purged after publication</w:t>
            </w:r>
          </w:p>
        </w:tc>
      </w:tr>
      <w:tr>
        <w:trPr>
          <w:cantSplit/>
        </w:trPr>
        <w:tc>
          <w:tcPr>
            <w:tcW w:type="dxa" w:w="1677"/>
            <w:tcMar>
              <w:top w:w="60" w:type="dxa"/>
              <w:start w:w="95" w:type="dxa"/>
              <w:bottom w:w="60" w:type="dxa"/>
              <w:end w:w="95" w:type="dxa"/>
            </w:tcMar>
          </w:tcPr>
          <w:p>
            <w:pPr>
              <w:spacing w:after="0"/>
            </w:pPr>
            <w:r>
              <w:rPr>
                <w:b/>
                <w:sz w:val="16"/>
              </w:rPr>
              <w:t>SharePoint Online</w:t>
            </w:r>
          </w:p>
        </w:tc>
        <w:tc>
          <w:tcPr>
            <w:tcW w:type="dxa" w:w="1874"/>
            <w:tcMar>
              <w:top w:w="60" w:type="dxa"/>
              <w:start w:w="95" w:type="dxa"/>
              <w:bottom w:w="60" w:type="dxa"/>
              <w:end w:w="95" w:type="dxa"/>
            </w:tcMar>
          </w:tcPr>
          <w:p>
            <w:pPr>
              <w:spacing w:after="0"/>
            </w:pPr>
            <w:r>
              <w:rPr>
                <w:sz w:val="16"/>
              </w:rPr>
              <w:t>Authoritative for published content</w:t>
            </w:r>
          </w:p>
        </w:tc>
        <w:tc>
          <w:tcPr>
            <w:tcW w:type="dxa" w:w="4932"/>
            <w:tcMar>
              <w:top w:w="60" w:type="dxa"/>
              <w:start w:w="95" w:type="dxa"/>
              <w:bottom w:w="60" w:type="dxa"/>
              <w:end w:w="95" w:type="dxa"/>
            </w:tcMar>
          </w:tcPr>
          <w:p>
            <w:pPr>
              <w:spacing w:after="0"/>
            </w:pPr>
            <w:r>
              <w:rPr>
                <w:sz w:val="16"/>
              </w:rPr>
              <w:t>The approved native file and its native version history. The published content system of record.</w:t>
            </w:r>
          </w:p>
        </w:tc>
        <w:tc>
          <w:tcPr>
            <w:tcW w:type="dxa" w:w="1381"/>
            <w:tcMar>
              <w:top w:w="60" w:type="dxa"/>
              <w:start w:w="95" w:type="dxa"/>
              <w:bottom w:w="60" w:type="dxa"/>
              <w:end w:w="95" w:type="dxa"/>
            </w:tcMar>
          </w:tcPr>
          <w:p>
            <w:pPr>
              <w:spacing w:after="0"/>
            </w:pPr>
            <w:r>
              <w:rPr>
                <w:sz w:val="16"/>
              </w:rPr>
              <w:t>No — the content SoR</w:t>
            </w:r>
          </w:p>
        </w:tc>
      </w:tr>
      <w:tr>
        <w:trPr>
          <w:cantSplit/>
        </w:trPr>
        <w:tc>
          <w:tcPr>
            <w:tcW w:type="dxa" w:w="1677"/>
            <w:tcMar>
              <w:top w:w="60" w:type="dxa"/>
              <w:start w:w="95" w:type="dxa"/>
              <w:bottom w:w="60" w:type="dxa"/>
              <w:end w:w="95" w:type="dxa"/>
            </w:tcMar>
            <w:shd w:val="clear" w:fill="F5F8FC"/>
          </w:tcPr>
          <w:p>
            <w:pPr>
              <w:spacing w:after="0"/>
            </w:pPr>
            <w:r>
              <w:rPr>
                <w:b/>
                <w:sz w:val="16"/>
              </w:rPr>
              <w:t>Azure AI Search</w:t>
            </w:r>
          </w:p>
        </w:tc>
        <w:tc>
          <w:tcPr>
            <w:tcW w:type="dxa" w:w="1874"/>
            <w:tcMar>
              <w:top w:w="60" w:type="dxa"/>
              <w:start w:w="95" w:type="dxa"/>
              <w:bottom w:w="60" w:type="dxa"/>
              <w:end w:w="95" w:type="dxa"/>
            </w:tcMar>
            <w:shd w:val="clear" w:fill="F5F8FC"/>
          </w:tcPr>
          <w:p>
            <w:pPr>
              <w:spacing w:after="0"/>
            </w:pPr>
            <w:r>
              <w:rPr>
                <w:sz w:val="16"/>
              </w:rPr>
              <w:t>Derived read model</w:t>
            </w:r>
          </w:p>
        </w:tc>
        <w:tc>
          <w:tcPr>
            <w:tcW w:type="dxa" w:w="4932"/>
            <w:tcMar>
              <w:top w:w="60" w:type="dxa"/>
              <w:start w:w="95" w:type="dxa"/>
              <w:bottom w:w="60" w:type="dxa"/>
              <w:end w:w="95" w:type="dxa"/>
            </w:tcMar>
            <w:shd w:val="clear" w:fill="F5F8FC"/>
          </w:tcPr>
          <w:p>
            <w:pPr>
              <w:spacing w:after="0"/>
            </w:pPr>
            <w:r>
              <w:rPr>
                <w:sz w:val="16"/>
              </w:rPr>
              <w:t>Approved metadata, source-text passages, embedding vectors, thumbnail reference and permission keys.</w:t>
            </w:r>
          </w:p>
        </w:tc>
        <w:tc>
          <w:tcPr>
            <w:tcW w:type="dxa" w:w="1381"/>
            <w:tcMar>
              <w:top w:w="60" w:type="dxa"/>
              <w:start w:w="95" w:type="dxa"/>
              <w:bottom w:w="60" w:type="dxa"/>
              <w:end w:w="95" w:type="dxa"/>
            </w:tcMar>
            <w:shd w:val="clear" w:fill="F5F8FC"/>
          </w:tcPr>
          <w:p>
            <w:pPr>
              <w:spacing w:after="0"/>
            </w:pPr>
            <w:r>
              <w:rPr>
                <w:sz w:val="16"/>
              </w:rPr>
              <w:t>Yes — fully rebuildable from SQL + SharePoint</w:t>
            </w:r>
          </w:p>
        </w:tc>
      </w:tr>
      <w:tr>
        <w:trPr>
          <w:cantSplit/>
        </w:trPr>
        <w:tc>
          <w:tcPr>
            <w:tcW w:type="dxa" w:w="1677"/>
            <w:tcMar>
              <w:top w:w="60" w:type="dxa"/>
              <w:start w:w="95" w:type="dxa"/>
              <w:bottom w:w="60" w:type="dxa"/>
              <w:end w:w="95" w:type="dxa"/>
            </w:tcMar>
          </w:tcPr>
          <w:p>
            <w:pPr>
              <w:spacing w:after="0"/>
            </w:pPr>
            <w:r>
              <w:rPr>
                <w:b/>
                <w:sz w:val="16"/>
              </w:rPr>
              <w:t>Blob (preview store)</w:t>
            </w:r>
          </w:p>
        </w:tc>
        <w:tc>
          <w:tcPr>
            <w:tcW w:type="dxa" w:w="1874"/>
            <w:tcMar>
              <w:top w:w="60" w:type="dxa"/>
              <w:start w:w="95" w:type="dxa"/>
              <w:bottom w:w="60" w:type="dxa"/>
              <w:end w:w="95" w:type="dxa"/>
            </w:tcMar>
          </w:tcPr>
          <w:p>
            <w:pPr>
              <w:spacing w:after="0"/>
            </w:pPr>
            <w:r>
              <w:rPr>
                <w:sz w:val="16"/>
              </w:rPr>
              <w:t>Regenerable visual store</w:t>
            </w:r>
          </w:p>
        </w:tc>
        <w:tc>
          <w:tcPr>
            <w:tcW w:type="dxa" w:w="4932"/>
            <w:tcMar>
              <w:top w:w="60" w:type="dxa"/>
              <w:start w:w="95" w:type="dxa"/>
              <w:bottom w:w="60" w:type="dxa"/>
              <w:end w:w="95" w:type="dxa"/>
            </w:tcMar>
          </w:tcPr>
          <w:p>
            <w:pPr>
              <w:spacing w:after="0"/>
            </w:pPr>
            <w:r>
              <w:rPr>
                <w:sz w:val="16"/>
              </w:rPr>
              <w:t>One thumbnail per approved version, served only through a permission-checked endpoint.</w:t>
            </w:r>
          </w:p>
        </w:tc>
        <w:tc>
          <w:tcPr>
            <w:tcW w:type="dxa" w:w="1381"/>
            <w:tcMar>
              <w:top w:w="60" w:type="dxa"/>
              <w:start w:w="95" w:type="dxa"/>
              <w:bottom w:w="60" w:type="dxa"/>
              <w:end w:w="95" w:type="dxa"/>
            </w:tcMar>
          </w:tcPr>
          <w:p>
            <w:pPr>
              <w:spacing w:after="0"/>
            </w:pPr>
            <w:r>
              <w:rPr>
                <w:sz w:val="16"/>
              </w:rPr>
              <w:t>Yes — regenerable from the published file</w:t>
            </w:r>
          </w:p>
        </w:tc>
      </w:tr>
      <w:tr>
        <w:trPr>
          <w:cantSplit/>
        </w:trPr>
        <w:tc>
          <w:tcPr>
            <w:tcW w:type="dxa" w:w="1677"/>
            <w:tcMar>
              <w:top w:w="60" w:type="dxa"/>
              <w:start w:w="95" w:type="dxa"/>
              <w:bottom w:w="60" w:type="dxa"/>
              <w:end w:w="95" w:type="dxa"/>
            </w:tcMar>
            <w:shd w:val="clear" w:fill="F5F8FC"/>
          </w:tcPr>
          <w:p>
            <w:pPr>
              <w:spacing w:after="0"/>
            </w:pPr>
            <w:r>
              <w:rPr>
                <w:b/>
                <w:sz w:val="16"/>
              </w:rPr>
              <w:t>Power BI semantic model</w:t>
            </w:r>
          </w:p>
        </w:tc>
        <w:tc>
          <w:tcPr>
            <w:tcW w:type="dxa" w:w="1874"/>
            <w:tcMar>
              <w:top w:w="60" w:type="dxa"/>
              <w:start w:w="95" w:type="dxa"/>
              <w:bottom w:w="60" w:type="dxa"/>
              <w:end w:w="95" w:type="dxa"/>
            </w:tcMar>
            <w:shd w:val="clear" w:fill="F5F8FC"/>
          </w:tcPr>
          <w:p>
            <w:pPr>
              <w:spacing w:after="0"/>
            </w:pPr>
            <w:r>
              <w:rPr>
                <w:sz w:val="16"/>
              </w:rPr>
              <w:t>Derived reporting model</w:t>
            </w:r>
          </w:p>
        </w:tc>
        <w:tc>
          <w:tcPr>
            <w:tcW w:type="dxa" w:w="4932"/>
            <w:tcMar>
              <w:top w:w="60" w:type="dxa"/>
              <w:start w:w="95" w:type="dxa"/>
              <w:bottom w:w="60" w:type="dxa"/>
              <w:end w:w="95" w:type="dxa"/>
            </w:tcMar>
            <w:shd w:val="clear" w:fill="F5F8FC"/>
          </w:tcPr>
          <w:p>
            <w:pPr>
              <w:spacing w:after="0"/>
            </w:pPr>
            <w:r>
              <w:rPr>
                <w:sz w:val="16"/>
              </w:rPr>
              <w:t>Operational and historical facts over Azure SQL with row-level security.</w:t>
            </w:r>
          </w:p>
        </w:tc>
        <w:tc>
          <w:tcPr>
            <w:tcW w:type="dxa" w:w="1381"/>
            <w:tcMar>
              <w:top w:w="60" w:type="dxa"/>
              <w:start w:w="95" w:type="dxa"/>
              <w:bottom w:w="60" w:type="dxa"/>
              <w:end w:w="95" w:type="dxa"/>
            </w:tcMar>
            <w:shd w:val="clear" w:fill="F5F8FC"/>
          </w:tcPr>
          <w:p>
            <w:pPr>
              <w:spacing w:after="0"/>
            </w:pPr>
            <w:r>
              <w:rPr>
                <w:sz w:val="16"/>
              </w:rPr>
              <w:t>Yes — refreshed from SQL</w:t>
            </w:r>
          </w:p>
        </w:tc>
      </w:tr>
    </w:tbl>
    <w:p>
      <w:pPr>
        <w:spacing w:after="40"/>
      </w:pPr>
    </w:p>
    <w:tbl>
      <w:tblPr>
        <w:tblW w:type="auto" w:w="0"/>
        <w:jc w:val="center"/>
        <w:tblBorders>
          <w:top w:val="single" w:sz="4" w:space="0" w:color="D6DEEA"/>
          <w:left w:val="single" w:sz="22" w:space="0" w:color="14705C"/>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E9F4F1"/>
            <w:tcMar>
              <w:top w:w="105" w:type="dxa"/>
              <w:start w:w="140" w:type="dxa"/>
              <w:bottom w:w="105" w:type="dxa"/>
              <w:end w:w="130" w:type="dxa"/>
            </w:tcMar>
          </w:tcPr>
          <w:p>
            <w:pPr>
              <w:spacing w:after="0"/>
            </w:pPr>
            <w:r>
              <w:rPr>
                <w:b/>
                <w:color w:val="14705C"/>
                <w:sz w:val="18"/>
              </w:rPr>
              <w:t xml:space="preserve">The single most important data rule   </w:t>
            </w:r>
            <w:r>
              <w:rPr>
                <w:sz w:val="17"/>
              </w:rPr>
              <w:t>Azure SQL is the master for every attribute. SharePoint columns are a projection written by the promotion worker and the search index is a second projection written by the indexing worker. Neither projection is ever treated as a source of truth, and a reconcile job restores both from SQL if they drift.</w:t>
            </w:r>
          </w:p>
        </w:tc>
      </w:tr>
    </w:tbl>
    <w:p>
      <w:pPr>
        <w:spacing w:after="40"/>
      </w:pPr>
    </w:p>
    <w:p>
      <w:pPr>
        <w:pStyle w:val="Heading2"/>
      </w:pPr>
      <w:r>
        <w:t>11.2  Schema Separation Strategy</w:t>
      </w: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5574476"/>
            <wp:docPr id="8" name="Picture 8"/>
            <wp:cNvGraphicFramePr>
              <a:graphicFrameLocks noChangeAspect="1"/>
            </wp:cNvGraphicFramePr>
            <a:graphic>
              <a:graphicData uri="http://schemas.openxmlformats.org/drawingml/2006/picture">
                <pic:pic>
                  <pic:nvPicPr>
                    <pic:cNvPr id="0" name="10_dbschema.png"/>
                    <pic:cNvPicPr/>
                  </pic:nvPicPr>
                  <pic:blipFill>
                    <a:blip r:embed="rId16"/>
                    <a:stretch>
                      <a:fillRect/>
                    </a:stretch>
                  </pic:blipFill>
                  <pic:spPr>
                    <a:xfrm>
                      <a:off x="0" y="0"/>
                      <a:ext cx="9576000" cy="5574476"/>
                    </a:xfrm>
                    <a:prstGeom prst="rect"/>
                  </pic:spPr>
                </pic:pic>
              </a:graphicData>
            </a:graphic>
          </wp:inline>
        </w:drawing>
      </w:r>
    </w:p>
    <w:p>
      <w:pPr>
        <w:spacing w:after="180"/>
        <w:jc w:val="center"/>
      </w:pPr>
      <w:r>
        <w:rPr>
          <w:i/>
          <w:color w:val="5A6B85"/>
          <w:sz w:val="15"/>
        </w:rPr>
        <w:t>Figure 10 — Nine bounded schemas inside one Azure SQL database, with the relationships and the operational schema.</w:t>
      </w:r>
    </w:p>
    <w:p>
      <w:pPr>
        <w:sectPr>
          <w:pgSz w:w="16838" w:h="11906" w:orient="landscape"/>
          <w:pgMar w:top="737" w:right="794" w:bottom="680" w:left="794" w:header="720" w:footer="720" w:gutter="0"/>
          <w:cols w:space="720"/>
          <w:docGrid w:linePitch="360"/>
        </w:sectPr>
      </w:pP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789"/>
            <w:shd w:val="clear" w:fill="0F1B33"/>
            <w:tcMar>
              <w:top w:w="70" w:type="dxa"/>
              <w:start w:w="95" w:type="dxa"/>
              <w:bottom w:w="70" w:type="dxa"/>
              <w:end w:w="95" w:type="dxa"/>
            </w:tcMar>
          </w:tcPr>
          <w:p>
            <w:pPr>
              <w:spacing w:after="0"/>
            </w:pPr>
            <w:r>
              <w:rPr>
                <w:b/>
                <w:color w:val="FFFFFF"/>
                <w:sz w:val="16"/>
              </w:rPr>
              <w:t>Schema</w:t>
            </w:r>
          </w:p>
        </w:tc>
        <w:tc>
          <w:tcPr>
            <w:tcW w:type="dxa" w:w="1973"/>
            <w:shd w:val="clear" w:fill="0F1B33"/>
            <w:tcMar>
              <w:top w:w="70" w:type="dxa"/>
              <w:start w:w="95" w:type="dxa"/>
              <w:bottom w:w="70" w:type="dxa"/>
              <w:end w:w="95" w:type="dxa"/>
            </w:tcMar>
          </w:tcPr>
          <w:p>
            <w:pPr>
              <w:spacing w:after="0"/>
            </w:pPr>
            <w:r>
              <w:rPr>
                <w:b/>
                <w:color w:val="FFFFFF"/>
                <w:sz w:val="16"/>
              </w:rPr>
              <w:t>Purpose</w:t>
            </w:r>
          </w:p>
        </w:tc>
        <w:tc>
          <w:tcPr>
            <w:tcW w:type="dxa" w:w="4636"/>
            <w:shd w:val="clear" w:fill="0F1B33"/>
            <w:tcMar>
              <w:top w:w="70" w:type="dxa"/>
              <w:start w:w="95" w:type="dxa"/>
              <w:bottom w:w="70" w:type="dxa"/>
              <w:end w:w="95" w:type="dxa"/>
            </w:tcMar>
          </w:tcPr>
          <w:p>
            <w:pPr>
              <w:spacing w:after="0"/>
            </w:pPr>
            <w:r>
              <w:rPr>
                <w:b/>
                <w:color w:val="FFFFFF"/>
                <w:sz w:val="16"/>
              </w:rPr>
              <w:t>Why it is separate</w:t>
            </w:r>
          </w:p>
        </w:tc>
        <w:tc>
          <w:tcPr>
            <w:tcW w:type="dxa" w:w="2466"/>
            <w:shd w:val="clear" w:fill="0F1B33"/>
            <w:tcMar>
              <w:top w:w="70" w:type="dxa"/>
              <w:start w:w="95" w:type="dxa"/>
              <w:bottom w:w="70" w:type="dxa"/>
              <w:end w:w="95" w:type="dxa"/>
            </w:tcMar>
          </w:tcPr>
          <w:p>
            <w:pPr>
              <w:spacing w:after="0"/>
            </w:pPr>
            <w:r>
              <w:rPr>
                <w:b/>
                <w:color w:val="FFFFFF"/>
                <w:sz w:val="16"/>
              </w:rPr>
              <w:t>Principal granted</w:t>
            </w:r>
          </w:p>
        </w:tc>
      </w:tr>
      <w:tr>
        <w:trPr>
          <w:cantSplit/>
        </w:trPr>
        <w:tc>
          <w:tcPr>
            <w:tcW w:type="dxa" w:w="789"/>
            <w:tcMar>
              <w:top w:w="60" w:type="dxa"/>
              <w:start w:w="95" w:type="dxa"/>
              <w:bottom w:w="60" w:type="dxa"/>
              <w:end w:w="95" w:type="dxa"/>
            </w:tcMar>
          </w:tcPr>
          <w:p>
            <w:pPr>
              <w:spacing w:after="0"/>
            </w:pPr>
            <w:r>
              <w:rPr>
                <w:b/>
                <w:sz w:val="15"/>
              </w:rPr>
              <w:t>stg</w:t>
            </w:r>
          </w:p>
        </w:tc>
        <w:tc>
          <w:tcPr>
            <w:tcW w:type="dxa" w:w="1973"/>
            <w:tcMar>
              <w:top w:w="60" w:type="dxa"/>
              <w:start w:w="95" w:type="dxa"/>
              <w:bottom w:w="60" w:type="dxa"/>
              <w:end w:w="95" w:type="dxa"/>
            </w:tcMar>
          </w:tcPr>
          <w:p>
            <w:pPr>
              <w:spacing w:after="0"/>
            </w:pPr>
            <w:r>
              <w:rPr>
                <w:sz w:val="15"/>
              </w:rPr>
              <w:t>Staging and upload processing</w:t>
            </w:r>
          </w:p>
        </w:tc>
        <w:tc>
          <w:tcPr>
            <w:tcW w:type="dxa" w:w="4636"/>
            <w:tcMar>
              <w:top w:w="60" w:type="dxa"/>
              <w:start w:w="95" w:type="dxa"/>
              <w:bottom w:w="60" w:type="dxa"/>
              <w:end w:w="95" w:type="dxa"/>
            </w:tcMar>
          </w:tcPr>
          <w:p>
            <w:pPr>
              <w:spacing w:after="0"/>
            </w:pPr>
            <w:r>
              <w:rPr>
                <w:sz w:val="15"/>
              </w:rPr>
              <w:t>Rows are transient and purgeable on a different lifecycle from the permanent registry; the capture worker needs write access here and nowhere else.</w:t>
            </w:r>
          </w:p>
        </w:tc>
        <w:tc>
          <w:tcPr>
            <w:tcW w:type="dxa" w:w="2466"/>
            <w:tcMar>
              <w:top w:w="60" w:type="dxa"/>
              <w:start w:w="95" w:type="dxa"/>
              <w:bottom w:w="60" w:type="dxa"/>
              <w:end w:w="95" w:type="dxa"/>
            </w:tcMar>
          </w:tcPr>
          <w:p>
            <w:pPr>
              <w:spacing w:after="0"/>
            </w:pPr>
            <w:r>
              <w:rPr>
                <w:sz w:val="15"/>
              </w:rPr>
              <w:t>Capture identity — read/write on stg only</w:t>
            </w:r>
          </w:p>
        </w:tc>
      </w:tr>
      <w:tr>
        <w:trPr>
          <w:cantSplit/>
        </w:trPr>
        <w:tc>
          <w:tcPr>
            <w:tcW w:type="dxa" w:w="789"/>
            <w:tcMar>
              <w:top w:w="60" w:type="dxa"/>
              <w:start w:w="95" w:type="dxa"/>
              <w:bottom w:w="60" w:type="dxa"/>
              <w:end w:w="95" w:type="dxa"/>
            </w:tcMar>
            <w:shd w:val="clear" w:fill="F5F8FC"/>
          </w:tcPr>
          <w:p>
            <w:pPr>
              <w:spacing w:after="0"/>
            </w:pPr>
            <w:r>
              <w:rPr>
                <w:b/>
                <w:sz w:val="15"/>
              </w:rPr>
              <w:t>docaya</w:t>
            </w:r>
          </w:p>
        </w:tc>
        <w:tc>
          <w:tcPr>
            <w:tcW w:type="dxa" w:w="1973"/>
            <w:tcMar>
              <w:top w:w="60" w:type="dxa"/>
              <w:start w:w="95" w:type="dxa"/>
              <w:bottom w:w="60" w:type="dxa"/>
              <w:end w:w="95" w:type="dxa"/>
            </w:tcMar>
            <w:shd w:val="clear" w:fill="F5F8FC"/>
          </w:tcPr>
          <w:p>
            <w:pPr>
              <w:spacing w:after="0"/>
            </w:pPr>
            <w:r>
              <w:rPr>
                <w:sz w:val="15"/>
              </w:rPr>
              <w:t>Core document registry</w:t>
            </w:r>
          </w:p>
        </w:tc>
        <w:tc>
          <w:tcPr>
            <w:tcW w:type="dxa" w:w="4636"/>
            <w:tcMar>
              <w:top w:w="60" w:type="dxa"/>
              <w:start w:w="95" w:type="dxa"/>
              <w:bottom w:w="60" w:type="dxa"/>
              <w:end w:w="95" w:type="dxa"/>
            </w:tcMar>
            <w:shd w:val="clear" w:fill="F5F8FC"/>
          </w:tcPr>
          <w:p>
            <w:pPr>
              <w:spacing w:after="0"/>
            </w:pPr>
            <w:r>
              <w:rPr>
                <w:sz w:val="15"/>
              </w:rPr>
              <w:t>The only schema that is a system of record for metadata; every other schema points at it or is derived from it.</w:t>
            </w:r>
          </w:p>
        </w:tc>
        <w:tc>
          <w:tcPr>
            <w:tcW w:type="dxa" w:w="2466"/>
            <w:tcMar>
              <w:top w:w="60" w:type="dxa"/>
              <w:start w:w="95" w:type="dxa"/>
              <w:bottom w:w="60" w:type="dxa"/>
              <w:end w:w="95" w:type="dxa"/>
            </w:tcMar>
            <w:shd w:val="clear" w:fill="F5F8FC"/>
          </w:tcPr>
          <w:p>
            <w:pPr>
              <w:spacing w:after="0"/>
            </w:pPr>
            <w:r>
              <w:rPr>
                <w:sz w:val="15"/>
              </w:rPr>
              <w:t>API identity — read/write</w:t>
            </w:r>
          </w:p>
        </w:tc>
      </w:tr>
      <w:tr>
        <w:trPr>
          <w:cantSplit/>
        </w:trPr>
        <w:tc>
          <w:tcPr>
            <w:tcW w:type="dxa" w:w="789"/>
            <w:tcMar>
              <w:top w:w="60" w:type="dxa"/>
              <w:start w:w="95" w:type="dxa"/>
              <w:bottom w:w="60" w:type="dxa"/>
              <w:end w:w="95" w:type="dxa"/>
            </w:tcMar>
          </w:tcPr>
          <w:p>
            <w:pPr>
              <w:spacing w:after="0"/>
            </w:pPr>
            <w:r>
              <w:rPr>
                <w:b/>
                <w:sz w:val="15"/>
              </w:rPr>
              <w:t>wf</w:t>
            </w:r>
          </w:p>
        </w:tc>
        <w:tc>
          <w:tcPr>
            <w:tcW w:type="dxa" w:w="1973"/>
            <w:tcMar>
              <w:top w:w="60" w:type="dxa"/>
              <w:start w:w="95" w:type="dxa"/>
              <w:bottom w:w="60" w:type="dxa"/>
              <w:end w:w="95" w:type="dxa"/>
            </w:tcMar>
          </w:tcPr>
          <w:p>
            <w:pPr>
              <w:spacing w:after="0"/>
            </w:pPr>
            <w:r>
              <w:rPr>
                <w:sz w:val="15"/>
              </w:rPr>
              <w:t>Workflow, stages, thread and SLA</w:t>
            </w:r>
          </w:p>
        </w:tc>
        <w:tc>
          <w:tcPr>
            <w:tcW w:type="dxa" w:w="4636"/>
            <w:tcMar>
              <w:top w:w="60" w:type="dxa"/>
              <w:start w:w="95" w:type="dxa"/>
              <w:bottom w:w="60" w:type="dxa"/>
              <w:end w:w="95" w:type="dxa"/>
            </w:tcMar>
          </w:tcPr>
          <w:p>
            <w:pPr>
              <w:spacing w:after="0"/>
            </w:pPr>
            <w:r>
              <w:rPr>
                <w:sz w:val="15"/>
              </w:rPr>
              <w:t>High write frequency and a distinct retention profile; isolating it keeps the registry tables narrow and index-stable.</w:t>
            </w:r>
          </w:p>
        </w:tc>
        <w:tc>
          <w:tcPr>
            <w:tcW w:type="dxa" w:w="2466"/>
            <w:tcMar>
              <w:top w:w="60" w:type="dxa"/>
              <w:start w:w="95" w:type="dxa"/>
              <w:bottom w:w="60" w:type="dxa"/>
              <w:end w:w="95" w:type="dxa"/>
            </w:tcMar>
          </w:tcPr>
          <w:p>
            <w:pPr>
              <w:spacing w:after="0"/>
            </w:pPr>
            <w:r>
              <w:rPr>
                <w:sz w:val="15"/>
              </w:rPr>
              <w:t>API + workflow identity — read/write</w:t>
            </w:r>
          </w:p>
        </w:tc>
      </w:tr>
      <w:tr>
        <w:trPr>
          <w:cantSplit/>
        </w:trPr>
        <w:tc>
          <w:tcPr>
            <w:tcW w:type="dxa" w:w="789"/>
            <w:tcMar>
              <w:top w:w="60" w:type="dxa"/>
              <w:start w:w="95" w:type="dxa"/>
              <w:bottom w:w="60" w:type="dxa"/>
              <w:end w:w="95" w:type="dxa"/>
            </w:tcMar>
            <w:shd w:val="clear" w:fill="F5F8FC"/>
          </w:tcPr>
          <w:p>
            <w:pPr>
              <w:spacing w:after="0"/>
            </w:pPr>
            <w:r>
              <w:rPr>
                <w:b/>
                <w:sz w:val="15"/>
              </w:rPr>
              <w:t>sec</w:t>
            </w:r>
          </w:p>
        </w:tc>
        <w:tc>
          <w:tcPr>
            <w:tcW w:type="dxa" w:w="1973"/>
            <w:tcMar>
              <w:top w:w="60" w:type="dxa"/>
              <w:start w:w="95" w:type="dxa"/>
              <w:bottom w:w="60" w:type="dxa"/>
              <w:end w:w="95" w:type="dxa"/>
            </w:tcMar>
            <w:shd w:val="clear" w:fill="F5F8FC"/>
          </w:tcPr>
          <w:p>
            <w:pPr>
              <w:spacing w:after="0"/>
            </w:pPr>
            <w:r>
              <w:rPr>
                <w:sz w:val="15"/>
              </w:rPr>
              <w:t>Access control policy and decisions</w:t>
            </w:r>
          </w:p>
        </w:tc>
        <w:tc>
          <w:tcPr>
            <w:tcW w:type="dxa" w:w="4636"/>
            <w:tcMar>
              <w:top w:w="60" w:type="dxa"/>
              <w:start w:w="95" w:type="dxa"/>
              <w:bottom w:w="60" w:type="dxa"/>
              <w:end w:w="95" w:type="dxa"/>
            </w:tcMar>
            <w:shd w:val="clear" w:fill="F5F8FC"/>
          </w:tcPr>
          <w:p>
            <w:pPr>
              <w:spacing w:after="0"/>
            </w:pPr>
            <w:r>
              <w:rPr>
                <w:sz w:val="15"/>
              </w:rPr>
              <w:t>Security-sensitive; separated so policy changes are independently auditable and the decision log can be retained differently.</w:t>
            </w:r>
          </w:p>
        </w:tc>
        <w:tc>
          <w:tcPr>
            <w:tcW w:type="dxa" w:w="2466"/>
            <w:tcMar>
              <w:top w:w="60" w:type="dxa"/>
              <w:start w:w="95" w:type="dxa"/>
              <w:bottom w:w="60" w:type="dxa"/>
              <w:end w:w="95" w:type="dxa"/>
            </w:tcMar>
            <w:shd w:val="clear" w:fill="F5F8FC"/>
          </w:tcPr>
          <w:p>
            <w:pPr>
              <w:spacing w:after="0"/>
            </w:pPr>
            <w:r>
              <w:rPr>
                <w:sz w:val="15"/>
              </w:rPr>
              <w:t>API identity — read; admin identity — write</w:t>
            </w:r>
          </w:p>
        </w:tc>
      </w:tr>
      <w:tr>
        <w:trPr>
          <w:cantSplit/>
        </w:trPr>
        <w:tc>
          <w:tcPr>
            <w:tcW w:type="dxa" w:w="789"/>
            <w:tcMar>
              <w:top w:w="60" w:type="dxa"/>
              <w:start w:w="95" w:type="dxa"/>
              <w:bottom w:w="60" w:type="dxa"/>
              <w:end w:w="95" w:type="dxa"/>
            </w:tcMar>
          </w:tcPr>
          <w:p>
            <w:pPr>
              <w:spacing w:after="0"/>
            </w:pPr>
            <w:r>
              <w:rPr>
                <w:b/>
                <w:sz w:val="15"/>
              </w:rPr>
              <w:t>ref</w:t>
            </w:r>
          </w:p>
        </w:tc>
        <w:tc>
          <w:tcPr>
            <w:tcW w:type="dxa" w:w="1973"/>
            <w:tcMar>
              <w:top w:w="60" w:type="dxa"/>
              <w:start w:w="95" w:type="dxa"/>
              <w:bottom w:w="60" w:type="dxa"/>
              <w:end w:w="95" w:type="dxa"/>
            </w:tcMar>
          </w:tcPr>
          <w:p>
            <w:pPr>
              <w:spacing w:after="0"/>
            </w:pPr>
            <w:r>
              <w:rPr>
                <w:sz w:val="15"/>
              </w:rPr>
              <w:t>Reference data and catalogues</w:t>
            </w:r>
          </w:p>
        </w:tc>
        <w:tc>
          <w:tcPr>
            <w:tcW w:type="dxa" w:w="4636"/>
            <w:tcMar>
              <w:top w:w="60" w:type="dxa"/>
              <w:start w:w="95" w:type="dxa"/>
              <w:bottom w:w="60" w:type="dxa"/>
              <w:end w:w="95" w:type="dxa"/>
            </w:tcMar>
          </w:tcPr>
          <w:p>
            <w:pPr>
              <w:spacing w:after="0"/>
            </w:pPr>
            <w:r>
              <w:rPr>
                <w:sz w:val="15"/>
              </w:rPr>
              <w:t>Admin-configured vocabularies that change on a governance cadence, not a transactional one; seeded by configuration deployment.</w:t>
            </w:r>
          </w:p>
        </w:tc>
        <w:tc>
          <w:tcPr>
            <w:tcW w:type="dxa" w:w="2466"/>
            <w:tcMar>
              <w:top w:w="60" w:type="dxa"/>
              <w:start w:w="95" w:type="dxa"/>
              <w:bottom w:w="60" w:type="dxa"/>
              <w:end w:w="95" w:type="dxa"/>
            </w:tcMar>
          </w:tcPr>
          <w:p>
            <w:pPr>
              <w:spacing w:after="0"/>
            </w:pPr>
            <w:r>
              <w:rPr>
                <w:sz w:val="15"/>
              </w:rPr>
              <w:t>Admin identity — write; all — read</w:t>
            </w:r>
          </w:p>
        </w:tc>
      </w:tr>
      <w:tr>
        <w:trPr>
          <w:cantSplit/>
        </w:trPr>
        <w:tc>
          <w:tcPr>
            <w:tcW w:type="dxa" w:w="789"/>
            <w:tcMar>
              <w:top w:w="60" w:type="dxa"/>
              <w:start w:w="95" w:type="dxa"/>
              <w:bottom w:w="60" w:type="dxa"/>
              <w:end w:w="95" w:type="dxa"/>
            </w:tcMar>
            <w:shd w:val="clear" w:fill="F5F8FC"/>
          </w:tcPr>
          <w:p>
            <w:pPr>
              <w:spacing w:after="0"/>
            </w:pPr>
            <w:r>
              <w:rPr>
                <w:b/>
                <w:sz w:val="15"/>
              </w:rPr>
              <w:t>idx</w:t>
            </w:r>
          </w:p>
        </w:tc>
        <w:tc>
          <w:tcPr>
            <w:tcW w:type="dxa" w:w="1973"/>
            <w:tcMar>
              <w:top w:w="60" w:type="dxa"/>
              <w:start w:w="95" w:type="dxa"/>
              <w:bottom w:w="60" w:type="dxa"/>
              <w:end w:w="95" w:type="dxa"/>
            </w:tcMar>
            <w:shd w:val="clear" w:fill="F5F8FC"/>
          </w:tcPr>
          <w:p>
            <w:pPr>
              <w:spacing w:after="0"/>
            </w:pPr>
            <w:r>
              <w:rPr>
                <w:sz w:val="15"/>
              </w:rPr>
              <w:t>Index projection state</w:t>
            </w:r>
          </w:p>
        </w:tc>
        <w:tc>
          <w:tcPr>
            <w:tcW w:type="dxa" w:w="4636"/>
            <w:tcMar>
              <w:top w:w="60" w:type="dxa"/>
              <w:start w:w="95" w:type="dxa"/>
              <w:bottom w:w="60" w:type="dxa"/>
              <w:end w:w="95" w:type="dxa"/>
            </w:tcMar>
            <w:shd w:val="clear" w:fill="F5F8FC"/>
          </w:tcPr>
          <w:p>
            <w:pPr>
              <w:spacing w:after="0"/>
            </w:pPr>
            <w:r>
              <w:rPr>
                <w:sz w:val="15"/>
              </w:rPr>
              <w:t>Lets index state be queried and reconciled in SQL without calling Azure AI Search, and makes a full rebuild verifiable.</w:t>
            </w:r>
          </w:p>
        </w:tc>
        <w:tc>
          <w:tcPr>
            <w:tcW w:type="dxa" w:w="2466"/>
            <w:tcMar>
              <w:top w:w="60" w:type="dxa"/>
              <w:start w:w="95" w:type="dxa"/>
              <w:bottom w:w="60" w:type="dxa"/>
              <w:end w:w="95" w:type="dxa"/>
            </w:tcMar>
            <w:shd w:val="clear" w:fill="F5F8FC"/>
          </w:tcPr>
          <w:p>
            <w:pPr>
              <w:spacing w:after="0"/>
            </w:pPr>
            <w:r>
              <w:rPr>
                <w:sz w:val="15"/>
              </w:rPr>
              <w:t>Indexing identity — read/write</w:t>
            </w:r>
          </w:p>
        </w:tc>
      </w:tr>
      <w:tr>
        <w:trPr>
          <w:cantSplit/>
        </w:trPr>
        <w:tc>
          <w:tcPr>
            <w:tcW w:type="dxa" w:w="789"/>
            <w:tcMar>
              <w:top w:w="60" w:type="dxa"/>
              <w:start w:w="95" w:type="dxa"/>
              <w:bottom w:w="60" w:type="dxa"/>
              <w:end w:w="95" w:type="dxa"/>
            </w:tcMar>
          </w:tcPr>
          <w:p>
            <w:pPr>
              <w:spacing w:after="0"/>
            </w:pPr>
            <w:r>
              <w:rPr>
                <w:b/>
                <w:sz w:val="15"/>
              </w:rPr>
              <w:t>ntf</w:t>
            </w:r>
          </w:p>
        </w:tc>
        <w:tc>
          <w:tcPr>
            <w:tcW w:type="dxa" w:w="1973"/>
            <w:tcMar>
              <w:top w:w="60" w:type="dxa"/>
              <w:start w:w="95" w:type="dxa"/>
              <w:bottom w:w="60" w:type="dxa"/>
              <w:end w:w="95" w:type="dxa"/>
            </w:tcMar>
          </w:tcPr>
          <w:p>
            <w:pPr>
              <w:spacing w:after="0"/>
            </w:pPr>
            <w:r>
              <w:rPr>
                <w:sz w:val="15"/>
              </w:rPr>
              <w:t>Notification history and preference</w:t>
            </w:r>
          </w:p>
        </w:tc>
        <w:tc>
          <w:tcPr>
            <w:tcW w:type="dxa" w:w="4636"/>
            <w:tcMar>
              <w:top w:w="60" w:type="dxa"/>
              <w:start w:w="95" w:type="dxa"/>
              <w:bottom w:w="60" w:type="dxa"/>
              <w:end w:w="95" w:type="dxa"/>
            </w:tcMar>
          </w:tcPr>
          <w:p>
            <w:pPr>
              <w:spacing w:after="0"/>
            </w:pPr>
            <w:r>
              <w:rPr>
                <w:sz w:val="15"/>
              </w:rPr>
              <w:t>Large, append-heavy and separately prunable; keeps delivery detail out of the registry.</w:t>
            </w:r>
          </w:p>
        </w:tc>
        <w:tc>
          <w:tcPr>
            <w:tcW w:type="dxa" w:w="2466"/>
            <w:tcMar>
              <w:top w:w="60" w:type="dxa"/>
              <w:start w:w="95" w:type="dxa"/>
              <w:bottom w:w="60" w:type="dxa"/>
              <w:end w:w="95" w:type="dxa"/>
            </w:tcMar>
          </w:tcPr>
          <w:p>
            <w:pPr>
              <w:spacing w:after="0"/>
            </w:pPr>
            <w:r>
              <w:rPr>
                <w:sz w:val="15"/>
              </w:rPr>
              <w:t>API + notification identity — read/write</w:t>
            </w:r>
          </w:p>
        </w:tc>
      </w:tr>
      <w:tr>
        <w:trPr>
          <w:cantSplit/>
        </w:trPr>
        <w:tc>
          <w:tcPr>
            <w:tcW w:type="dxa" w:w="789"/>
            <w:tcMar>
              <w:top w:w="60" w:type="dxa"/>
              <w:start w:w="95" w:type="dxa"/>
              <w:bottom w:w="60" w:type="dxa"/>
              <w:end w:w="95" w:type="dxa"/>
            </w:tcMar>
            <w:shd w:val="clear" w:fill="F5F8FC"/>
          </w:tcPr>
          <w:p>
            <w:pPr>
              <w:spacing w:after="0"/>
            </w:pPr>
            <w:r>
              <w:rPr>
                <w:b/>
                <w:sz w:val="15"/>
              </w:rPr>
              <w:t>aud</w:t>
            </w:r>
          </w:p>
        </w:tc>
        <w:tc>
          <w:tcPr>
            <w:tcW w:type="dxa" w:w="1973"/>
            <w:tcMar>
              <w:top w:w="60" w:type="dxa"/>
              <w:start w:w="95" w:type="dxa"/>
              <w:bottom w:w="60" w:type="dxa"/>
              <w:end w:w="95" w:type="dxa"/>
            </w:tcMar>
            <w:shd w:val="clear" w:fill="F5F8FC"/>
          </w:tcPr>
          <w:p>
            <w:pPr>
              <w:spacing w:after="0"/>
            </w:pPr>
            <w:r>
              <w:rPr>
                <w:sz w:val="15"/>
              </w:rPr>
              <w:t>Append-only hash-chained audit</w:t>
            </w:r>
          </w:p>
        </w:tc>
        <w:tc>
          <w:tcPr>
            <w:tcW w:type="dxa" w:w="4636"/>
            <w:tcMar>
              <w:top w:w="60" w:type="dxa"/>
              <w:start w:w="95" w:type="dxa"/>
              <w:bottom w:w="60" w:type="dxa"/>
              <w:end w:w="95" w:type="dxa"/>
            </w:tcMar>
            <w:shd w:val="clear" w:fill="F5F8FC"/>
          </w:tcPr>
          <w:p>
            <w:pPr>
              <w:spacing w:after="0"/>
            </w:pPr>
            <w:r>
              <w:rPr>
                <w:sz w:val="15"/>
              </w:rPr>
              <w:t>No UPDATE or DELETE grant exists for any application principal; this is what makes the chain defensible.</w:t>
            </w:r>
          </w:p>
        </w:tc>
        <w:tc>
          <w:tcPr>
            <w:tcW w:type="dxa" w:w="2466"/>
            <w:tcMar>
              <w:top w:w="60" w:type="dxa"/>
              <w:start w:w="95" w:type="dxa"/>
              <w:bottom w:w="60" w:type="dxa"/>
              <w:end w:w="95" w:type="dxa"/>
            </w:tcMar>
            <w:shd w:val="clear" w:fill="F5F8FC"/>
          </w:tcPr>
          <w:p>
            <w:pPr>
              <w:spacing w:after="0"/>
            </w:pPr>
            <w:r>
              <w:rPr>
                <w:sz w:val="15"/>
              </w:rPr>
              <w:t>API identity — INSERT + SELECT only</w:t>
            </w:r>
          </w:p>
        </w:tc>
      </w:tr>
      <w:tr>
        <w:trPr>
          <w:cantSplit/>
        </w:trPr>
        <w:tc>
          <w:tcPr>
            <w:tcW w:type="dxa" w:w="789"/>
            <w:tcMar>
              <w:top w:w="60" w:type="dxa"/>
              <w:start w:w="95" w:type="dxa"/>
              <w:bottom w:w="60" w:type="dxa"/>
              <w:end w:w="95" w:type="dxa"/>
            </w:tcMar>
          </w:tcPr>
          <w:p>
            <w:pPr>
              <w:spacing w:after="0"/>
            </w:pPr>
            <w:r>
              <w:rPr>
                <w:b/>
                <w:sz w:val="15"/>
              </w:rPr>
              <w:t>ops</w:t>
            </w:r>
          </w:p>
        </w:tc>
        <w:tc>
          <w:tcPr>
            <w:tcW w:type="dxa" w:w="1973"/>
            <w:tcMar>
              <w:top w:w="60" w:type="dxa"/>
              <w:start w:w="95" w:type="dxa"/>
              <w:bottom w:w="60" w:type="dxa"/>
              <w:end w:w="95" w:type="dxa"/>
            </w:tcMar>
          </w:tcPr>
          <w:p>
            <w:pPr>
              <w:spacing w:after="0"/>
            </w:pPr>
            <w:r>
              <w:rPr>
                <w:sz w:val="15"/>
              </w:rPr>
              <w:t>Operational integrity</w:t>
            </w:r>
          </w:p>
        </w:tc>
        <w:tc>
          <w:tcPr>
            <w:tcW w:type="dxa" w:w="4636"/>
            <w:tcMar>
              <w:top w:w="60" w:type="dxa"/>
              <w:start w:w="95" w:type="dxa"/>
              <w:bottom w:w="60" w:type="dxa"/>
              <w:end w:w="95" w:type="dxa"/>
            </w:tcMar>
          </w:tcPr>
          <w:p>
            <w:pPr>
              <w:spacing w:after="0"/>
            </w:pPr>
            <w:r>
              <w:rPr>
                <w:sz w:val="15"/>
              </w:rPr>
              <w:t>Outbox, idempotency, dead-letter, promotion ledger, configuration sets and job runs — cross-cutting concerns kept out of business tables.</w:t>
            </w:r>
          </w:p>
        </w:tc>
        <w:tc>
          <w:tcPr>
            <w:tcW w:type="dxa" w:w="2466"/>
            <w:tcMar>
              <w:top w:w="60" w:type="dxa"/>
              <w:start w:w="95" w:type="dxa"/>
              <w:bottom w:w="60" w:type="dxa"/>
              <w:end w:w="95" w:type="dxa"/>
            </w:tcMar>
          </w:tcPr>
          <w:p>
            <w:pPr>
              <w:spacing w:after="0"/>
            </w:pPr>
            <w:r>
              <w:rPr>
                <w:sz w:val="15"/>
              </w:rPr>
              <w:t>All workload identities — scoped</w:t>
            </w:r>
          </w:p>
        </w:tc>
      </w:tr>
      <w:tr>
        <w:trPr>
          <w:cantSplit/>
        </w:trPr>
        <w:tc>
          <w:tcPr>
            <w:tcW w:type="dxa" w:w="789"/>
            <w:tcMar>
              <w:top w:w="60" w:type="dxa"/>
              <w:start w:w="95" w:type="dxa"/>
              <w:bottom w:w="60" w:type="dxa"/>
              <w:end w:w="95" w:type="dxa"/>
            </w:tcMar>
            <w:shd w:val="clear" w:fill="F5F8FC"/>
          </w:tcPr>
          <w:p>
            <w:pPr>
              <w:spacing w:after="0"/>
            </w:pPr>
            <w:r>
              <w:rPr>
                <w:b/>
                <w:sz w:val="15"/>
              </w:rPr>
              <w:t>rpt</w:t>
            </w:r>
          </w:p>
        </w:tc>
        <w:tc>
          <w:tcPr>
            <w:tcW w:type="dxa" w:w="1973"/>
            <w:tcMar>
              <w:top w:w="60" w:type="dxa"/>
              <w:start w:w="95" w:type="dxa"/>
              <w:bottom w:w="60" w:type="dxa"/>
              <w:end w:w="95" w:type="dxa"/>
            </w:tcMar>
            <w:shd w:val="clear" w:fill="F5F8FC"/>
          </w:tcPr>
          <w:p>
            <w:pPr>
              <w:spacing w:after="0"/>
            </w:pPr>
            <w:r>
              <w:rPr>
                <w:sz w:val="15"/>
              </w:rPr>
              <w:t>Reporting views</w:t>
            </w:r>
          </w:p>
        </w:tc>
        <w:tc>
          <w:tcPr>
            <w:tcW w:type="dxa" w:w="4636"/>
            <w:tcMar>
              <w:top w:w="60" w:type="dxa"/>
              <w:start w:w="95" w:type="dxa"/>
              <w:bottom w:w="60" w:type="dxa"/>
              <w:end w:w="95" w:type="dxa"/>
            </w:tcMar>
            <w:shd w:val="clear" w:fill="F5F8FC"/>
          </w:tcPr>
          <w:p>
            <w:pPr>
              <w:spacing w:after="0"/>
            </w:pPr>
            <w:r>
              <w:rPr>
                <w:sz w:val="15"/>
              </w:rPr>
              <w:t>Read-only views shaped for the Power BI semantic model with row-level security predicates applied.</w:t>
            </w:r>
          </w:p>
        </w:tc>
        <w:tc>
          <w:tcPr>
            <w:tcW w:type="dxa" w:w="2466"/>
            <w:tcMar>
              <w:top w:w="60" w:type="dxa"/>
              <w:start w:w="95" w:type="dxa"/>
              <w:bottom w:w="60" w:type="dxa"/>
              <w:end w:w="95" w:type="dxa"/>
            </w:tcMar>
            <w:shd w:val="clear" w:fill="F5F8FC"/>
          </w:tcPr>
          <w:p>
            <w:pPr>
              <w:spacing w:after="0"/>
            </w:pPr>
            <w:r>
              <w:rPr>
                <w:sz w:val="15"/>
              </w:rPr>
              <w:t>Analytics identity — SELECT only</w:t>
            </w:r>
          </w:p>
        </w:tc>
      </w:tr>
    </w:tbl>
    <w:p>
      <w:pPr>
        <w:spacing w:after="40"/>
      </w:pPr>
    </w:p>
    <w:p>
      <w:pPr>
        <w:pStyle w:val="Heading2"/>
      </w:pPr>
      <w:r>
        <w:t>11.3  Core Entity Relationship Model</w:t>
      </w: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5453480"/>
            <wp:docPr id="9" name="Picture 9"/>
            <wp:cNvGraphicFramePr>
              <a:graphicFrameLocks noChangeAspect="1"/>
            </wp:cNvGraphicFramePr>
            <a:graphic>
              <a:graphicData uri="http://schemas.openxmlformats.org/drawingml/2006/picture">
                <pic:pic>
                  <pic:nvPicPr>
                    <pic:cNvPr id="0" name="11_erd.png"/>
                    <pic:cNvPicPr/>
                  </pic:nvPicPr>
                  <pic:blipFill>
                    <a:blip r:embed="rId17"/>
                    <a:stretch>
                      <a:fillRect/>
                    </a:stretch>
                  </pic:blipFill>
                  <pic:spPr>
                    <a:xfrm>
                      <a:off x="0" y="0"/>
                      <a:ext cx="9576000" cy="5453480"/>
                    </a:xfrm>
                    <a:prstGeom prst="rect"/>
                  </pic:spPr>
                </pic:pic>
              </a:graphicData>
            </a:graphic>
          </wp:inline>
        </w:drawing>
      </w:r>
    </w:p>
    <w:p>
      <w:pPr>
        <w:spacing w:after="180"/>
        <w:jc w:val="center"/>
      </w:pPr>
      <w:r>
        <w:rPr>
          <w:i/>
          <w:color w:val="5A6B85"/>
          <w:sz w:val="15"/>
        </w:rPr>
        <w:t>Figure 11 — Core entities, primary and foreign keys and cardinality across the registry, workflow, access, index and audit schemas.</w:t>
      </w:r>
    </w:p>
    <w:p>
      <w:pPr>
        <w:sectPr>
          <w:pgSz w:w="16838" w:h="11906" w:orient="landscape"/>
          <w:pgMar w:top="737" w:right="794" w:bottom="680" w:left="794" w:header="720" w:footer="720" w:gutter="0"/>
          <w:cols w:space="720"/>
          <w:docGrid w:linePitch="360"/>
        </w:sectPr>
      </w:pPr>
    </w:p>
    <w:p>
      <w:pPr>
        <w:pStyle w:val="Heading2"/>
      </w:pPr>
      <w:r>
        <w:t>11.4  Staging Schema — stg</w:t>
      </w:r>
    </w:p>
    <w:p>
      <w:pPr>
        <w:spacing w:after="100"/>
      </w:pPr>
      <w:r>
        <w:rPr>
          <w:b w:val="0"/>
          <w:i w:val="0"/>
          <w:sz w:val="18"/>
        </w:rPr>
        <w:t>Staging exists so that an unapproved document is never mixed with the permanent registry and so that its storage lifecycle can be managed independently. Every table here is purgeable.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1677"/>
            <w:shd w:val="clear" w:fill="0F1B33"/>
            <w:tcMar>
              <w:top w:w="70" w:type="dxa"/>
              <w:start w:w="95" w:type="dxa"/>
              <w:bottom w:w="70" w:type="dxa"/>
              <w:end w:w="95" w:type="dxa"/>
            </w:tcMar>
          </w:tcPr>
          <w:p>
            <w:pPr>
              <w:spacing w:after="0"/>
            </w:pPr>
            <w:r>
              <w:rPr>
                <w:b/>
                <w:color w:val="FFFFFF"/>
                <w:sz w:val="16"/>
              </w:rPr>
              <w:t>Table</w:t>
            </w:r>
          </w:p>
        </w:tc>
        <w:tc>
          <w:tcPr>
            <w:tcW w:type="dxa" w:w="2762"/>
            <w:shd w:val="clear" w:fill="0F1B33"/>
            <w:tcMar>
              <w:top w:w="70" w:type="dxa"/>
              <w:start w:w="95" w:type="dxa"/>
              <w:bottom w:w="70" w:type="dxa"/>
              <w:end w:w="95" w:type="dxa"/>
            </w:tcMar>
          </w:tcPr>
          <w:p>
            <w:pPr>
              <w:spacing w:after="0"/>
            </w:pPr>
            <w:r>
              <w:rPr>
                <w:b/>
                <w:color w:val="FFFFFF"/>
                <w:sz w:val="16"/>
              </w:rPr>
              <w:t>Purpose</w:t>
            </w:r>
          </w:p>
        </w:tc>
        <w:tc>
          <w:tcPr>
            <w:tcW w:type="dxa" w:w="3650"/>
            <w:shd w:val="clear" w:fill="0F1B33"/>
            <w:tcMar>
              <w:top w:w="70" w:type="dxa"/>
              <w:start w:w="95" w:type="dxa"/>
              <w:bottom w:w="70" w:type="dxa"/>
              <w:end w:w="95" w:type="dxa"/>
            </w:tcMar>
          </w:tcPr>
          <w:p>
            <w:pPr>
              <w:spacing w:after="0"/>
            </w:pPr>
            <w:r>
              <w:rPr>
                <w:b/>
                <w:color w:val="FFFFFF"/>
                <w:sz w:val="16"/>
              </w:rPr>
              <w:t>Key columns</w:t>
            </w:r>
          </w:p>
        </w:tc>
        <w:tc>
          <w:tcPr>
            <w:tcW w:type="dxa" w:w="1776"/>
            <w:shd w:val="clear" w:fill="0F1B33"/>
            <w:tcMar>
              <w:top w:w="70" w:type="dxa"/>
              <w:start w:w="95" w:type="dxa"/>
              <w:bottom w:w="70" w:type="dxa"/>
              <w:end w:w="95" w:type="dxa"/>
            </w:tcMar>
          </w:tcPr>
          <w:p>
            <w:pPr>
              <w:spacing w:after="0"/>
            </w:pPr>
            <w:r>
              <w:rPr>
                <w:b/>
                <w:color w:val="FFFFFF"/>
                <w:sz w:val="16"/>
              </w:rPr>
              <w:t>Lifecycle</w:t>
            </w:r>
          </w:p>
        </w:tc>
      </w:tr>
      <w:tr>
        <w:trPr>
          <w:cantSplit/>
        </w:trPr>
        <w:tc>
          <w:tcPr>
            <w:tcW w:type="dxa" w:w="1677"/>
            <w:tcMar>
              <w:top w:w="60" w:type="dxa"/>
              <w:start w:w="95" w:type="dxa"/>
              <w:bottom w:w="60" w:type="dxa"/>
              <w:end w:w="95" w:type="dxa"/>
            </w:tcMar>
          </w:tcPr>
          <w:p>
            <w:pPr>
              <w:spacing w:after="0"/>
            </w:pPr>
            <w:r>
              <w:rPr>
                <w:b/>
                <w:sz w:val="15"/>
              </w:rPr>
              <w:t>stg.UploadSession</w:t>
            </w:r>
          </w:p>
        </w:tc>
        <w:tc>
          <w:tcPr>
            <w:tcW w:type="dxa" w:w="2762"/>
            <w:tcMar>
              <w:top w:w="60" w:type="dxa"/>
              <w:start w:w="95" w:type="dxa"/>
              <w:bottom w:w="60" w:type="dxa"/>
              <w:end w:w="95" w:type="dxa"/>
            </w:tcMar>
          </w:tcPr>
          <w:p>
            <w:pPr>
              <w:spacing w:after="0"/>
            </w:pPr>
            <w:r>
              <w:rPr>
                <w:sz w:val="15"/>
              </w:rPr>
              <w:t>Tracks a resumable chunked upload for exactly one file.</w:t>
            </w:r>
          </w:p>
        </w:tc>
        <w:tc>
          <w:tcPr>
            <w:tcW w:type="dxa" w:w="3650"/>
            <w:tcMar>
              <w:top w:w="60" w:type="dxa"/>
              <w:start w:w="95" w:type="dxa"/>
              <w:bottom w:w="60" w:type="dxa"/>
              <w:end w:w="95" w:type="dxa"/>
            </w:tcMar>
          </w:tcPr>
          <w:p>
            <w:pPr>
              <w:spacing w:after="0"/>
            </w:pPr>
            <w:r>
              <w:rPr>
                <w:sz w:val="15"/>
              </w:rPr>
              <w:t>SessionId PK · DocumentId · TotalBytes · ChunkSize · ReceivedBytes · ExpiresUtc · StateCode</w:t>
            </w:r>
          </w:p>
        </w:tc>
        <w:tc>
          <w:tcPr>
            <w:tcW w:type="dxa" w:w="1776"/>
            <w:tcMar>
              <w:top w:w="60" w:type="dxa"/>
              <w:start w:w="95" w:type="dxa"/>
              <w:bottom w:w="60" w:type="dxa"/>
              <w:end w:w="95" w:type="dxa"/>
            </w:tcMar>
          </w:tcPr>
          <w:p>
            <w:pPr>
              <w:spacing w:after="0"/>
            </w:pPr>
            <w:r>
              <w:rPr>
                <w:sz w:val="15"/>
              </w:rPr>
              <w:t>Expires automatically; abandoned sessions cleaned nightly</w:t>
            </w:r>
          </w:p>
        </w:tc>
      </w:tr>
      <w:tr>
        <w:trPr>
          <w:cantSplit/>
        </w:trPr>
        <w:tc>
          <w:tcPr>
            <w:tcW w:type="dxa" w:w="1677"/>
            <w:tcMar>
              <w:top w:w="60" w:type="dxa"/>
              <w:start w:w="95" w:type="dxa"/>
              <w:bottom w:w="60" w:type="dxa"/>
              <w:end w:w="95" w:type="dxa"/>
            </w:tcMar>
            <w:shd w:val="clear" w:fill="F5F8FC"/>
          </w:tcPr>
          <w:p>
            <w:pPr>
              <w:spacing w:after="0"/>
            </w:pPr>
            <w:r>
              <w:rPr>
                <w:b/>
                <w:sz w:val="15"/>
              </w:rPr>
              <w:t>stg.FileChunk</w:t>
            </w:r>
          </w:p>
        </w:tc>
        <w:tc>
          <w:tcPr>
            <w:tcW w:type="dxa" w:w="2762"/>
            <w:tcMar>
              <w:top w:w="60" w:type="dxa"/>
              <w:start w:w="95" w:type="dxa"/>
              <w:bottom w:w="60" w:type="dxa"/>
              <w:end w:w="95" w:type="dxa"/>
            </w:tcMar>
            <w:shd w:val="clear" w:fill="F5F8FC"/>
          </w:tcPr>
          <w:p>
            <w:pPr>
              <w:spacing w:after="0"/>
            </w:pPr>
            <w:r>
              <w:rPr>
                <w:sz w:val="15"/>
              </w:rPr>
              <w:t>Individual chunk receipt for resume and integrity.</w:t>
            </w:r>
          </w:p>
        </w:tc>
        <w:tc>
          <w:tcPr>
            <w:tcW w:type="dxa" w:w="3650"/>
            <w:tcMar>
              <w:top w:w="60" w:type="dxa"/>
              <w:start w:w="95" w:type="dxa"/>
              <w:bottom w:w="60" w:type="dxa"/>
              <w:end w:w="95" w:type="dxa"/>
            </w:tcMar>
            <w:shd w:val="clear" w:fill="F5F8FC"/>
          </w:tcPr>
          <w:p>
            <w:pPr>
              <w:spacing w:after="0"/>
            </w:pPr>
            <w:r>
              <w:rPr>
                <w:sz w:val="15"/>
              </w:rPr>
              <w:t>ChunkId PK · SessionId FK · Ordinal · ByteRange · ChunkHash · ReceivedUtc</w:t>
            </w:r>
          </w:p>
        </w:tc>
        <w:tc>
          <w:tcPr>
            <w:tcW w:type="dxa" w:w="1776"/>
            <w:tcMar>
              <w:top w:w="60" w:type="dxa"/>
              <w:start w:w="95" w:type="dxa"/>
              <w:bottom w:w="60" w:type="dxa"/>
              <w:end w:w="95" w:type="dxa"/>
            </w:tcMar>
            <w:shd w:val="clear" w:fill="F5F8FC"/>
          </w:tcPr>
          <w:p>
            <w:pPr>
              <w:spacing w:after="0"/>
            </w:pPr>
            <w:r>
              <w:rPr>
                <w:sz w:val="15"/>
              </w:rPr>
              <w:t>Deleted on commit</w:t>
            </w:r>
          </w:p>
        </w:tc>
      </w:tr>
      <w:tr>
        <w:trPr>
          <w:cantSplit/>
        </w:trPr>
        <w:tc>
          <w:tcPr>
            <w:tcW w:type="dxa" w:w="1677"/>
            <w:tcMar>
              <w:top w:w="60" w:type="dxa"/>
              <w:start w:w="95" w:type="dxa"/>
              <w:bottom w:w="60" w:type="dxa"/>
              <w:end w:w="95" w:type="dxa"/>
            </w:tcMar>
          </w:tcPr>
          <w:p>
            <w:pPr>
              <w:spacing w:after="0"/>
            </w:pPr>
            <w:r>
              <w:rPr>
                <w:b/>
                <w:sz w:val="15"/>
              </w:rPr>
              <w:t>stg.StagedFile</w:t>
            </w:r>
          </w:p>
        </w:tc>
        <w:tc>
          <w:tcPr>
            <w:tcW w:type="dxa" w:w="2762"/>
            <w:tcMar>
              <w:top w:w="60" w:type="dxa"/>
              <w:start w:w="95" w:type="dxa"/>
              <w:bottom w:w="60" w:type="dxa"/>
              <w:end w:w="95" w:type="dxa"/>
            </w:tcMar>
          </w:tcPr>
          <w:p>
            <w:pPr>
              <w:spacing w:after="0"/>
            </w:pPr>
            <w:r>
              <w:rPr>
                <w:sz w:val="15"/>
              </w:rPr>
              <w:t>The committed unchanged original awaiting approval.</w:t>
            </w:r>
          </w:p>
        </w:tc>
        <w:tc>
          <w:tcPr>
            <w:tcW w:type="dxa" w:w="3650"/>
            <w:tcMar>
              <w:top w:w="60" w:type="dxa"/>
              <w:start w:w="95" w:type="dxa"/>
              <w:bottom w:w="60" w:type="dxa"/>
              <w:end w:w="95" w:type="dxa"/>
            </w:tcMar>
          </w:tcPr>
          <w:p>
            <w:pPr>
              <w:spacing w:after="0"/>
            </w:pPr>
            <w:r>
              <w:rPr>
                <w:sz w:val="15"/>
              </w:rPr>
              <w:t>StagedFileId PK · DocumentId FK · BlobUri · SizeBytes · MimeDetected · Sha256 · CommittedUtc</w:t>
            </w:r>
          </w:p>
        </w:tc>
        <w:tc>
          <w:tcPr>
            <w:tcW w:type="dxa" w:w="1776"/>
            <w:tcMar>
              <w:top w:w="60" w:type="dxa"/>
              <w:start w:w="95" w:type="dxa"/>
              <w:bottom w:w="60" w:type="dxa"/>
              <w:end w:w="95" w:type="dxa"/>
            </w:tcMar>
          </w:tcPr>
          <w:p>
            <w:pPr>
              <w:spacing w:after="0"/>
            </w:pPr>
            <w:r>
              <w:rPr>
                <w:sz w:val="15"/>
              </w:rPr>
              <w:t>Purged, retained or moved after publication</w:t>
            </w:r>
          </w:p>
        </w:tc>
      </w:tr>
      <w:tr>
        <w:trPr>
          <w:cantSplit/>
        </w:trPr>
        <w:tc>
          <w:tcPr>
            <w:tcW w:type="dxa" w:w="1677"/>
            <w:tcMar>
              <w:top w:w="60" w:type="dxa"/>
              <w:start w:w="95" w:type="dxa"/>
              <w:bottom w:w="60" w:type="dxa"/>
              <w:end w:w="95" w:type="dxa"/>
            </w:tcMar>
            <w:shd w:val="clear" w:fill="F5F8FC"/>
          </w:tcPr>
          <w:p>
            <w:pPr>
              <w:spacing w:after="0"/>
            </w:pPr>
            <w:r>
              <w:rPr>
                <w:b/>
                <w:sz w:val="15"/>
              </w:rPr>
              <w:t>stg.ScanResult</w:t>
            </w:r>
          </w:p>
        </w:tc>
        <w:tc>
          <w:tcPr>
            <w:tcW w:type="dxa" w:w="2762"/>
            <w:tcMar>
              <w:top w:w="60" w:type="dxa"/>
              <w:start w:w="95" w:type="dxa"/>
              <w:bottom w:w="60" w:type="dxa"/>
              <w:end w:w="95" w:type="dxa"/>
            </w:tcMar>
            <w:shd w:val="clear" w:fill="F5F8FC"/>
          </w:tcPr>
          <w:p>
            <w:pPr>
              <w:spacing w:after="0"/>
            </w:pPr>
            <w:r>
              <w:rPr>
                <w:sz w:val="15"/>
              </w:rPr>
              <w:t>Malware and DLP verdict; progression is blocked until clean.</w:t>
            </w:r>
          </w:p>
        </w:tc>
        <w:tc>
          <w:tcPr>
            <w:tcW w:type="dxa" w:w="3650"/>
            <w:tcMar>
              <w:top w:w="60" w:type="dxa"/>
              <w:start w:w="95" w:type="dxa"/>
              <w:bottom w:w="60" w:type="dxa"/>
              <w:end w:w="95" w:type="dxa"/>
            </w:tcMar>
            <w:shd w:val="clear" w:fill="F5F8FC"/>
          </w:tcPr>
          <w:p>
            <w:pPr>
              <w:spacing w:after="0"/>
            </w:pPr>
            <w:r>
              <w:rPr>
                <w:sz w:val="15"/>
              </w:rPr>
              <w:t>ScanId PK · StagedFileId FK · Engine · Verdict · DetailJson · ScannedUtc</w:t>
            </w:r>
          </w:p>
        </w:tc>
        <w:tc>
          <w:tcPr>
            <w:tcW w:type="dxa" w:w="1776"/>
            <w:tcMar>
              <w:top w:w="60" w:type="dxa"/>
              <w:start w:w="95" w:type="dxa"/>
              <w:bottom w:w="60" w:type="dxa"/>
              <w:end w:w="95" w:type="dxa"/>
            </w:tcMar>
            <w:shd w:val="clear" w:fill="F5F8FC"/>
          </w:tcPr>
          <w:p>
            <w:pPr>
              <w:spacing w:after="0"/>
            </w:pPr>
            <w:r>
              <w:rPr>
                <w:sz w:val="15"/>
              </w:rPr>
              <w:t>Retained with the audit reference</w:t>
            </w:r>
          </w:p>
        </w:tc>
      </w:tr>
      <w:tr>
        <w:trPr>
          <w:cantSplit/>
        </w:trPr>
        <w:tc>
          <w:tcPr>
            <w:tcW w:type="dxa" w:w="1677"/>
            <w:tcMar>
              <w:top w:w="60" w:type="dxa"/>
              <w:start w:w="95" w:type="dxa"/>
              <w:bottom w:w="60" w:type="dxa"/>
              <w:end w:w="95" w:type="dxa"/>
            </w:tcMar>
          </w:tcPr>
          <w:p>
            <w:pPr>
              <w:spacing w:after="0"/>
            </w:pPr>
            <w:r>
              <w:rPr>
                <w:b/>
                <w:sz w:val="15"/>
              </w:rPr>
              <w:t>stg.ExtractionResult</w:t>
            </w:r>
          </w:p>
        </w:tc>
        <w:tc>
          <w:tcPr>
            <w:tcW w:type="dxa" w:w="2762"/>
            <w:tcMar>
              <w:top w:w="60" w:type="dxa"/>
              <w:start w:w="95" w:type="dxa"/>
              <w:bottom w:w="60" w:type="dxa"/>
              <w:end w:w="95" w:type="dxa"/>
            </w:tcMar>
          </w:tcPr>
          <w:p>
            <w:pPr>
              <w:spacing w:after="0"/>
            </w:pPr>
            <w:r>
              <w:rPr>
                <w:sz w:val="15"/>
              </w:rPr>
              <w:t>Basic machine-readable text, language and page count.</w:t>
            </w:r>
          </w:p>
        </w:tc>
        <w:tc>
          <w:tcPr>
            <w:tcW w:type="dxa" w:w="3650"/>
            <w:tcMar>
              <w:top w:w="60" w:type="dxa"/>
              <w:start w:w="95" w:type="dxa"/>
              <w:bottom w:w="60" w:type="dxa"/>
              <w:end w:w="95" w:type="dxa"/>
            </w:tcMar>
          </w:tcPr>
          <w:p>
            <w:pPr>
              <w:spacing w:after="0"/>
            </w:pPr>
            <w:r>
              <w:rPr>
                <w:sz w:val="15"/>
              </w:rPr>
              <w:t>ExtractionId PK · StagedFileId FK · LanguageCode · PageCount · TextUri · ExtractedUtc</w:t>
            </w:r>
          </w:p>
        </w:tc>
        <w:tc>
          <w:tcPr>
            <w:tcW w:type="dxa" w:w="1776"/>
            <w:tcMar>
              <w:top w:w="60" w:type="dxa"/>
              <w:start w:w="95" w:type="dxa"/>
              <w:bottom w:w="60" w:type="dxa"/>
              <w:end w:w="95" w:type="dxa"/>
            </w:tcMar>
          </w:tcPr>
          <w:p>
            <w:pPr>
              <w:spacing w:after="0"/>
            </w:pPr>
            <w:r>
              <w:rPr>
                <w:sz w:val="15"/>
              </w:rPr>
              <w:t>Retained until index build, then purgeable</w:t>
            </w:r>
          </w:p>
        </w:tc>
      </w:tr>
      <w:tr>
        <w:trPr>
          <w:cantSplit/>
        </w:trPr>
        <w:tc>
          <w:tcPr>
            <w:tcW w:type="dxa" w:w="1677"/>
            <w:tcMar>
              <w:top w:w="60" w:type="dxa"/>
              <w:start w:w="95" w:type="dxa"/>
              <w:bottom w:w="60" w:type="dxa"/>
              <w:end w:w="95" w:type="dxa"/>
            </w:tcMar>
            <w:shd w:val="clear" w:fill="F5F8FC"/>
          </w:tcPr>
          <w:p>
            <w:pPr>
              <w:spacing w:after="0"/>
            </w:pPr>
            <w:r>
              <w:rPr>
                <w:b/>
                <w:sz w:val="15"/>
              </w:rPr>
              <w:t>stg.ThumbnailAsset</w:t>
            </w:r>
          </w:p>
        </w:tc>
        <w:tc>
          <w:tcPr>
            <w:tcW w:type="dxa" w:w="2762"/>
            <w:tcMar>
              <w:top w:w="60" w:type="dxa"/>
              <w:start w:w="95" w:type="dxa"/>
              <w:bottom w:w="60" w:type="dxa"/>
              <w:end w:w="95" w:type="dxa"/>
            </w:tcMar>
            <w:shd w:val="clear" w:fill="F5F8FC"/>
          </w:tcPr>
          <w:p>
            <w:pPr>
              <w:spacing w:after="0"/>
            </w:pPr>
            <w:r>
              <w:rPr>
                <w:sz w:val="15"/>
              </w:rPr>
              <w:t>The generated preview image for this version.</w:t>
            </w:r>
          </w:p>
        </w:tc>
        <w:tc>
          <w:tcPr>
            <w:tcW w:type="dxa" w:w="3650"/>
            <w:tcMar>
              <w:top w:w="60" w:type="dxa"/>
              <w:start w:w="95" w:type="dxa"/>
              <w:bottom w:w="60" w:type="dxa"/>
              <w:end w:w="95" w:type="dxa"/>
            </w:tcMar>
            <w:shd w:val="clear" w:fill="F5F8FC"/>
          </w:tcPr>
          <w:p>
            <w:pPr>
              <w:spacing w:after="0"/>
            </w:pPr>
            <w:r>
              <w:rPr>
                <w:sz w:val="15"/>
              </w:rPr>
              <w:t>ThumbId PK · DocumentId · VersionLabel · BlobUri · Width · Height · GeneratedUtc</w:t>
            </w:r>
          </w:p>
        </w:tc>
        <w:tc>
          <w:tcPr>
            <w:tcW w:type="dxa" w:w="1776"/>
            <w:tcMar>
              <w:top w:w="60" w:type="dxa"/>
              <w:start w:w="95" w:type="dxa"/>
              <w:bottom w:w="60" w:type="dxa"/>
              <w:end w:w="95" w:type="dxa"/>
            </w:tcMar>
            <w:shd w:val="clear" w:fill="F5F8FC"/>
          </w:tcPr>
          <w:p>
            <w:pPr>
              <w:spacing w:after="0"/>
            </w:pPr>
            <w:r>
              <w:rPr>
                <w:sz w:val="15"/>
              </w:rPr>
              <w:t>Promoted to the preview store on publication</w:t>
            </w:r>
          </w:p>
        </w:tc>
      </w:tr>
    </w:tbl>
    <w:p>
      <w:pPr>
        <w:spacing w:after="40"/>
      </w:pPr>
    </w:p>
    <w:tbl>
      <w:tblPr>
        <w:tblW w:type="auto" w:w="0"/>
        <w:jc w:val="center"/>
        <w:tblBorders>
          <w:top w:val="single" w:sz="4" w:space="0" w:color="D6DEEA"/>
          <w:left w:val="single" w:sz="22" w:space="0" w:color="D9660F"/>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FFF3E8"/>
            <w:tcMar>
              <w:top w:w="105" w:type="dxa"/>
              <w:start w:w="140" w:type="dxa"/>
              <w:bottom w:w="105" w:type="dxa"/>
              <w:end w:w="130" w:type="dxa"/>
            </w:tcMar>
          </w:tcPr>
          <w:p>
            <w:pPr>
              <w:spacing w:after="0"/>
            </w:pPr>
            <w:r>
              <w:rPr>
                <w:b/>
                <w:color w:val="D9660F"/>
                <w:sz w:val="18"/>
              </w:rPr>
              <w:t xml:space="preserve">Why a separate staging schema matters   </w:t>
            </w:r>
            <w:r>
              <w:rPr>
                <w:sz w:val="17"/>
              </w:rPr>
              <w:t>The capture worker's database principal is granted on stg only. Even if that worker were compromised, it could not read or alter the document registry, the workflow state, the access policy or the audit chain. Staging rows can also be truncated or archived on an entirely different schedule from the permanent record without touching business tables.</w:t>
            </w:r>
          </w:p>
        </w:tc>
      </w:tr>
    </w:tbl>
    <w:p>
      <w:pPr>
        <w:spacing w:after="40"/>
      </w:pPr>
    </w:p>
    <w:p>
      <w:pPr>
        <w:pStyle w:val="Heading2"/>
      </w:pPr>
      <w:r>
        <w:t>11.5  Core Registry Schema — docaya</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677"/>
            <w:shd w:val="clear" w:fill="0F1B33"/>
            <w:tcMar>
              <w:top w:w="70" w:type="dxa"/>
              <w:start w:w="95" w:type="dxa"/>
              <w:bottom w:w="70" w:type="dxa"/>
              <w:end w:w="95" w:type="dxa"/>
            </w:tcMar>
          </w:tcPr>
          <w:p>
            <w:pPr>
              <w:spacing w:after="0"/>
            </w:pPr>
            <w:r>
              <w:rPr>
                <w:b/>
                <w:color w:val="FFFFFF"/>
                <w:sz w:val="16"/>
              </w:rPr>
              <w:t>Table</w:t>
            </w:r>
          </w:p>
        </w:tc>
        <w:tc>
          <w:tcPr>
            <w:tcW w:type="dxa" w:w="2959"/>
            <w:shd w:val="clear" w:fill="0F1B33"/>
            <w:tcMar>
              <w:top w:w="70" w:type="dxa"/>
              <w:start w:w="95" w:type="dxa"/>
              <w:bottom w:w="70" w:type="dxa"/>
              <w:end w:w="95" w:type="dxa"/>
            </w:tcMar>
          </w:tcPr>
          <w:p>
            <w:pPr>
              <w:spacing w:after="0"/>
            </w:pPr>
            <w:r>
              <w:rPr>
                <w:b/>
                <w:color w:val="FFFFFF"/>
                <w:sz w:val="16"/>
              </w:rPr>
              <w:t>Purpose</w:t>
            </w:r>
          </w:p>
        </w:tc>
        <w:tc>
          <w:tcPr>
            <w:tcW w:type="dxa" w:w="5228"/>
            <w:shd w:val="clear" w:fill="0F1B33"/>
            <w:tcMar>
              <w:top w:w="70" w:type="dxa"/>
              <w:start w:w="95" w:type="dxa"/>
              <w:bottom w:w="70" w:type="dxa"/>
              <w:end w:w="95" w:type="dxa"/>
            </w:tcMar>
          </w:tcPr>
          <w:p>
            <w:pPr>
              <w:spacing w:after="0"/>
            </w:pPr>
            <w:r>
              <w:rPr>
                <w:b/>
                <w:color w:val="FFFFFF"/>
                <w:sz w:val="16"/>
              </w:rPr>
              <w:t>Notable columns</w:t>
            </w:r>
          </w:p>
        </w:tc>
      </w:tr>
      <w:tr>
        <w:trPr>
          <w:cantSplit/>
        </w:trPr>
        <w:tc>
          <w:tcPr>
            <w:tcW w:type="dxa" w:w="1677"/>
            <w:tcMar>
              <w:top w:w="60" w:type="dxa"/>
              <w:start w:w="95" w:type="dxa"/>
              <w:bottom w:w="60" w:type="dxa"/>
              <w:end w:w="95" w:type="dxa"/>
            </w:tcMar>
          </w:tcPr>
          <w:p>
            <w:pPr>
              <w:spacing w:after="0"/>
            </w:pPr>
            <w:r>
              <w:rPr>
                <w:b/>
                <w:sz w:val="15"/>
              </w:rPr>
              <w:t>docaya.Document</w:t>
            </w:r>
          </w:p>
        </w:tc>
        <w:tc>
          <w:tcPr>
            <w:tcW w:type="dxa" w:w="2959"/>
            <w:tcMar>
              <w:top w:w="60" w:type="dxa"/>
              <w:start w:w="95" w:type="dxa"/>
              <w:bottom w:w="60" w:type="dxa"/>
              <w:end w:w="95" w:type="dxa"/>
            </w:tcMar>
          </w:tcPr>
          <w:p>
            <w:pPr>
              <w:spacing w:after="0"/>
            </w:pPr>
            <w:r>
              <w:rPr>
                <w:sz w:val="15"/>
              </w:rPr>
              <w:t>The central registry row — created the instant a tracking number is issued and the anchor for chain of custody.</w:t>
            </w:r>
          </w:p>
        </w:tc>
        <w:tc>
          <w:tcPr>
            <w:tcW w:type="dxa" w:w="5228"/>
            <w:tcMar>
              <w:top w:w="60" w:type="dxa"/>
              <w:start w:w="95" w:type="dxa"/>
              <w:bottom w:w="60" w:type="dxa"/>
              <w:end w:w="95" w:type="dxa"/>
            </w:tcMar>
          </w:tcPr>
          <w:p>
            <w:pPr>
              <w:spacing w:after="0"/>
            </w:pPr>
            <w:r>
              <w:rPr>
                <w:sz w:val="15"/>
              </w:rPr>
              <w:t>DocumentId PK · TrackingNumber UNIQUE · StatusCode · ClassId · SensitivityId · DepartmentId · StandardId · PublishingScopeId · PriorityId · OwnerPrincipalId · CurrentVersionId · ExpiryUtc · LegalHoldFlag · CreatedUtc · CreatedBy</w:t>
            </w:r>
          </w:p>
        </w:tc>
      </w:tr>
      <w:tr>
        <w:trPr>
          <w:cantSplit/>
        </w:trPr>
        <w:tc>
          <w:tcPr>
            <w:tcW w:type="dxa" w:w="1677"/>
            <w:tcMar>
              <w:top w:w="60" w:type="dxa"/>
              <w:start w:w="95" w:type="dxa"/>
              <w:bottom w:w="60" w:type="dxa"/>
              <w:end w:w="95" w:type="dxa"/>
            </w:tcMar>
            <w:shd w:val="clear" w:fill="F5F8FC"/>
          </w:tcPr>
          <w:p>
            <w:pPr>
              <w:spacing w:after="0"/>
            </w:pPr>
            <w:r>
              <w:rPr>
                <w:b/>
                <w:sz w:val="15"/>
              </w:rPr>
              <w:t>docaya.DocumentVersion</w:t>
            </w:r>
          </w:p>
        </w:tc>
        <w:tc>
          <w:tcPr>
            <w:tcW w:type="dxa" w:w="2959"/>
            <w:tcMar>
              <w:top w:w="60" w:type="dxa"/>
              <w:start w:w="95" w:type="dxa"/>
              <w:bottom w:w="60" w:type="dxa"/>
              <w:end w:w="95" w:type="dxa"/>
            </w:tcMar>
            <w:shd w:val="clear" w:fill="F5F8FC"/>
          </w:tcPr>
          <w:p>
            <w:pPr>
              <w:spacing w:after="0"/>
            </w:pPr>
            <w:r>
              <w:rPr>
                <w:sz w:val="15"/>
              </w:rPr>
              <w:t>One row per approved version; carries the SharePoint coordinates and the integrity evidence.</w:t>
            </w:r>
          </w:p>
        </w:tc>
        <w:tc>
          <w:tcPr>
            <w:tcW w:type="dxa" w:w="5228"/>
            <w:tcMar>
              <w:top w:w="60" w:type="dxa"/>
              <w:start w:w="95" w:type="dxa"/>
              <w:bottom w:w="60" w:type="dxa"/>
              <w:end w:w="95" w:type="dxa"/>
            </w:tcMar>
            <w:shd w:val="clear" w:fill="F5F8FC"/>
          </w:tcPr>
          <w:p>
            <w:pPr>
              <w:spacing w:after="0"/>
            </w:pPr>
            <w:r>
              <w:rPr>
                <w:sz w:val="15"/>
              </w:rPr>
              <w:t>VersionId PK · DocumentId FK · VersionLabel · SpSiteId · SpDriveId · SpItemId · SpWebUrl · SpVersionLabel · ContentHashSha256 · SizeBytes · PublishedUtc · ThumbnailRef · SupersededByVersionId</w:t>
            </w:r>
          </w:p>
        </w:tc>
      </w:tr>
      <w:tr>
        <w:trPr>
          <w:cantSplit/>
        </w:trPr>
        <w:tc>
          <w:tcPr>
            <w:tcW w:type="dxa" w:w="1677"/>
            <w:tcMar>
              <w:top w:w="60" w:type="dxa"/>
              <w:start w:w="95" w:type="dxa"/>
              <w:bottom w:w="60" w:type="dxa"/>
              <w:end w:w="95" w:type="dxa"/>
            </w:tcMar>
          </w:tcPr>
          <w:p>
            <w:pPr>
              <w:spacing w:after="0"/>
            </w:pPr>
            <w:r>
              <w:rPr>
                <w:b/>
                <w:sz w:val="15"/>
              </w:rPr>
              <w:t>docaya.DocumentMetadata</w:t>
            </w:r>
          </w:p>
        </w:tc>
        <w:tc>
          <w:tcPr>
            <w:tcW w:type="dxa" w:w="2959"/>
            <w:tcMar>
              <w:top w:w="60" w:type="dxa"/>
              <w:start w:w="95" w:type="dxa"/>
              <w:bottom w:w="60" w:type="dxa"/>
              <w:end w:w="95" w:type="dxa"/>
            </w:tcMar>
          </w:tcPr>
          <w:p>
            <w:pPr>
              <w:spacing w:after="0"/>
            </w:pPr>
            <w:r>
              <w:rPr>
                <w:sz w:val="15"/>
              </w:rPr>
              <w:t>Schema-validated business metadata, versioned so a past state is reconstructable.</w:t>
            </w:r>
          </w:p>
        </w:tc>
        <w:tc>
          <w:tcPr>
            <w:tcW w:type="dxa" w:w="5228"/>
            <w:tcMar>
              <w:top w:w="60" w:type="dxa"/>
              <w:start w:w="95" w:type="dxa"/>
              <w:bottom w:w="60" w:type="dxa"/>
              <w:end w:w="95" w:type="dxa"/>
            </w:tcMar>
          </w:tcPr>
          <w:p>
            <w:pPr>
              <w:spacing w:after="0"/>
            </w:pPr>
            <w:r>
              <w:rPr>
                <w:sz w:val="15"/>
              </w:rPr>
              <w:t>MetadataId PK · DocumentId FK · VersionId FK · SchemaId FK · FieldKey · FieldValue · EffectiveFromUtc · ActorPrincipalId</w:t>
            </w:r>
          </w:p>
        </w:tc>
      </w:tr>
      <w:tr>
        <w:trPr>
          <w:cantSplit/>
        </w:trPr>
        <w:tc>
          <w:tcPr>
            <w:tcW w:type="dxa" w:w="1677"/>
            <w:tcMar>
              <w:top w:w="60" w:type="dxa"/>
              <w:start w:w="95" w:type="dxa"/>
              <w:bottom w:w="60" w:type="dxa"/>
              <w:end w:w="95" w:type="dxa"/>
            </w:tcMar>
            <w:shd w:val="clear" w:fill="F5F8FC"/>
          </w:tcPr>
          <w:p>
            <w:pPr>
              <w:spacing w:after="0"/>
            </w:pPr>
            <w:r>
              <w:rPr>
                <w:b/>
                <w:sz w:val="15"/>
              </w:rPr>
              <w:t>docaya.DocumentTag</w:t>
            </w:r>
          </w:p>
        </w:tc>
        <w:tc>
          <w:tcPr>
            <w:tcW w:type="dxa" w:w="2959"/>
            <w:tcMar>
              <w:top w:w="60" w:type="dxa"/>
              <w:start w:w="95" w:type="dxa"/>
              <w:bottom w:w="60" w:type="dxa"/>
              <w:end w:w="95" w:type="dxa"/>
            </w:tcMar>
            <w:shd w:val="clear" w:fill="F5F8FC"/>
          </w:tcPr>
          <w:p>
            <w:pPr>
              <w:spacing w:after="0"/>
            </w:pPr>
            <w:r>
              <w:rPr>
                <w:sz w:val="15"/>
              </w:rPr>
              <w:t>Department Tag as a multi-value relationship (owning plus related departments).</w:t>
            </w:r>
          </w:p>
        </w:tc>
        <w:tc>
          <w:tcPr>
            <w:tcW w:type="dxa" w:w="5228"/>
            <w:tcMar>
              <w:top w:w="60" w:type="dxa"/>
              <w:start w:w="95" w:type="dxa"/>
              <w:bottom w:w="60" w:type="dxa"/>
              <w:end w:w="95" w:type="dxa"/>
            </w:tcMar>
            <w:shd w:val="clear" w:fill="F5F8FC"/>
          </w:tcPr>
          <w:p>
            <w:pPr>
              <w:spacing w:after="0"/>
            </w:pPr>
            <w:r>
              <w:rPr>
                <w:sz w:val="15"/>
              </w:rPr>
              <w:t>TagId PK · DocumentId FK · DepartmentId FK · IsOwning · AddedUtc</w:t>
            </w:r>
          </w:p>
        </w:tc>
      </w:tr>
      <w:tr>
        <w:trPr>
          <w:cantSplit/>
        </w:trPr>
        <w:tc>
          <w:tcPr>
            <w:tcW w:type="dxa" w:w="1677"/>
            <w:tcMar>
              <w:top w:w="60" w:type="dxa"/>
              <w:start w:w="95" w:type="dxa"/>
              <w:bottom w:w="60" w:type="dxa"/>
              <w:end w:w="95" w:type="dxa"/>
            </w:tcMar>
          </w:tcPr>
          <w:p>
            <w:pPr>
              <w:spacing w:after="0"/>
            </w:pPr>
            <w:r>
              <w:rPr>
                <w:b/>
                <w:sz w:val="15"/>
              </w:rPr>
              <w:t>docaya.DocumentThumbnail</w:t>
            </w:r>
          </w:p>
        </w:tc>
        <w:tc>
          <w:tcPr>
            <w:tcW w:type="dxa" w:w="2959"/>
            <w:tcMar>
              <w:top w:w="60" w:type="dxa"/>
              <w:start w:w="95" w:type="dxa"/>
              <w:bottom w:w="60" w:type="dxa"/>
              <w:end w:w="95" w:type="dxa"/>
            </w:tcMar>
          </w:tcPr>
          <w:p>
            <w:pPr>
              <w:spacing w:after="0"/>
            </w:pPr>
            <w:r>
              <w:rPr>
                <w:sz w:val="15"/>
              </w:rPr>
              <w:t>Per-version thumbnail reference and suppression flag for sensitive classes.</w:t>
            </w:r>
          </w:p>
        </w:tc>
        <w:tc>
          <w:tcPr>
            <w:tcW w:type="dxa" w:w="5228"/>
            <w:tcMar>
              <w:top w:w="60" w:type="dxa"/>
              <w:start w:w="95" w:type="dxa"/>
              <w:bottom w:w="60" w:type="dxa"/>
              <w:end w:w="95" w:type="dxa"/>
            </w:tcMar>
          </w:tcPr>
          <w:p>
            <w:pPr>
              <w:spacing w:after="0"/>
            </w:pPr>
            <w:r>
              <w:rPr>
                <w:sz w:val="15"/>
              </w:rPr>
              <w:t>ThumbnailId PK · DocumentId FK · VersionId FK · BlobUri · Suppressed · GeneratedUtc</w:t>
            </w:r>
          </w:p>
        </w:tc>
      </w:tr>
      <w:tr>
        <w:trPr>
          <w:cantSplit/>
        </w:trPr>
        <w:tc>
          <w:tcPr>
            <w:tcW w:type="dxa" w:w="1677"/>
            <w:tcMar>
              <w:top w:w="60" w:type="dxa"/>
              <w:start w:w="95" w:type="dxa"/>
              <w:bottom w:w="60" w:type="dxa"/>
              <w:end w:w="95" w:type="dxa"/>
            </w:tcMar>
            <w:shd w:val="clear" w:fill="F5F8FC"/>
          </w:tcPr>
          <w:p>
            <w:pPr>
              <w:spacing w:after="0"/>
            </w:pPr>
            <w:r>
              <w:rPr>
                <w:b/>
                <w:sz w:val="15"/>
              </w:rPr>
              <w:t>docaya.DocumentRelation</w:t>
            </w:r>
          </w:p>
        </w:tc>
        <w:tc>
          <w:tcPr>
            <w:tcW w:type="dxa" w:w="2959"/>
            <w:tcMar>
              <w:top w:w="60" w:type="dxa"/>
              <w:start w:w="95" w:type="dxa"/>
              <w:bottom w:w="60" w:type="dxa"/>
              <w:end w:w="95" w:type="dxa"/>
            </w:tcMar>
            <w:shd w:val="clear" w:fill="F5F8FC"/>
          </w:tcPr>
          <w:p>
            <w:pPr>
              <w:spacing w:after="0"/>
            </w:pPr>
            <w:r>
              <w:rPr>
                <w:sz w:val="15"/>
              </w:rPr>
              <w:t>Correspondence threading and revision lineage.</w:t>
            </w:r>
          </w:p>
        </w:tc>
        <w:tc>
          <w:tcPr>
            <w:tcW w:type="dxa" w:w="5228"/>
            <w:tcMar>
              <w:top w:w="60" w:type="dxa"/>
              <w:start w:w="95" w:type="dxa"/>
              <w:bottom w:w="60" w:type="dxa"/>
              <w:end w:w="95" w:type="dxa"/>
            </w:tcMar>
            <w:shd w:val="clear" w:fill="F5F8FC"/>
          </w:tcPr>
          <w:p>
            <w:pPr>
              <w:spacing w:after="0"/>
            </w:pPr>
            <w:r>
              <w:rPr>
                <w:sz w:val="15"/>
              </w:rPr>
              <w:t>RelationId PK · FromDocumentId · ToDocumentId · RelationType · CreatedUtc</w:t>
            </w:r>
          </w:p>
        </w:tc>
      </w:tr>
    </w:tbl>
    <w:p>
      <w:pPr>
        <w:spacing w:after="40"/>
      </w:pPr>
    </w:p>
    <w:p>
      <w:pPr>
        <w:pStyle w:val="Heading3"/>
      </w:pPr>
      <w:r>
        <w:t>11.5.1  Representative DDL — the registry table</w:t>
      </w:r>
    </w:p>
    <w:tbl>
      <w:tblPr>
        <w:tblW w:type="auto" w:w="0"/>
        <w:jc w:val="center"/>
        <w:tblBorders>
          <w:top w:val="single" w:sz="6" w:space="0" w:color="2A3550"/>
          <w:left w:val="single" w:sz="6" w:space="0" w:color="2A3550"/>
          <w:bottom w:val="single" w:sz="6" w:space="0" w:color="2A3550"/>
          <w:right w:val="single" w:sz="6" w:space="0" w:color="2A3550"/>
          <w:insideH w:val="single" w:sz="6" w:space="0" w:color="2A3550"/>
          <w:insideV w:val="single" w:sz="6" w:space="0" w:color="2A3550"/>
        </w:tblBorders>
        <w:tblLayout w:type="fixed"/>
        <w:tblLook w:firstColumn="1" w:firstRow="1" w:lastColumn="0" w:lastRow="0" w:noHBand="0" w:noVBand="1" w:val="04A0"/>
      </w:tblPr>
      <w:tblGrid>
        <w:gridCol w:w="9865"/>
      </w:tblGrid>
      <w:tr>
        <w:tc>
          <w:tcPr>
            <w:tcW w:type="dxa" w:w="9865"/>
            <w:shd w:val="clear" w:fill="0E1726"/>
            <w:tcMar>
              <w:top w:w="110" w:type="dxa"/>
              <w:start w:w="130" w:type="dxa"/>
              <w:bottom w:w="110" w:type="dxa"/>
              <w:end w:w="110" w:type="dxa"/>
            </w:tcMar>
          </w:tcPr>
          <w:p>
            <w:pPr>
              <w:spacing w:after="0" w:line="240" w:lineRule="auto"/>
            </w:pPr>
            <w:r>
              <w:rPr>
                <w:rFonts w:ascii="Consolas" w:hAnsi="Consolas" w:eastAsia="Consolas"/>
                <w:color w:val="7FB0E0"/>
                <w:sz w:val="14"/>
              </w:rPr>
              <w:t>-- docaya.Document : the anchor of chain of custody.</w:t>
            </w:r>
          </w:p>
          <w:p>
            <w:pPr>
              <w:spacing w:after="0" w:line="240" w:lineRule="auto"/>
            </w:pPr>
            <w:r>
              <w:rPr>
                <w:rFonts w:ascii="Consolas" w:hAnsi="Consolas" w:eastAsia="Consolas"/>
                <w:color w:val="7FB0E0"/>
                <w:sz w:val="14"/>
              </w:rPr>
              <w:t>-- A row exists from the instant a tracking number is issued.</w:t>
            </w:r>
          </w:p>
          <w:p>
            <w:pPr>
              <w:spacing w:after="0" w:line="240" w:lineRule="auto"/>
            </w:pPr>
            <w:r>
              <w:rPr>
                <w:rFonts w:ascii="Consolas" w:hAnsi="Consolas" w:eastAsia="Consolas"/>
                <w:color w:val="D6E2F5"/>
                <w:sz w:val="14"/>
              </w:rPr>
              <w:t>CREATE TABLE docaya.Document (</w:t>
            </w:r>
          </w:p>
          <w:p>
            <w:pPr>
              <w:spacing w:after="0" w:line="240" w:lineRule="auto"/>
            </w:pPr>
            <w:r>
              <w:rPr>
                <w:rFonts w:ascii="Consolas" w:hAnsi="Consolas" w:eastAsia="Consolas"/>
                <w:color w:val="D6E2F5"/>
                <w:sz w:val="14"/>
              </w:rPr>
              <w:t xml:space="preserve">    DocumentId           UNIQUEIDENTIFIER  NOT NULL CONSTRAINT PK_Document PRIMARY KEY,</w:t>
            </w:r>
          </w:p>
          <w:p>
            <w:pPr>
              <w:spacing w:after="0" w:line="240" w:lineRule="auto"/>
            </w:pPr>
            <w:r>
              <w:rPr>
                <w:rFonts w:ascii="Consolas" w:hAnsi="Consolas" w:eastAsia="Consolas"/>
                <w:color w:val="D6E2F5"/>
                <w:sz w:val="14"/>
              </w:rPr>
              <w:t xml:space="preserve">    TrackingNumber       NVARCHAR(20)      NOT NULL,   -- DOC-YYYY-NNNNNN</w:t>
            </w:r>
          </w:p>
          <w:p>
            <w:pPr>
              <w:spacing w:after="0" w:line="240" w:lineRule="auto"/>
            </w:pPr>
            <w:r>
              <w:rPr>
                <w:rFonts w:ascii="Consolas" w:hAnsi="Consolas" w:eastAsia="Consolas"/>
                <w:color w:val="D6E2F5"/>
                <w:sz w:val="14"/>
              </w:rPr>
              <w:t xml:space="preserve">    StatusCode           NVARCHAR(24)      NOT NULL,   -- FK ref.Status</w:t>
            </w:r>
          </w:p>
          <w:p>
            <w:pPr>
              <w:spacing w:after="0" w:line="240" w:lineRule="auto"/>
            </w:pPr>
            <w:r>
              <w:rPr>
                <w:rFonts w:ascii="Consolas" w:hAnsi="Consolas" w:eastAsia="Consolas"/>
                <w:color w:val="D6E2F5"/>
                <w:sz w:val="14"/>
              </w:rPr>
              <w:t xml:space="preserve">    ClassId              INT               NOT NULL,   -- FK ref.DocumentClass</w:t>
            </w:r>
          </w:p>
          <w:p>
            <w:pPr>
              <w:spacing w:after="0" w:line="240" w:lineRule="auto"/>
            </w:pPr>
            <w:r>
              <w:rPr>
                <w:rFonts w:ascii="Consolas" w:hAnsi="Consolas" w:eastAsia="Consolas"/>
                <w:color w:val="D6E2F5"/>
                <w:sz w:val="14"/>
              </w:rPr>
              <w:t xml:space="preserve">    SensitivityId        INT               NOT NULL,   -- FK ref.Sensitivity</w:t>
            </w:r>
          </w:p>
          <w:p>
            <w:pPr>
              <w:spacing w:after="0" w:line="240" w:lineRule="auto"/>
            </w:pPr>
            <w:r>
              <w:rPr>
                <w:rFonts w:ascii="Consolas" w:hAnsi="Consolas" w:eastAsia="Consolas"/>
                <w:color w:val="D6E2F5"/>
                <w:sz w:val="14"/>
              </w:rPr>
              <w:t xml:space="preserve">    DepartmentId         INT               NOT NULL,   -- owning department</w:t>
            </w:r>
          </w:p>
          <w:p>
            <w:pPr>
              <w:spacing w:after="0" w:line="240" w:lineRule="auto"/>
            </w:pPr>
            <w:r>
              <w:rPr>
                <w:rFonts w:ascii="Consolas" w:hAnsi="Consolas" w:eastAsia="Consolas"/>
                <w:color w:val="D6E2F5"/>
                <w:sz w:val="14"/>
              </w:rPr>
              <w:t xml:space="preserve">    StandardId           INT               NULL,       -- FK ref.Standard</w:t>
            </w:r>
          </w:p>
          <w:p>
            <w:pPr>
              <w:spacing w:after="0" w:line="240" w:lineRule="auto"/>
            </w:pPr>
            <w:r>
              <w:rPr>
                <w:rFonts w:ascii="Consolas" w:hAnsi="Consolas" w:eastAsia="Consolas"/>
                <w:color w:val="D6E2F5"/>
                <w:sz w:val="14"/>
              </w:rPr>
              <w:t xml:space="preserve">    PublishingScopeId    INT               NOT NULL,   -- FK ref.PublishingScope</w:t>
            </w:r>
          </w:p>
          <w:p>
            <w:pPr>
              <w:spacing w:after="0" w:line="240" w:lineRule="auto"/>
            </w:pPr>
            <w:r>
              <w:rPr>
                <w:rFonts w:ascii="Consolas" w:hAnsi="Consolas" w:eastAsia="Consolas"/>
                <w:color w:val="D6E2F5"/>
                <w:sz w:val="14"/>
              </w:rPr>
              <w:t xml:space="preserve">    PriorityId           INT               NOT NULL,</w:t>
            </w:r>
          </w:p>
          <w:p>
            <w:pPr>
              <w:spacing w:after="0" w:line="240" w:lineRule="auto"/>
            </w:pPr>
            <w:r>
              <w:rPr>
                <w:rFonts w:ascii="Consolas" w:hAnsi="Consolas" w:eastAsia="Consolas"/>
                <w:color w:val="D6E2F5"/>
                <w:sz w:val="14"/>
              </w:rPr>
              <w:t xml:space="preserve">    OwnerPrincipalId     UNIQUEIDENTIFIER  NOT NULL,</w:t>
            </w:r>
          </w:p>
          <w:p>
            <w:pPr>
              <w:spacing w:after="0" w:line="240" w:lineRule="auto"/>
            </w:pPr>
            <w:r>
              <w:rPr>
                <w:rFonts w:ascii="Consolas" w:hAnsi="Consolas" w:eastAsia="Consolas"/>
                <w:color w:val="D6E2F5"/>
                <w:sz w:val="14"/>
              </w:rPr>
              <w:t xml:space="preserve">    CurrentVersionId     UNIQUEIDENTIFIER  NULL,</w:t>
            </w:r>
          </w:p>
          <w:p>
            <w:pPr>
              <w:spacing w:after="0" w:line="240" w:lineRule="auto"/>
            </w:pPr>
            <w:r>
              <w:rPr>
                <w:rFonts w:ascii="Consolas" w:hAnsi="Consolas" w:eastAsia="Consolas"/>
                <w:color w:val="D6E2F5"/>
                <w:sz w:val="14"/>
              </w:rPr>
              <w:t xml:space="preserve">    ExpiryUtc            DATE              NULL,</w:t>
            </w:r>
          </w:p>
          <w:p>
            <w:pPr>
              <w:spacing w:after="0" w:line="240" w:lineRule="auto"/>
            </w:pPr>
            <w:r>
              <w:rPr>
                <w:rFonts w:ascii="Consolas" w:hAnsi="Consolas" w:eastAsia="Consolas"/>
                <w:color w:val="D6E2F5"/>
                <w:sz w:val="14"/>
              </w:rPr>
              <w:t xml:space="preserve">    LegalHoldFlag        BIT               NOT NULL CONSTRAINT DF_Doc_Hold DEFAULT (0),</w:t>
            </w:r>
          </w:p>
          <w:p>
            <w:pPr>
              <w:spacing w:after="0" w:line="240" w:lineRule="auto"/>
            </w:pPr>
            <w:r>
              <w:rPr>
                <w:rFonts w:ascii="Consolas" w:hAnsi="Consolas" w:eastAsia="Consolas"/>
                <w:color w:val="D6E2F5"/>
                <w:sz w:val="14"/>
              </w:rPr>
              <w:t xml:space="preserve">    RowVersion           ROWVERSION        NOT NULL,   -- optimistic concurrency</w:t>
            </w:r>
          </w:p>
          <w:p>
            <w:pPr>
              <w:spacing w:after="0" w:line="240" w:lineRule="auto"/>
            </w:pPr>
            <w:r>
              <w:rPr>
                <w:rFonts w:ascii="Consolas" w:hAnsi="Consolas" w:eastAsia="Consolas"/>
                <w:color w:val="D6E2F5"/>
                <w:sz w:val="14"/>
              </w:rPr>
              <w:t xml:space="preserve">    CreatedUtc           DATETIME2(3)      NOT NULL,</w:t>
            </w:r>
          </w:p>
          <w:p>
            <w:pPr>
              <w:spacing w:after="0" w:line="240" w:lineRule="auto"/>
            </w:pPr>
            <w:r>
              <w:rPr>
                <w:rFonts w:ascii="Consolas" w:hAnsi="Consolas" w:eastAsia="Consolas"/>
                <w:color w:val="D6E2F5"/>
                <w:sz w:val="14"/>
              </w:rPr>
              <w:t xml:space="preserve">    CreatedByPrincipalId UNIQUEIDENTIFIER  NOT NULL,</w:t>
            </w:r>
          </w:p>
          <w:p>
            <w:pPr>
              <w:spacing w:after="0" w:line="240" w:lineRule="auto"/>
            </w:pPr>
            <w:r>
              <w:rPr>
                <w:rFonts w:ascii="Consolas" w:hAnsi="Consolas" w:eastAsia="Consolas"/>
                <w:color w:val="D6E2F5"/>
                <w:sz w:val="14"/>
              </w:rPr>
              <w:t xml:space="preserve">    CONSTRAINT UQ_Document_Tracking UNIQUE (TrackingNumber),</w:t>
            </w:r>
          </w:p>
          <w:p>
            <w:pPr>
              <w:spacing w:after="0" w:line="240" w:lineRule="auto"/>
            </w:pPr>
            <w:r>
              <w:rPr>
                <w:rFonts w:ascii="Consolas" w:hAnsi="Consolas" w:eastAsia="Consolas"/>
                <w:color w:val="D6E2F5"/>
                <w:sz w:val="14"/>
              </w:rPr>
              <w:t xml:space="preserve">    CONSTRAINT FK_Document_Class    FOREIGN KEY (ClassId)          REFERENCES ref.DocumentClass(ClassId),</w:t>
            </w:r>
          </w:p>
          <w:p>
            <w:pPr>
              <w:spacing w:after="0" w:line="240" w:lineRule="auto"/>
            </w:pPr>
            <w:r>
              <w:rPr>
                <w:rFonts w:ascii="Consolas" w:hAnsi="Consolas" w:eastAsia="Consolas"/>
                <w:color w:val="D6E2F5"/>
                <w:sz w:val="14"/>
              </w:rPr>
              <w:t xml:space="preserve">    CONSTRAINT FK_Document_Sens     FOREIGN KEY (SensitivityId)    REFERENCES ref.Sensitivity(SensitivityId),</w:t>
            </w:r>
          </w:p>
          <w:p>
            <w:pPr>
              <w:spacing w:after="0" w:line="240" w:lineRule="auto"/>
            </w:pPr>
            <w:r>
              <w:rPr>
                <w:rFonts w:ascii="Consolas" w:hAnsi="Consolas" w:eastAsia="Consolas"/>
                <w:color w:val="D6E2F5"/>
                <w:sz w:val="14"/>
              </w:rPr>
              <w:t xml:space="preserve">    CONSTRAINT FK_Document_Dept     FOREIGN KEY (DepartmentId)     REFERENCES ref.Department(DepartmentId),</w:t>
            </w:r>
          </w:p>
          <w:p>
            <w:pPr>
              <w:spacing w:after="0" w:line="240" w:lineRule="auto"/>
            </w:pPr>
            <w:r>
              <w:rPr>
                <w:rFonts w:ascii="Consolas" w:hAnsi="Consolas" w:eastAsia="Consolas"/>
                <w:color w:val="D6E2F5"/>
                <w:sz w:val="14"/>
              </w:rPr>
              <w:t xml:space="preserve">    CONSTRAINT FK_Document_Scope    FOREIGN KEY (PublishingScopeId)REFERENCES ref.PublishingScope(ScopeId)</w:t>
            </w:r>
          </w:p>
          <w:p>
            <w:pPr>
              <w:spacing w:after="0" w:line="240" w:lineRule="auto"/>
            </w:pPr>
            <w:r>
              <w:rPr>
                <w:rFonts w:ascii="Consolas" w:hAnsi="Consolas" w:eastAsia="Consolas"/>
                <w:color w:val="D6E2F5"/>
                <w:sz w:val="14"/>
              </w:rPr>
              <w:t>);</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7FB0E0"/>
                <w:sz w:val="14"/>
              </w:rPr>
              <w:t>-- Queue and browse pattern: department + status + recency</w:t>
            </w:r>
          </w:p>
          <w:p>
            <w:pPr>
              <w:spacing w:after="0" w:line="240" w:lineRule="auto"/>
            </w:pPr>
            <w:r>
              <w:rPr>
                <w:rFonts w:ascii="Consolas" w:hAnsi="Consolas" w:eastAsia="Consolas"/>
                <w:color w:val="D6E2F5"/>
                <w:sz w:val="14"/>
              </w:rPr>
              <w:t>CREATE INDEX IX_Document_Dept_Status  ON docaya.Document (DepartmentId, StatusCode)</w:t>
            </w:r>
          </w:p>
          <w:p>
            <w:pPr>
              <w:spacing w:after="0" w:line="240" w:lineRule="auto"/>
            </w:pPr>
            <w:r>
              <w:rPr>
                <w:rFonts w:ascii="Consolas" w:hAnsi="Consolas" w:eastAsia="Consolas"/>
                <w:color w:val="D6E2F5"/>
                <w:sz w:val="14"/>
              </w:rPr>
              <w:t xml:space="preserve">      INCLUDE (TrackingNumber, StandardId, OwnerPrincipalId, CurrentVersionId);</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7FB0E0"/>
                <w:sz w:val="14"/>
              </w:rPr>
              <w:t>-- Expiry sweep (timer worker) - filtered to keep the index small</w:t>
            </w:r>
          </w:p>
          <w:p>
            <w:pPr>
              <w:spacing w:after="0" w:line="240" w:lineRule="auto"/>
            </w:pPr>
            <w:r>
              <w:rPr>
                <w:rFonts w:ascii="Consolas" w:hAnsi="Consolas" w:eastAsia="Consolas"/>
                <w:color w:val="D6E2F5"/>
                <w:sz w:val="14"/>
              </w:rPr>
              <w:t>CREATE INDEX IX_Document_Expiry       ON docaya.Document (ExpiryUtc)</w:t>
            </w:r>
          </w:p>
          <w:p>
            <w:pPr>
              <w:spacing w:after="0" w:line="240" w:lineRule="auto"/>
            </w:pPr>
            <w:r>
              <w:rPr>
                <w:rFonts w:ascii="Consolas" w:hAnsi="Consolas" w:eastAsia="Consolas"/>
                <w:color w:val="D6E2F5"/>
                <w:sz w:val="14"/>
              </w:rPr>
              <w:t xml:space="preserve">      WHERE ExpiryUtc IS NOT NULL AND LegalHoldFlag = 0;</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7FB0E0"/>
                <w:sz w:val="14"/>
              </w:rPr>
              <w:t>-- Ownership view used by 'my documents' and ABAC ownership predicate</w:t>
            </w:r>
          </w:p>
          <w:p>
            <w:pPr>
              <w:spacing w:after="0" w:line="240" w:lineRule="auto"/>
            </w:pPr>
            <w:r>
              <w:rPr>
                <w:rFonts w:ascii="Consolas" w:hAnsi="Consolas" w:eastAsia="Consolas"/>
                <w:color w:val="D6E2F5"/>
                <w:sz w:val="14"/>
              </w:rPr>
              <w:t>CREATE INDEX IX_Document_Owner_Status ON docaya.Document (OwnerPrincipalId, StatusCode);</w:t>
            </w:r>
          </w:p>
        </w:tc>
      </w:tr>
    </w:tbl>
    <w:p>
      <w:pPr>
        <w:spacing w:after="40"/>
      </w:pPr>
    </w:p>
    <w:p>
      <w:pPr>
        <w:pStyle w:val="Heading2"/>
      </w:pPr>
      <w:r>
        <w:t>11.6  Workflow Schema — wf</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578"/>
            <w:shd w:val="clear" w:fill="0F1B33"/>
            <w:tcMar>
              <w:top w:w="70" w:type="dxa"/>
              <w:start w:w="95" w:type="dxa"/>
              <w:bottom w:w="70" w:type="dxa"/>
              <w:end w:w="95" w:type="dxa"/>
            </w:tcMar>
          </w:tcPr>
          <w:p>
            <w:pPr>
              <w:spacing w:after="0"/>
            </w:pPr>
            <w:r>
              <w:rPr>
                <w:b/>
                <w:color w:val="FFFFFF"/>
                <w:sz w:val="16"/>
              </w:rPr>
              <w:t>Table</w:t>
            </w:r>
          </w:p>
        </w:tc>
        <w:tc>
          <w:tcPr>
            <w:tcW w:type="dxa" w:w="2762"/>
            <w:shd w:val="clear" w:fill="0F1B33"/>
            <w:tcMar>
              <w:top w:w="70" w:type="dxa"/>
              <w:start w:w="95" w:type="dxa"/>
              <w:bottom w:w="70" w:type="dxa"/>
              <w:end w:w="95" w:type="dxa"/>
            </w:tcMar>
          </w:tcPr>
          <w:p>
            <w:pPr>
              <w:spacing w:after="0"/>
            </w:pPr>
            <w:r>
              <w:rPr>
                <w:b/>
                <w:color w:val="FFFFFF"/>
                <w:sz w:val="16"/>
              </w:rPr>
              <w:t>Purpose</w:t>
            </w:r>
          </w:p>
        </w:tc>
        <w:tc>
          <w:tcPr>
            <w:tcW w:type="dxa" w:w="5524"/>
            <w:shd w:val="clear" w:fill="0F1B33"/>
            <w:tcMar>
              <w:top w:w="70" w:type="dxa"/>
              <w:start w:w="95" w:type="dxa"/>
              <w:bottom w:w="70" w:type="dxa"/>
              <w:end w:w="95" w:type="dxa"/>
            </w:tcMar>
          </w:tcPr>
          <w:p>
            <w:pPr>
              <w:spacing w:after="0"/>
            </w:pPr>
            <w:r>
              <w:rPr>
                <w:b/>
                <w:color w:val="FFFFFF"/>
                <w:sz w:val="16"/>
              </w:rPr>
              <w:t>Notable columns</w:t>
            </w:r>
          </w:p>
        </w:tc>
      </w:tr>
      <w:tr>
        <w:trPr>
          <w:cantSplit/>
        </w:trPr>
        <w:tc>
          <w:tcPr>
            <w:tcW w:type="dxa" w:w="1578"/>
            <w:tcMar>
              <w:top w:w="60" w:type="dxa"/>
              <w:start w:w="95" w:type="dxa"/>
              <w:bottom w:w="60" w:type="dxa"/>
              <w:end w:w="95" w:type="dxa"/>
            </w:tcMar>
          </w:tcPr>
          <w:p>
            <w:pPr>
              <w:spacing w:after="0"/>
            </w:pPr>
            <w:r>
              <w:rPr>
                <w:b/>
                <w:sz w:val="15"/>
              </w:rPr>
              <w:t>wf.RouteDefinition</w:t>
            </w:r>
          </w:p>
        </w:tc>
        <w:tc>
          <w:tcPr>
            <w:tcW w:type="dxa" w:w="2762"/>
            <w:tcMar>
              <w:top w:w="60" w:type="dxa"/>
              <w:start w:w="95" w:type="dxa"/>
              <w:bottom w:w="60" w:type="dxa"/>
              <w:end w:w="95" w:type="dxa"/>
            </w:tcMar>
          </w:tcPr>
          <w:p>
            <w:pPr>
              <w:spacing w:after="0"/>
            </w:pPr>
            <w:r>
              <w:rPr>
                <w:sz w:val="15"/>
              </w:rPr>
              <w:t>The versioned configured chain for a document type or department.</w:t>
            </w:r>
          </w:p>
        </w:tc>
        <w:tc>
          <w:tcPr>
            <w:tcW w:type="dxa" w:w="5524"/>
            <w:tcMar>
              <w:top w:w="60" w:type="dxa"/>
              <w:start w:w="95" w:type="dxa"/>
              <w:bottom w:w="60" w:type="dxa"/>
              <w:end w:w="95" w:type="dxa"/>
            </w:tcMar>
          </w:tcPr>
          <w:p>
            <w:pPr>
              <w:spacing w:after="0"/>
            </w:pPr>
            <w:r>
              <w:rPr>
                <w:sz w:val="15"/>
              </w:rPr>
              <w:t>RouteDefinitionId PK · Scope · DocumentClassId · DepartmentId · StageCount · VersionNo · EffectiveFromUtc · PublishedBy</w:t>
            </w:r>
          </w:p>
        </w:tc>
      </w:tr>
      <w:tr>
        <w:trPr>
          <w:cantSplit/>
        </w:trPr>
        <w:tc>
          <w:tcPr>
            <w:tcW w:type="dxa" w:w="1578"/>
            <w:tcMar>
              <w:top w:w="60" w:type="dxa"/>
              <w:start w:w="95" w:type="dxa"/>
              <w:bottom w:w="60" w:type="dxa"/>
              <w:end w:w="95" w:type="dxa"/>
            </w:tcMar>
            <w:shd w:val="clear" w:fill="F5F8FC"/>
          </w:tcPr>
          <w:p>
            <w:pPr>
              <w:spacing w:after="0"/>
            </w:pPr>
            <w:r>
              <w:rPr>
                <w:b/>
                <w:sz w:val="15"/>
              </w:rPr>
              <w:t>wf.RouteStage</w:t>
            </w:r>
          </w:p>
        </w:tc>
        <w:tc>
          <w:tcPr>
            <w:tcW w:type="dxa" w:w="2762"/>
            <w:tcMar>
              <w:top w:w="60" w:type="dxa"/>
              <w:start w:w="95" w:type="dxa"/>
              <w:bottom w:w="60" w:type="dxa"/>
              <w:end w:w="95" w:type="dxa"/>
            </w:tcMar>
            <w:shd w:val="clear" w:fill="F5F8FC"/>
          </w:tcPr>
          <w:p>
            <w:pPr>
              <w:spacing w:after="0"/>
            </w:pPr>
            <w:r>
              <w:rPr>
                <w:sz w:val="15"/>
              </w:rPr>
              <w:t>One row per configured stage within a route version.</w:t>
            </w:r>
          </w:p>
        </w:tc>
        <w:tc>
          <w:tcPr>
            <w:tcW w:type="dxa" w:w="5524"/>
            <w:tcMar>
              <w:top w:w="60" w:type="dxa"/>
              <w:start w:w="95" w:type="dxa"/>
              <w:bottom w:w="60" w:type="dxa"/>
              <w:end w:w="95" w:type="dxa"/>
            </w:tcMar>
            <w:shd w:val="clear" w:fill="F5F8FC"/>
          </w:tcPr>
          <w:p>
            <w:pPr>
              <w:spacing w:after="0"/>
            </w:pPr>
            <w:r>
              <w:rPr>
                <w:sz w:val="15"/>
              </w:rPr>
              <w:t>RouteStageId PK · RouteDefinitionId FK · StageNo · RoleCode · IsMandatory · PatternCode (sequential/parallel/quorum/conditional) · QuorumCount · ConditionExpr</w:t>
            </w:r>
          </w:p>
        </w:tc>
      </w:tr>
      <w:tr>
        <w:trPr>
          <w:cantSplit/>
        </w:trPr>
        <w:tc>
          <w:tcPr>
            <w:tcW w:type="dxa" w:w="1578"/>
            <w:tcMar>
              <w:top w:w="60" w:type="dxa"/>
              <w:start w:w="95" w:type="dxa"/>
              <w:bottom w:w="60" w:type="dxa"/>
              <w:end w:w="95" w:type="dxa"/>
            </w:tcMar>
          </w:tcPr>
          <w:p>
            <w:pPr>
              <w:spacing w:after="0"/>
            </w:pPr>
            <w:r>
              <w:rPr>
                <w:b/>
                <w:sz w:val="15"/>
              </w:rPr>
              <w:t>wf.WorkflowInstance</w:t>
            </w:r>
          </w:p>
        </w:tc>
        <w:tc>
          <w:tcPr>
            <w:tcW w:type="dxa" w:w="2762"/>
            <w:tcMar>
              <w:top w:w="60" w:type="dxa"/>
              <w:start w:w="95" w:type="dxa"/>
              <w:bottom w:w="60" w:type="dxa"/>
              <w:end w:w="95" w:type="dxa"/>
            </w:tcMar>
          </w:tcPr>
          <w:p>
            <w:pPr>
              <w:spacing w:after="0"/>
            </w:pPr>
            <w:r>
              <w:rPr>
                <w:sz w:val="15"/>
              </w:rPr>
              <w:t>A live or completed run of a route against a document version.</w:t>
            </w:r>
          </w:p>
        </w:tc>
        <w:tc>
          <w:tcPr>
            <w:tcW w:type="dxa" w:w="5524"/>
            <w:tcMar>
              <w:top w:w="60" w:type="dxa"/>
              <w:start w:w="95" w:type="dxa"/>
              <w:bottom w:w="60" w:type="dxa"/>
              <w:end w:w="95" w:type="dxa"/>
            </w:tcMar>
          </w:tcPr>
          <w:p>
            <w:pPr>
              <w:spacing w:after="0"/>
            </w:pPr>
            <w:r>
              <w:rPr>
                <w:sz w:val="15"/>
              </w:rPr>
              <w:t>WorkflowInstanceId PK · DocumentId FK · VersionId FK · RouteDefinitionId FK · RequestType (Urgent/Normal) · OriginalTargetUtc · CurrentTargetUtc · StateCode · CurrentStageNo · StartedUtc · CompletedUtc</w:t>
            </w:r>
          </w:p>
        </w:tc>
      </w:tr>
      <w:tr>
        <w:trPr>
          <w:cantSplit/>
        </w:trPr>
        <w:tc>
          <w:tcPr>
            <w:tcW w:type="dxa" w:w="1578"/>
            <w:tcMar>
              <w:top w:w="60" w:type="dxa"/>
              <w:start w:w="95" w:type="dxa"/>
              <w:bottom w:w="60" w:type="dxa"/>
              <w:end w:w="95" w:type="dxa"/>
            </w:tcMar>
            <w:shd w:val="clear" w:fill="F5F8FC"/>
          </w:tcPr>
          <w:p>
            <w:pPr>
              <w:spacing w:after="0"/>
            </w:pPr>
            <w:r>
              <w:rPr>
                <w:b/>
                <w:sz w:val="15"/>
              </w:rPr>
              <w:t>wf.WorkflowStage</w:t>
            </w:r>
          </w:p>
        </w:tc>
        <w:tc>
          <w:tcPr>
            <w:tcW w:type="dxa" w:w="2762"/>
            <w:tcMar>
              <w:top w:w="60" w:type="dxa"/>
              <w:start w:w="95" w:type="dxa"/>
              <w:bottom w:w="60" w:type="dxa"/>
              <w:end w:w="95" w:type="dxa"/>
            </w:tcMar>
            <w:shd w:val="clear" w:fill="F5F8FC"/>
          </w:tcPr>
          <w:p>
            <w:pPr>
              <w:spacing w:after="0"/>
            </w:pPr>
            <w:r>
              <w:rPr>
                <w:sz w:val="15"/>
              </w:rPr>
              <w:t>The actual execution record of each stage in an instance.</w:t>
            </w:r>
          </w:p>
        </w:tc>
        <w:tc>
          <w:tcPr>
            <w:tcW w:type="dxa" w:w="5524"/>
            <w:tcMar>
              <w:top w:w="60" w:type="dxa"/>
              <w:start w:w="95" w:type="dxa"/>
              <w:bottom w:w="60" w:type="dxa"/>
              <w:end w:w="95" w:type="dxa"/>
            </w:tcMar>
            <w:shd w:val="clear" w:fill="F5F8FC"/>
          </w:tcPr>
          <w:p>
            <w:pPr>
              <w:spacing w:after="0"/>
            </w:pPr>
            <w:r>
              <w:rPr>
                <w:sz w:val="15"/>
              </w:rPr>
              <w:t>StageId PK · WorkflowInstanceId FK · StageNo · RoleCode · AssignedPrincipalId · EnteredUtc · ActedUtc · DurationWorkingMinutes · Decision · QuorumMet</w:t>
            </w:r>
          </w:p>
        </w:tc>
      </w:tr>
      <w:tr>
        <w:trPr>
          <w:cantSplit/>
        </w:trPr>
        <w:tc>
          <w:tcPr>
            <w:tcW w:type="dxa" w:w="1578"/>
            <w:tcMar>
              <w:top w:w="60" w:type="dxa"/>
              <w:start w:w="95" w:type="dxa"/>
              <w:bottom w:w="60" w:type="dxa"/>
              <w:end w:w="95" w:type="dxa"/>
            </w:tcMar>
          </w:tcPr>
          <w:p>
            <w:pPr>
              <w:spacing w:after="0"/>
            </w:pPr>
            <w:r>
              <w:rPr>
                <w:b/>
                <w:sz w:val="15"/>
              </w:rPr>
              <w:t>wf.ReviewThread</w:t>
            </w:r>
          </w:p>
        </w:tc>
        <w:tc>
          <w:tcPr>
            <w:tcW w:type="dxa" w:w="2762"/>
            <w:tcMar>
              <w:top w:w="60" w:type="dxa"/>
              <w:start w:w="95" w:type="dxa"/>
              <w:bottom w:w="60" w:type="dxa"/>
              <w:end w:w="95" w:type="dxa"/>
            </w:tcMar>
          </w:tcPr>
          <w:p>
            <w:pPr>
              <w:spacing w:after="0"/>
            </w:pPr>
            <w:r>
              <w:rPr>
                <w:sz w:val="15"/>
              </w:rPr>
              <w:t>The chronological thread of every action and comment.</w:t>
            </w:r>
          </w:p>
        </w:tc>
        <w:tc>
          <w:tcPr>
            <w:tcW w:type="dxa" w:w="5524"/>
            <w:tcMar>
              <w:top w:w="60" w:type="dxa"/>
              <w:start w:w="95" w:type="dxa"/>
              <w:bottom w:w="60" w:type="dxa"/>
              <w:end w:w="95" w:type="dxa"/>
            </w:tcMar>
          </w:tcPr>
          <w:p>
            <w:pPr>
              <w:spacing w:after="0"/>
            </w:pPr>
            <w:r>
              <w:rPr>
                <w:sz w:val="15"/>
              </w:rPr>
              <w:t>ThreadEntryId PK · WorkflowInstanceId FK · StageId FK · ActionCode · CommentText · CorrectionPointStageNo · ActorPrincipalId · CreatedUtc</w:t>
            </w:r>
          </w:p>
        </w:tc>
      </w:tr>
      <w:tr>
        <w:trPr>
          <w:cantSplit/>
        </w:trPr>
        <w:tc>
          <w:tcPr>
            <w:tcW w:type="dxa" w:w="1578"/>
            <w:tcMar>
              <w:top w:w="60" w:type="dxa"/>
              <w:start w:w="95" w:type="dxa"/>
              <w:bottom w:w="60" w:type="dxa"/>
              <w:end w:w="95" w:type="dxa"/>
            </w:tcMar>
            <w:shd w:val="clear" w:fill="F5F8FC"/>
          </w:tcPr>
          <w:p>
            <w:pPr>
              <w:spacing w:after="0"/>
            </w:pPr>
            <w:r>
              <w:rPr>
                <w:b/>
                <w:sz w:val="15"/>
              </w:rPr>
              <w:t>wf.SlaEvent</w:t>
            </w:r>
          </w:p>
        </w:tc>
        <w:tc>
          <w:tcPr>
            <w:tcW w:type="dxa" w:w="2762"/>
            <w:tcMar>
              <w:top w:w="60" w:type="dxa"/>
              <w:start w:w="95" w:type="dxa"/>
              <w:bottom w:w="60" w:type="dxa"/>
              <w:end w:w="95" w:type="dxa"/>
            </w:tcMar>
            <w:shd w:val="clear" w:fill="F5F8FC"/>
          </w:tcPr>
          <w:p>
            <w:pPr>
              <w:spacing w:after="0"/>
            </w:pPr>
            <w:r>
              <w:rPr>
                <w:sz w:val="15"/>
              </w:rPr>
              <w:t>At-risk, overdue and extension events, each retained separately.</w:t>
            </w:r>
          </w:p>
        </w:tc>
        <w:tc>
          <w:tcPr>
            <w:tcW w:type="dxa" w:w="5524"/>
            <w:tcMar>
              <w:top w:w="60" w:type="dxa"/>
              <w:start w:w="95" w:type="dxa"/>
              <w:bottom w:w="60" w:type="dxa"/>
              <w:end w:w="95" w:type="dxa"/>
            </w:tcMar>
            <w:shd w:val="clear" w:fill="F5F8FC"/>
          </w:tcPr>
          <w:p>
            <w:pPr>
              <w:spacing w:after="0"/>
            </w:pPr>
            <w:r>
              <w:rPr>
                <w:sz w:val="15"/>
              </w:rPr>
              <w:t>SlaEventId PK · WorkflowInstanceId FK · EventType · PreviousTargetUtc · NewTargetUtc · ReasonText · ActorPrincipalId · RaisedUtc</w:t>
            </w:r>
          </w:p>
        </w:tc>
      </w:tr>
      <w:tr>
        <w:trPr>
          <w:cantSplit/>
        </w:trPr>
        <w:tc>
          <w:tcPr>
            <w:tcW w:type="dxa" w:w="1578"/>
            <w:tcMar>
              <w:top w:w="60" w:type="dxa"/>
              <w:start w:w="95" w:type="dxa"/>
              <w:bottom w:w="60" w:type="dxa"/>
              <w:end w:w="95" w:type="dxa"/>
            </w:tcMar>
          </w:tcPr>
          <w:p>
            <w:pPr>
              <w:spacing w:after="0"/>
            </w:pPr>
            <w:r>
              <w:rPr>
                <w:b/>
                <w:sz w:val="15"/>
              </w:rPr>
              <w:t>ref.HolidayCalendar</w:t>
            </w:r>
          </w:p>
        </w:tc>
        <w:tc>
          <w:tcPr>
            <w:tcW w:type="dxa" w:w="2762"/>
            <w:tcMar>
              <w:top w:w="60" w:type="dxa"/>
              <w:start w:w="95" w:type="dxa"/>
              <w:bottom w:w="60" w:type="dxa"/>
              <w:end w:w="95" w:type="dxa"/>
            </w:tcMar>
          </w:tcPr>
          <w:p>
            <w:pPr>
              <w:spacing w:after="0"/>
            </w:pPr>
            <w:r>
              <w:rPr>
                <w:sz w:val="15"/>
              </w:rPr>
              <w:t>Non-working days used by the working-day arithmetic.</w:t>
            </w:r>
          </w:p>
        </w:tc>
        <w:tc>
          <w:tcPr>
            <w:tcW w:type="dxa" w:w="5524"/>
            <w:tcMar>
              <w:top w:w="60" w:type="dxa"/>
              <w:start w:w="95" w:type="dxa"/>
              <w:bottom w:w="60" w:type="dxa"/>
              <w:end w:w="95" w:type="dxa"/>
            </w:tcMar>
          </w:tcPr>
          <w:p>
            <w:pPr>
              <w:spacing w:after="0"/>
            </w:pPr>
            <w:r>
              <w:rPr>
                <w:sz w:val="15"/>
              </w:rPr>
              <w:t>CalendarId PK · CalendarCode · HolidayDate · Description · VersionNo</w:t>
            </w:r>
          </w:p>
        </w:tc>
      </w:tr>
    </w:tbl>
    <w:p>
      <w:pPr>
        <w:spacing w:after="40"/>
      </w:pPr>
    </w:p>
    <w:p>
      <w:pPr>
        <w:pStyle w:val="Heading3"/>
      </w:pPr>
      <w:r>
        <w:t>11.6.1  Working-day arithmetic</w:t>
      </w:r>
    </w:p>
    <w:p>
      <w:pPr>
        <w:spacing w:after="100"/>
      </w:pPr>
      <w:r>
        <w:rPr>
          <w:b w:val="0"/>
          <w:i w:val="0"/>
          <w:sz w:val="18"/>
        </w:rPr>
        <w:t>The SLA engine never subtracts calendar dates. Working days are computed against ref.HolidayCalendar and the configured weekend pattern, so a target is stable even if the calendar is amended mid-flight — an amendment creates a new calendar version and the affected instances are recalculated and logged rather than silently changed.</w:t>
      </w:r>
    </w:p>
    <w:tbl>
      <w:tblPr>
        <w:tblW w:type="auto" w:w="0"/>
        <w:jc w:val="center"/>
        <w:tblBorders>
          <w:top w:val="single" w:sz="6" w:space="0" w:color="2A3550"/>
          <w:left w:val="single" w:sz="6" w:space="0" w:color="2A3550"/>
          <w:bottom w:val="single" w:sz="6" w:space="0" w:color="2A3550"/>
          <w:right w:val="single" w:sz="6" w:space="0" w:color="2A3550"/>
          <w:insideH w:val="single" w:sz="6" w:space="0" w:color="2A3550"/>
          <w:insideV w:val="single" w:sz="6" w:space="0" w:color="2A3550"/>
        </w:tblBorders>
        <w:tblLayout w:type="fixed"/>
        <w:tblLook w:firstColumn="1" w:firstRow="1" w:lastColumn="0" w:lastRow="0" w:noHBand="0" w:noVBand="1" w:val="04A0"/>
      </w:tblPr>
      <w:tblGrid>
        <w:gridCol w:w="9865"/>
      </w:tblGrid>
      <w:tr>
        <w:tc>
          <w:tcPr>
            <w:tcW w:type="dxa" w:w="9865"/>
            <w:shd w:val="clear" w:fill="0E1726"/>
            <w:tcMar>
              <w:top w:w="110" w:type="dxa"/>
              <w:start w:w="130" w:type="dxa"/>
              <w:bottom w:w="110" w:type="dxa"/>
              <w:end w:w="110" w:type="dxa"/>
            </w:tcMar>
          </w:tcPr>
          <w:p>
            <w:pPr>
              <w:spacing w:after="0" w:line="240" w:lineRule="auto"/>
            </w:pPr>
            <w:r>
              <w:rPr>
                <w:rFonts w:ascii="Consolas" w:hAnsi="Consolas" w:eastAsia="Consolas"/>
                <w:color w:val="7FB0E0"/>
                <w:sz w:val="14"/>
              </w:rPr>
              <w:t>-- Stage duration is stored in working minutes so bottleneck</w:t>
            </w:r>
          </w:p>
          <w:p>
            <w:pPr>
              <w:spacing w:after="0" w:line="240" w:lineRule="auto"/>
            </w:pPr>
            <w:r>
              <w:rPr>
                <w:rFonts w:ascii="Consolas" w:hAnsi="Consolas" w:eastAsia="Consolas"/>
                <w:color w:val="7FB0E0"/>
                <w:sz w:val="14"/>
              </w:rPr>
              <w:t>-- reporting is comparable across weekends and holidays.</w:t>
            </w:r>
          </w:p>
          <w:p>
            <w:pPr>
              <w:spacing w:after="0" w:line="240" w:lineRule="auto"/>
            </w:pPr>
            <w:r>
              <w:rPr>
                <w:rFonts w:ascii="Consolas" w:hAnsi="Consolas" w:eastAsia="Consolas"/>
                <w:color w:val="D6E2F5"/>
                <w:sz w:val="14"/>
              </w:rPr>
              <w:t>SELECT  ws.StageNo, ws.RoleCode,</w:t>
            </w:r>
          </w:p>
          <w:p>
            <w:pPr>
              <w:spacing w:after="0" w:line="240" w:lineRule="auto"/>
            </w:pPr>
            <w:r>
              <w:rPr>
                <w:rFonts w:ascii="Consolas" w:hAnsi="Consolas" w:eastAsia="Consolas"/>
                <w:color w:val="D6E2F5"/>
                <w:sz w:val="14"/>
              </w:rPr>
              <w:t xml:space="preserve">        SUM(ws.DurationWorkingMinutes) / 480.0  AS WorkingDaysAtStage</w:t>
            </w:r>
          </w:p>
          <w:p>
            <w:pPr>
              <w:spacing w:after="0" w:line="240" w:lineRule="auto"/>
            </w:pPr>
            <w:r>
              <w:rPr>
                <w:rFonts w:ascii="Consolas" w:hAnsi="Consolas" w:eastAsia="Consolas"/>
                <w:color w:val="D6E2F5"/>
                <w:sz w:val="14"/>
              </w:rPr>
              <w:t>FROM    wf.WorkflowStage      ws</w:t>
            </w:r>
          </w:p>
          <w:p>
            <w:pPr>
              <w:spacing w:after="0" w:line="240" w:lineRule="auto"/>
            </w:pPr>
            <w:r>
              <w:rPr>
                <w:rFonts w:ascii="Consolas" w:hAnsi="Consolas" w:eastAsia="Consolas"/>
                <w:color w:val="D6E2F5"/>
                <w:sz w:val="14"/>
              </w:rPr>
              <w:t>JOIN    wf.WorkflowInstance   wi ON wi.WorkflowInstanceId = ws.WorkflowInstanceId</w:t>
            </w:r>
          </w:p>
          <w:p>
            <w:pPr>
              <w:spacing w:after="0" w:line="240" w:lineRule="auto"/>
            </w:pPr>
            <w:r>
              <w:rPr>
                <w:rFonts w:ascii="Consolas" w:hAnsi="Consolas" w:eastAsia="Consolas"/>
                <w:color w:val="D6E2F5"/>
                <w:sz w:val="14"/>
              </w:rPr>
              <w:t>WHERE   wi.CompletedUtc &gt;= @FromUtc</w:t>
            </w:r>
          </w:p>
          <w:p>
            <w:pPr>
              <w:spacing w:after="0" w:line="240" w:lineRule="auto"/>
            </w:pPr>
            <w:r>
              <w:rPr>
                <w:rFonts w:ascii="Consolas" w:hAnsi="Consolas" w:eastAsia="Consolas"/>
                <w:color w:val="D6E2F5"/>
                <w:sz w:val="14"/>
              </w:rPr>
              <w:t>GROUP BY ws.StageNo, ws.RoleCode</w:t>
            </w:r>
          </w:p>
          <w:p>
            <w:pPr>
              <w:spacing w:after="0" w:line="240" w:lineRule="auto"/>
            </w:pPr>
            <w:r>
              <w:rPr>
                <w:rFonts w:ascii="Consolas" w:hAnsi="Consolas" w:eastAsia="Consolas"/>
                <w:color w:val="D6E2F5"/>
                <w:sz w:val="14"/>
              </w:rPr>
              <w:t>ORDER BY WorkingDaysAtStage DESC;   -- the bottleneck stage surfaces first</w:t>
            </w:r>
          </w:p>
        </w:tc>
      </w:tr>
    </w:tbl>
    <w:p>
      <w:pPr>
        <w:spacing w:after="40"/>
      </w:pPr>
    </w:p>
    <w:p>
      <w:pPr>
        <w:pStyle w:val="Heading2"/>
      </w:pPr>
      <w:r>
        <w:t>11.7  Access Control Schema — sec</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677"/>
            <w:shd w:val="clear" w:fill="0F1B33"/>
            <w:tcMar>
              <w:top w:w="70" w:type="dxa"/>
              <w:start w:w="95" w:type="dxa"/>
              <w:bottom w:w="70" w:type="dxa"/>
              <w:end w:w="95" w:type="dxa"/>
            </w:tcMar>
          </w:tcPr>
          <w:p>
            <w:pPr>
              <w:spacing w:after="0"/>
            </w:pPr>
            <w:r>
              <w:rPr>
                <w:b/>
                <w:color w:val="FFFFFF"/>
                <w:sz w:val="16"/>
              </w:rPr>
              <w:t>Table</w:t>
            </w:r>
          </w:p>
        </w:tc>
        <w:tc>
          <w:tcPr>
            <w:tcW w:type="dxa" w:w="3255"/>
            <w:shd w:val="clear" w:fill="0F1B33"/>
            <w:tcMar>
              <w:top w:w="70" w:type="dxa"/>
              <w:start w:w="95" w:type="dxa"/>
              <w:bottom w:w="70" w:type="dxa"/>
              <w:end w:w="95" w:type="dxa"/>
            </w:tcMar>
          </w:tcPr>
          <w:p>
            <w:pPr>
              <w:spacing w:after="0"/>
            </w:pPr>
            <w:r>
              <w:rPr>
                <w:b/>
                <w:color w:val="FFFFFF"/>
                <w:sz w:val="16"/>
              </w:rPr>
              <w:t>Purpose</w:t>
            </w:r>
          </w:p>
        </w:tc>
        <w:tc>
          <w:tcPr>
            <w:tcW w:type="dxa" w:w="4932"/>
            <w:shd w:val="clear" w:fill="0F1B33"/>
            <w:tcMar>
              <w:top w:w="70" w:type="dxa"/>
              <w:start w:w="95" w:type="dxa"/>
              <w:bottom w:w="70" w:type="dxa"/>
              <w:end w:w="95" w:type="dxa"/>
            </w:tcMar>
          </w:tcPr>
          <w:p>
            <w:pPr>
              <w:spacing w:after="0"/>
            </w:pPr>
            <w:r>
              <w:rPr>
                <w:b/>
                <w:color w:val="FFFFFF"/>
                <w:sz w:val="16"/>
              </w:rPr>
              <w:t>Notable columns</w:t>
            </w:r>
          </w:p>
        </w:tc>
      </w:tr>
      <w:tr>
        <w:trPr>
          <w:cantSplit/>
        </w:trPr>
        <w:tc>
          <w:tcPr>
            <w:tcW w:type="dxa" w:w="1677"/>
            <w:tcMar>
              <w:top w:w="60" w:type="dxa"/>
              <w:start w:w="95" w:type="dxa"/>
              <w:bottom w:w="60" w:type="dxa"/>
              <w:end w:w="95" w:type="dxa"/>
            </w:tcMar>
          </w:tcPr>
          <w:p>
            <w:pPr>
              <w:spacing w:after="0"/>
            </w:pPr>
            <w:r>
              <w:rPr>
                <w:b/>
                <w:sz w:val="15"/>
              </w:rPr>
              <w:t>sec.Principal</w:t>
            </w:r>
          </w:p>
        </w:tc>
        <w:tc>
          <w:tcPr>
            <w:tcW w:type="dxa" w:w="3255"/>
            <w:tcMar>
              <w:top w:w="60" w:type="dxa"/>
              <w:start w:w="95" w:type="dxa"/>
              <w:bottom w:w="60" w:type="dxa"/>
              <w:end w:w="95" w:type="dxa"/>
            </w:tcMar>
          </w:tcPr>
          <w:p>
            <w:pPr>
              <w:spacing w:after="0"/>
            </w:pPr>
            <w:r>
              <w:rPr>
                <w:sz w:val="15"/>
              </w:rPr>
              <w:t>A user, group or workload known to Docaya, projected from Entra.</w:t>
            </w:r>
          </w:p>
        </w:tc>
        <w:tc>
          <w:tcPr>
            <w:tcW w:type="dxa" w:w="4932"/>
            <w:tcMar>
              <w:top w:w="60" w:type="dxa"/>
              <w:start w:w="95" w:type="dxa"/>
              <w:bottom w:w="60" w:type="dxa"/>
              <w:end w:w="95" w:type="dxa"/>
            </w:tcMar>
          </w:tcPr>
          <w:p>
            <w:pPr>
              <w:spacing w:after="0"/>
            </w:pPr>
            <w:r>
              <w:rPr>
                <w:sz w:val="15"/>
              </w:rPr>
              <w:t>PrincipalId PK · ExternalObjectId · PrincipalType · DisplayName · DepartmentId · EmploymentStatus · IsActive</w:t>
            </w:r>
          </w:p>
        </w:tc>
      </w:tr>
      <w:tr>
        <w:trPr>
          <w:cantSplit/>
        </w:trPr>
        <w:tc>
          <w:tcPr>
            <w:tcW w:type="dxa" w:w="1677"/>
            <w:tcMar>
              <w:top w:w="60" w:type="dxa"/>
              <w:start w:w="95" w:type="dxa"/>
              <w:bottom w:w="60" w:type="dxa"/>
              <w:end w:w="95" w:type="dxa"/>
            </w:tcMar>
            <w:shd w:val="clear" w:fill="F5F8FC"/>
          </w:tcPr>
          <w:p>
            <w:pPr>
              <w:spacing w:after="0"/>
            </w:pPr>
            <w:r>
              <w:rPr>
                <w:b/>
                <w:sz w:val="15"/>
              </w:rPr>
              <w:t>sec.RoleAssignment</w:t>
            </w:r>
          </w:p>
        </w:tc>
        <w:tc>
          <w:tcPr>
            <w:tcW w:type="dxa" w:w="3255"/>
            <w:tcMar>
              <w:top w:w="60" w:type="dxa"/>
              <w:start w:w="95" w:type="dxa"/>
              <w:bottom w:w="60" w:type="dxa"/>
              <w:end w:w="95" w:type="dxa"/>
            </w:tcMar>
            <w:shd w:val="clear" w:fill="F5F8FC"/>
          </w:tcPr>
          <w:p>
            <w:pPr>
              <w:spacing w:after="0"/>
            </w:pPr>
            <w:r>
              <w:rPr>
                <w:sz w:val="15"/>
              </w:rPr>
              <w:t>RBAC — which principal holds which application role, in which scope.</w:t>
            </w:r>
          </w:p>
        </w:tc>
        <w:tc>
          <w:tcPr>
            <w:tcW w:type="dxa" w:w="4932"/>
            <w:tcMar>
              <w:top w:w="60" w:type="dxa"/>
              <w:start w:w="95" w:type="dxa"/>
              <w:bottom w:w="60" w:type="dxa"/>
              <w:end w:w="95" w:type="dxa"/>
            </w:tcMar>
            <w:shd w:val="clear" w:fill="F5F8FC"/>
          </w:tcPr>
          <w:p>
            <w:pPr>
              <w:spacing w:after="0"/>
            </w:pPr>
            <w:r>
              <w:rPr>
                <w:sz w:val="15"/>
              </w:rPr>
              <w:t>AssignmentId PK · PrincipalId FK · RoleCode · ScopeType · ScopeId · GrantedUtc · GrantedBy · ExpiresUtc</w:t>
            </w:r>
          </w:p>
        </w:tc>
      </w:tr>
      <w:tr>
        <w:trPr>
          <w:cantSplit/>
        </w:trPr>
        <w:tc>
          <w:tcPr>
            <w:tcW w:type="dxa" w:w="1677"/>
            <w:tcMar>
              <w:top w:w="60" w:type="dxa"/>
              <w:start w:w="95" w:type="dxa"/>
              <w:bottom w:w="60" w:type="dxa"/>
              <w:end w:w="95" w:type="dxa"/>
            </w:tcMar>
          </w:tcPr>
          <w:p>
            <w:pPr>
              <w:spacing w:after="0"/>
            </w:pPr>
            <w:r>
              <w:rPr>
                <w:b/>
                <w:sz w:val="15"/>
              </w:rPr>
              <w:t>sec.AbacAttribute</w:t>
            </w:r>
          </w:p>
        </w:tc>
        <w:tc>
          <w:tcPr>
            <w:tcW w:type="dxa" w:w="3255"/>
            <w:tcMar>
              <w:top w:w="60" w:type="dxa"/>
              <w:start w:w="95" w:type="dxa"/>
              <w:bottom w:w="60" w:type="dxa"/>
              <w:end w:w="95" w:type="dxa"/>
            </w:tcMar>
          </w:tcPr>
          <w:p>
            <w:pPr>
              <w:spacing w:after="0"/>
            </w:pPr>
            <w:r>
              <w:rPr>
                <w:sz w:val="15"/>
              </w:rPr>
              <w:t>Attribute values attached to a principal (clearance, geography, business unit).</w:t>
            </w:r>
          </w:p>
        </w:tc>
        <w:tc>
          <w:tcPr>
            <w:tcW w:type="dxa" w:w="4932"/>
            <w:tcMar>
              <w:top w:w="60" w:type="dxa"/>
              <w:start w:w="95" w:type="dxa"/>
              <w:bottom w:w="60" w:type="dxa"/>
              <w:end w:w="95" w:type="dxa"/>
            </w:tcMar>
          </w:tcPr>
          <w:p>
            <w:pPr>
              <w:spacing w:after="0"/>
            </w:pPr>
            <w:r>
              <w:rPr>
                <w:sz w:val="15"/>
              </w:rPr>
              <w:t>AttributeId PK · PrincipalId FK · AttributeKey · AttributeValue · EffectiveFromUtc</w:t>
            </w:r>
          </w:p>
        </w:tc>
      </w:tr>
      <w:tr>
        <w:trPr>
          <w:cantSplit/>
        </w:trPr>
        <w:tc>
          <w:tcPr>
            <w:tcW w:type="dxa" w:w="1677"/>
            <w:tcMar>
              <w:top w:w="60" w:type="dxa"/>
              <w:start w:w="95" w:type="dxa"/>
              <w:bottom w:w="60" w:type="dxa"/>
              <w:end w:w="95" w:type="dxa"/>
            </w:tcMar>
            <w:shd w:val="clear" w:fill="F5F8FC"/>
          </w:tcPr>
          <w:p>
            <w:pPr>
              <w:spacing w:after="0"/>
            </w:pPr>
            <w:r>
              <w:rPr>
                <w:b/>
                <w:sz w:val="15"/>
              </w:rPr>
              <w:t>sec.AccessPolicy</w:t>
            </w:r>
          </w:p>
        </w:tc>
        <w:tc>
          <w:tcPr>
            <w:tcW w:type="dxa" w:w="3255"/>
            <w:tcMar>
              <w:top w:w="60" w:type="dxa"/>
              <w:start w:w="95" w:type="dxa"/>
              <w:bottom w:w="60" w:type="dxa"/>
              <w:end w:w="95" w:type="dxa"/>
            </w:tcMar>
            <w:shd w:val="clear" w:fill="F5F8FC"/>
          </w:tcPr>
          <w:p>
            <w:pPr>
              <w:spacing w:after="0"/>
            </w:pPr>
            <w:r>
              <w:rPr>
                <w:sz w:val="15"/>
              </w:rPr>
              <w:t>A single permit or deny rule with subject, resource and action expressions.</w:t>
            </w:r>
          </w:p>
        </w:tc>
        <w:tc>
          <w:tcPr>
            <w:tcW w:type="dxa" w:w="4932"/>
            <w:tcMar>
              <w:top w:w="60" w:type="dxa"/>
              <w:start w:w="95" w:type="dxa"/>
              <w:bottom w:w="60" w:type="dxa"/>
              <w:end w:w="95" w:type="dxa"/>
            </w:tcMar>
            <w:shd w:val="clear" w:fill="F5F8FC"/>
          </w:tcPr>
          <w:p>
            <w:pPr>
              <w:spacing w:after="0"/>
            </w:pPr>
            <w:r>
              <w:rPr>
                <w:sz w:val="15"/>
              </w:rPr>
              <w:t>PolicyId PK · PolicyVersionId FK · EffectCode · SubjectExpr · ResourceExpr · ActionCode · Priority · IsActive</w:t>
            </w:r>
          </w:p>
        </w:tc>
      </w:tr>
      <w:tr>
        <w:trPr>
          <w:cantSplit/>
        </w:trPr>
        <w:tc>
          <w:tcPr>
            <w:tcW w:type="dxa" w:w="1677"/>
            <w:tcMar>
              <w:top w:w="60" w:type="dxa"/>
              <w:start w:w="95" w:type="dxa"/>
              <w:bottom w:w="60" w:type="dxa"/>
              <w:end w:w="95" w:type="dxa"/>
            </w:tcMar>
          </w:tcPr>
          <w:p>
            <w:pPr>
              <w:spacing w:after="0"/>
            </w:pPr>
            <w:r>
              <w:rPr>
                <w:b/>
                <w:sz w:val="15"/>
              </w:rPr>
              <w:t>sec.PolicyVersion</w:t>
            </w:r>
          </w:p>
        </w:tc>
        <w:tc>
          <w:tcPr>
            <w:tcW w:type="dxa" w:w="3255"/>
            <w:tcMar>
              <w:top w:w="60" w:type="dxa"/>
              <w:start w:w="95" w:type="dxa"/>
              <w:bottom w:w="60" w:type="dxa"/>
              <w:end w:w="95" w:type="dxa"/>
            </w:tcMar>
          </w:tcPr>
          <w:p>
            <w:pPr>
              <w:spacing w:after="0"/>
            </w:pPr>
            <w:r>
              <w:rPr>
                <w:sz w:val="15"/>
              </w:rPr>
              <w:t>A published set of policies, so a decision can be replayed against the rules in force at the time.</w:t>
            </w:r>
          </w:p>
        </w:tc>
        <w:tc>
          <w:tcPr>
            <w:tcW w:type="dxa" w:w="4932"/>
            <w:tcMar>
              <w:top w:w="60" w:type="dxa"/>
              <w:start w:w="95" w:type="dxa"/>
              <w:bottom w:w="60" w:type="dxa"/>
              <w:end w:w="95" w:type="dxa"/>
            </w:tcMar>
          </w:tcPr>
          <w:p>
            <w:pPr>
              <w:spacing w:after="0"/>
            </w:pPr>
            <w:r>
              <w:rPr>
                <w:sz w:val="15"/>
              </w:rPr>
              <w:t>PolicyVersionId PK · VersionNo · PublishedUtc · PublishedBy · Notes</w:t>
            </w:r>
          </w:p>
        </w:tc>
      </w:tr>
      <w:tr>
        <w:trPr>
          <w:cantSplit/>
        </w:trPr>
        <w:tc>
          <w:tcPr>
            <w:tcW w:type="dxa" w:w="1677"/>
            <w:tcMar>
              <w:top w:w="60" w:type="dxa"/>
              <w:start w:w="95" w:type="dxa"/>
              <w:bottom w:w="60" w:type="dxa"/>
              <w:end w:w="95" w:type="dxa"/>
            </w:tcMar>
            <w:shd w:val="clear" w:fill="F5F8FC"/>
          </w:tcPr>
          <w:p>
            <w:pPr>
              <w:spacing w:after="0"/>
            </w:pPr>
            <w:r>
              <w:rPr>
                <w:b/>
                <w:sz w:val="15"/>
              </w:rPr>
              <w:t>sec.AccessDecisionLog</w:t>
            </w:r>
          </w:p>
        </w:tc>
        <w:tc>
          <w:tcPr>
            <w:tcW w:type="dxa" w:w="3255"/>
            <w:tcMar>
              <w:top w:w="60" w:type="dxa"/>
              <w:start w:w="95" w:type="dxa"/>
              <w:bottom w:w="60" w:type="dxa"/>
              <w:end w:w="95" w:type="dxa"/>
            </w:tcMar>
            <w:shd w:val="clear" w:fill="F5F8FC"/>
          </w:tcPr>
          <w:p>
            <w:pPr>
              <w:spacing w:after="0"/>
            </w:pPr>
            <w:r>
              <w:rPr>
                <w:sz w:val="15"/>
              </w:rPr>
              <w:t>Every evaluation: who, what, which policy version, the decision and the reason.</w:t>
            </w:r>
          </w:p>
        </w:tc>
        <w:tc>
          <w:tcPr>
            <w:tcW w:type="dxa" w:w="4932"/>
            <w:tcMar>
              <w:top w:w="60" w:type="dxa"/>
              <w:start w:w="95" w:type="dxa"/>
              <w:bottom w:w="60" w:type="dxa"/>
              <w:end w:w="95" w:type="dxa"/>
            </w:tcMar>
            <w:shd w:val="clear" w:fill="F5F8FC"/>
          </w:tcPr>
          <w:p>
            <w:pPr>
              <w:spacing w:after="0"/>
            </w:pPr>
            <w:r>
              <w:rPr>
                <w:sz w:val="15"/>
              </w:rPr>
              <w:t>DecisionId PK · PrincipalId · DocumentId · ActionCode · PolicyVersionId · Decision · ReasonCode · CorrelationId · DecidedUtc</w:t>
            </w:r>
          </w:p>
        </w:tc>
      </w:tr>
    </w:tbl>
    <w:p>
      <w:pPr>
        <w:spacing w:after="40"/>
      </w:pPr>
    </w:p>
    <w:p>
      <w:pPr>
        <w:pStyle w:val="Heading2"/>
      </w:pPr>
      <w:r>
        <w:t>11.8  Index Projection Schema — idx</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776"/>
            <w:shd w:val="clear" w:fill="0F1B33"/>
            <w:tcMar>
              <w:top w:w="70" w:type="dxa"/>
              <w:start w:w="95" w:type="dxa"/>
              <w:bottom w:w="70" w:type="dxa"/>
              <w:end w:w="95" w:type="dxa"/>
            </w:tcMar>
          </w:tcPr>
          <w:p>
            <w:pPr>
              <w:spacing w:after="0"/>
            </w:pPr>
            <w:r>
              <w:rPr>
                <w:b/>
                <w:color w:val="FFFFFF"/>
                <w:sz w:val="16"/>
              </w:rPr>
              <w:t>Table</w:t>
            </w:r>
          </w:p>
        </w:tc>
        <w:tc>
          <w:tcPr>
            <w:tcW w:type="dxa" w:w="3354"/>
            <w:shd w:val="clear" w:fill="0F1B33"/>
            <w:tcMar>
              <w:top w:w="70" w:type="dxa"/>
              <w:start w:w="95" w:type="dxa"/>
              <w:bottom w:w="70" w:type="dxa"/>
              <w:end w:w="95" w:type="dxa"/>
            </w:tcMar>
          </w:tcPr>
          <w:p>
            <w:pPr>
              <w:spacing w:after="0"/>
            </w:pPr>
            <w:r>
              <w:rPr>
                <w:b/>
                <w:color w:val="FFFFFF"/>
                <w:sz w:val="16"/>
              </w:rPr>
              <w:t>Purpose</w:t>
            </w:r>
          </w:p>
        </w:tc>
        <w:tc>
          <w:tcPr>
            <w:tcW w:type="dxa" w:w="4735"/>
            <w:shd w:val="clear" w:fill="0F1B33"/>
            <w:tcMar>
              <w:top w:w="70" w:type="dxa"/>
              <w:start w:w="95" w:type="dxa"/>
              <w:bottom w:w="70" w:type="dxa"/>
              <w:end w:w="95" w:type="dxa"/>
            </w:tcMar>
          </w:tcPr>
          <w:p>
            <w:pPr>
              <w:spacing w:after="0"/>
            </w:pPr>
            <w:r>
              <w:rPr>
                <w:b/>
                <w:color w:val="FFFFFF"/>
                <w:sz w:val="16"/>
              </w:rPr>
              <w:t>Notable columns</w:t>
            </w:r>
          </w:p>
        </w:tc>
      </w:tr>
      <w:tr>
        <w:trPr>
          <w:cantSplit/>
        </w:trPr>
        <w:tc>
          <w:tcPr>
            <w:tcW w:type="dxa" w:w="1776"/>
            <w:tcMar>
              <w:top w:w="60" w:type="dxa"/>
              <w:start w:w="95" w:type="dxa"/>
              <w:bottom w:w="60" w:type="dxa"/>
              <w:end w:w="95" w:type="dxa"/>
            </w:tcMar>
          </w:tcPr>
          <w:p>
            <w:pPr>
              <w:spacing w:after="0"/>
            </w:pPr>
            <w:r>
              <w:rPr>
                <w:b/>
                <w:sz w:val="15"/>
              </w:rPr>
              <w:t>idx.DocumentIndexRecord</w:t>
            </w:r>
          </w:p>
        </w:tc>
        <w:tc>
          <w:tcPr>
            <w:tcW w:type="dxa" w:w="3354"/>
            <w:tcMar>
              <w:top w:w="60" w:type="dxa"/>
              <w:start w:w="95" w:type="dxa"/>
              <w:bottom w:w="60" w:type="dxa"/>
              <w:end w:w="95" w:type="dxa"/>
            </w:tcMar>
          </w:tcPr>
          <w:p>
            <w:pPr>
              <w:spacing w:after="0"/>
            </w:pPr>
            <w:r>
              <w:rPr>
                <w:sz w:val="15"/>
              </w:rPr>
              <w:t>One row per approved version that is present in the search index.</w:t>
            </w:r>
          </w:p>
        </w:tc>
        <w:tc>
          <w:tcPr>
            <w:tcW w:type="dxa" w:w="4735"/>
            <w:tcMar>
              <w:top w:w="60" w:type="dxa"/>
              <w:start w:w="95" w:type="dxa"/>
              <w:bottom w:w="60" w:type="dxa"/>
              <w:end w:w="95" w:type="dxa"/>
            </w:tcMar>
          </w:tcPr>
          <w:p>
            <w:pPr>
              <w:spacing w:after="0"/>
            </w:pPr>
            <w:r>
              <w:rPr>
                <w:sz w:val="15"/>
              </w:rPr>
              <w:t>IndexRecordId PK · DocumentId FK · VersionId FK · AclKeysJson · StatusCode · LastBuiltUtc · EmbeddingRunId · ChunkCount</w:t>
            </w:r>
          </w:p>
        </w:tc>
      </w:tr>
      <w:tr>
        <w:trPr>
          <w:cantSplit/>
        </w:trPr>
        <w:tc>
          <w:tcPr>
            <w:tcW w:type="dxa" w:w="1776"/>
            <w:tcMar>
              <w:top w:w="60" w:type="dxa"/>
              <w:start w:w="95" w:type="dxa"/>
              <w:bottom w:w="60" w:type="dxa"/>
              <w:end w:w="95" w:type="dxa"/>
            </w:tcMar>
            <w:shd w:val="clear" w:fill="F5F8FC"/>
          </w:tcPr>
          <w:p>
            <w:pPr>
              <w:spacing w:after="0"/>
            </w:pPr>
            <w:r>
              <w:rPr>
                <w:b/>
                <w:sz w:val="15"/>
              </w:rPr>
              <w:t>idx.IndexChunk</w:t>
            </w:r>
          </w:p>
        </w:tc>
        <w:tc>
          <w:tcPr>
            <w:tcW w:type="dxa" w:w="3354"/>
            <w:tcMar>
              <w:top w:w="60" w:type="dxa"/>
              <w:start w:w="95" w:type="dxa"/>
              <w:bottom w:w="60" w:type="dxa"/>
              <w:end w:w="95" w:type="dxa"/>
            </w:tcMar>
            <w:shd w:val="clear" w:fill="F5F8FC"/>
          </w:tcPr>
          <w:p>
            <w:pPr>
              <w:spacing w:after="0"/>
            </w:pPr>
            <w:r>
              <w:rPr>
                <w:sz w:val="15"/>
              </w:rPr>
              <w:t>Passage-level state so a partial rebuild is possible.</w:t>
            </w:r>
          </w:p>
        </w:tc>
        <w:tc>
          <w:tcPr>
            <w:tcW w:type="dxa" w:w="4735"/>
            <w:tcMar>
              <w:top w:w="60" w:type="dxa"/>
              <w:start w:w="95" w:type="dxa"/>
              <w:bottom w:w="60" w:type="dxa"/>
              <w:end w:w="95" w:type="dxa"/>
            </w:tcMar>
            <w:shd w:val="clear" w:fill="F5F8FC"/>
          </w:tcPr>
          <w:p>
            <w:pPr>
              <w:spacing w:after="0"/>
            </w:pPr>
            <w:r>
              <w:rPr>
                <w:sz w:val="15"/>
              </w:rPr>
              <w:t>ChunkId PK · IndexRecordId FK · Ordinal · PageNumber · CharStart · CharEnd · VectorWritten</w:t>
            </w:r>
          </w:p>
        </w:tc>
      </w:tr>
      <w:tr>
        <w:trPr>
          <w:cantSplit/>
        </w:trPr>
        <w:tc>
          <w:tcPr>
            <w:tcW w:type="dxa" w:w="1776"/>
            <w:tcMar>
              <w:top w:w="60" w:type="dxa"/>
              <w:start w:w="95" w:type="dxa"/>
              <w:bottom w:w="60" w:type="dxa"/>
              <w:end w:w="95" w:type="dxa"/>
            </w:tcMar>
          </w:tcPr>
          <w:p>
            <w:pPr>
              <w:spacing w:after="0"/>
            </w:pPr>
            <w:r>
              <w:rPr>
                <w:b/>
                <w:sz w:val="15"/>
              </w:rPr>
              <w:t>idx.IndexQueue</w:t>
            </w:r>
          </w:p>
        </w:tc>
        <w:tc>
          <w:tcPr>
            <w:tcW w:type="dxa" w:w="3354"/>
            <w:tcMar>
              <w:top w:w="60" w:type="dxa"/>
              <w:start w:w="95" w:type="dxa"/>
              <w:bottom w:w="60" w:type="dxa"/>
              <w:end w:w="95" w:type="dxa"/>
            </w:tcMar>
          </w:tcPr>
          <w:p>
            <w:pPr>
              <w:spacing w:after="0"/>
            </w:pPr>
            <w:r>
              <w:rPr>
                <w:sz w:val="15"/>
              </w:rPr>
              <w:t>Pending index work with attempt count and last error.</w:t>
            </w:r>
          </w:p>
        </w:tc>
        <w:tc>
          <w:tcPr>
            <w:tcW w:type="dxa" w:w="4735"/>
            <w:tcMar>
              <w:top w:w="60" w:type="dxa"/>
              <w:start w:w="95" w:type="dxa"/>
              <w:bottom w:w="60" w:type="dxa"/>
              <w:end w:w="95" w:type="dxa"/>
            </w:tcMar>
          </w:tcPr>
          <w:p>
            <w:pPr>
              <w:spacing w:after="0"/>
            </w:pPr>
            <w:r>
              <w:rPr>
                <w:sz w:val="15"/>
              </w:rPr>
              <w:t>QueueId PK · DocumentId · VersionId · Operation · Attempts · LastError · EnqueuedUtc</w:t>
            </w:r>
          </w:p>
        </w:tc>
      </w:tr>
      <w:tr>
        <w:trPr>
          <w:cantSplit/>
        </w:trPr>
        <w:tc>
          <w:tcPr>
            <w:tcW w:type="dxa" w:w="1776"/>
            <w:tcMar>
              <w:top w:w="60" w:type="dxa"/>
              <w:start w:w="95" w:type="dxa"/>
              <w:bottom w:w="60" w:type="dxa"/>
              <w:end w:w="95" w:type="dxa"/>
            </w:tcMar>
            <w:shd w:val="clear" w:fill="F5F8FC"/>
          </w:tcPr>
          <w:p>
            <w:pPr>
              <w:spacing w:after="0"/>
            </w:pPr>
            <w:r>
              <w:rPr>
                <w:b/>
                <w:sz w:val="15"/>
              </w:rPr>
              <w:t>idx.EmbeddingRun</w:t>
            </w:r>
          </w:p>
        </w:tc>
        <w:tc>
          <w:tcPr>
            <w:tcW w:type="dxa" w:w="3354"/>
            <w:tcMar>
              <w:top w:w="60" w:type="dxa"/>
              <w:start w:w="95" w:type="dxa"/>
              <w:bottom w:w="60" w:type="dxa"/>
              <w:end w:w="95" w:type="dxa"/>
            </w:tcMar>
            <w:shd w:val="clear" w:fill="F5F8FC"/>
          </w:tcPr>
          <w:p>
            <w:pPr>
              <w:spacing w:after="0"/>
            </w:pPr>
            <w:r>
              <w:rPr>
                <w:sz w:val="15"/>
              </w:rPr>
              <w:t>Which model and version produced which vectors — essential when a model is upgraded.</w:t>
            </w:r>
          </w:p>
        </w:tc>
        <w:tc>
          <w:tcPr>
            <w:tcW w:type="dxa" w:w="4735"/>
            <w:tcMar>
              <w:top w:w="60" w:type="dxa"/>
              <w:start w:w="95" w:type="dxa"/>
              <w:bottom w:w="60" w:type="dxa"/>
              <w:end w:w="95" w:type="dxa"/>
            </w:tcMar>
            <w:shd w:val="clear" w:fill="F5F8FC"/>
          </w:tcPr>
          <w:p>
            <w:pPr>
              <w:spacing w:after="0"/>
            </w:pPr>
            <w:r>
              <w:rPr>
                <w:sz w:val="15"/>
              </w:rPr>
              <w:t>EmbeddingRunId PK · ModelName · ModelVersion · Dimensions · StartedUtc · CompletedUtc · DocumentCount</w:t>
            </w:r>
          </w:p>
        </w:tc>
      </w:tr>
      <w:tr>
        <w:trPr>
          <w:cantSplit/>
        </w:trPr>
        <w:tc>
          <w:tcPr>
            <w:tcW w:type="dxa" w:w="1776"/>
            <w:tcMar>
              <w:top w:w="60" w:type="dxa"/>
              <w:start w:w="95" w:type="dxa"/>
              <w:bottom w:w="60" w:type="dxa"/>
              <w:end w:w="95" w:type="dxa"/>
            </w:tcMar>
          </w:tcPr>
          <w:p>
            <w:pPr>
              <w:spacing w:after="0"/>
            </w:pPr>
            <w:r>
              <w:rPr>
                <w:b/>
                <w:sz w:val="15"/>
              </w:rPr>
              <w:t>idx.IndexReconcile</w:t>
            </w:r>
          </w:p>
        </w:tc>
        <w:tc>
          <w:tcPr>
            <w:tcW w:type="dxa" w:w="3354"/>
            <w:tcMar>
              <w:top w:w="60" w:type="dxa"/>
              <w:start w:w="95" w:type="dxa"/>
              <w:bottom w:w="60" w:type="dxa"/>
              <w:end w:w="95" w:type="dxa"/>
            </w:tcMar>
          </w:tcPr>
          <w:p>
            <w:pPr>
              <w:spacing w:after="0"/>
            </w:pPr>
            <w:r>
              <w:rPr>
                <w:sz w:val="15"/>
              </w:rPr>
              <w:t>Result of each reconcile pass: drift found and repaired.</w:t>
            </w:r>
          </w:p>
        </w:tc>
        <w:tc>
          <w:tcPr>
            <w:tcW w:type="dxa" w:w="4735"/>
            <w:tcMar>
              <w:top w:w="60" w:type="dxa"/>
              <w:start w:w="95" w:type="dxa"/>
              <w:bottom w:w="60" w:type="dxa"/>
              <w:end w:w="95" w:type="dxa"/>
            </w:tcMar>
          </w:tcPr>
          <w:p>
            <w:pPr>
              <w:spacing w:after="0"/>
            </w:pPr>
            <w:r>
              <w:rPr>
                <w:sz w:val="15"/>
              </w:rPr>
              <w:t>ReconcileId PK · RunUtc · RecordsChecked · DriftFound · DriftRepaired · DetailJson</w:t>
            </w:r>
          </w:p>
        </w:tc>
      </w:tr>
    </w:tbl>
    <w:p>
      <w:pPr>
        <w:spacing w:after="40"/>
      </w:pPr>
    </w:p>
    <w:tbl>
      <w:tblPr>
        <w:tblW w:type="auto" w:w="0"/>
        <w:jc w:val="center"/>
        <w:tblBorders>
          <w:top w:val="single" w:sz="4" w:space="0" w:color="D6DEEA"/>
          <w:left w:val="single" w:sz="22" w:space="0" w:color="0E7C9B"/>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E6F4F8"/>
            <w:tcMar>
              <w:top w:w="105" w:type="dxa"/>
              <w:start w:w="140" w:type="dxa"/>
              <w:bottom w:w="105" w:type="dxa"/>
              <w:end w:w="130" w:type="dxa"/>
            </w:tcMar>
          </w:tcPr>
          <w:p>
            <w:pPr>
              <w:spacing w:after="0"/>
            </w:pPr>
            <w:r>
              <w:rPr>
                <w:b/>
                <w:color w:val="0E7C9B"/>
                <w:sz w:val="18"/>
              </w:rPr>
              <w:t xml:space="preserve">Why index state lives in SQL   </w:t>
            </w:r>
            <w:r>
              <w:rPr>
                <w:sz w:val="17"/>
              </w:rPr>
              <w:t>Holding projection state in idx.* means the platform can answer “is the index correct?” without calling Azure AI Search, can rebuild deterministically after a model upgrade, and can prove during audit that no unapproved version was ever present. It also makes the index disposable — there is no backup requirement for the search service itself.</w:t>
            </w:r>
          </w:p>
        </w:tc>
      </w:tr>
    </w:tbl>
    <w:p>
      <w:pPr>
        <w:spacing w:after="40"/>
      </w:pPr>
    </w:p>
    <w:p>
      <w:pPr>
        <w:pStyle w:val="Heading2"/>
      </w:pPr>
      <w:r>
        <w:t>11.9  Notification, Audit and Operational Schemas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677"/>
            <w:shd w:val="clear" w:fill="0F1B33"/>
            <w:tcMar>
              <w:top w:w="70" w:type="dxa"/>
              <w:start w:w="95" w:type="dxa"/>
              <w:bottom w:w="70" w:type="dxa"/>
              <w:end w:w="95" w:type="dxa"/>
            </w:tcMar>
          </w:tcPr>
          <w:p>
            <w:pPr>
              <w:spacing w:after="0"/>
            </w:pPr>
            <w:r>
              <w:rPr>
                <w:b/>
                <w:color w:val="FFFFFF"/>
                <w:sz w:val="16"/>
              </w:rPr>
              <w:t>Table</w:t>
            </w:r>
          </w:p>
        </w:tc>
        <w:tc>
          <w:tcPr>
            <w:tcW w:type="dxa" w:w="3453"/>
            <w:shd w:val="clear" w:fill="0F1B33"/>
            <w:tcMar>
              <w:top w:w="70" w:type="dxa"/>
              <w:start w:w="95" w:type="dxa"/>
              <w:bottom w:w="70" w:type="dxa"/>
              <w:end w:w="95" w:type="dxa"/>
            </w:tcMar>
          </w:tcPr>
          <w:p>
            <w:pPr>
              <w:spacing w:after="0"/>
            </w:pPr>
            <w:r>
              <w:rPr>
                <w:b/>
                <w:color w:val="FFFFFF"/>
                <w:sz w:val="16"/>
              </w:rPr>
              <w:t>Purpose</w:t>
            </w:r>
          </w:p>
        </w:tc>
        <w:tc>
          <w:tcPr>
            <w:tcW w:type="dxa" w:w="4735"/>
            <w:shd w:val="clear" w:fill="0F1B33"/>
            <w:tcMar>
              <w:top w:w="70" w:type="dxa"/>
              <w:start w:w="95" w:type="dxa"/>
              <w:bottom w:w="70" w:type="dxa"/>
              <w:end w:w="95" w:type="dxa"/>
            </w:tcMar>
          </w:tcPr>
          <w:p>
            <w:pPr>
              <w:spacing w:after="0"/>
            </w:pPr>
            <w:r>
              <w:rPr>
                <w:b/>
                <w:color w:val="FFFFFF"/>
                <w:sz w:val="16"/>
              </w:rPr>
              <w:t>Notable columns</w:t>
            </w:r>
          </w:p>
        </w:tc>
      </w:tr>
      <w:tr>
        <w:trPr>
          <w:cantSplit/>
        </w:trPr>
        <w:tc>
          <w:tcPr>
            <w:tcW w:type="dxa" w:w="1677"/>
            <w:tcMar>
              <w:top w:w="60" w:type="dxa"/>
              <w:start w:w="95" w:type="dxa"/>
              <w:bottom w:w="60" w:type="dxa"/>
              <w:end w:w="95" w:type="dxa"/>
            </w:tcMar>
          </w:tcPr>
          <w:p>
            <w:pPr>
              <w:spacing w:after="0"/>
            </w:pPr>
            <w:r>
              <w:rPr>
                <w:b/>
                <w:sz w:val="15"/>
              </w:rPr>
              <w:t>ntf.Notification</w:t>
            </w:r>
          </w:p>
        </w:tc>
        <w:tc>
          <w:tcPr>
            <w:tcW w:type="dxa" w:w="3453"/>
            <w:tcMar>
              <w:top w:w="60" w:type="dxa"/>
              <w:start w:w="95" w:type="dxa"/>
              <w:bottom w:w="60" w:type="dxa"/>
              <w:end w:w="95" w:type="dxa"/>
            </w:tcMar>
          </w:tcPr>
          <w:p>
            <w:pPr>
              <w:spacing w:after="0"/>
            </w:pPr>
            <w:r>
              <w:rPr>
                <w:sz w:val="15"/>
              </w:rPr>
              <w:t>Durable notification history per recipient.</w:t>
            </w:r>
          </w:p>
        </w:tc>
        <w:tc>
          <w:tcPr>
            <w:tcW w:type="dxa" w:w="4735"/>
            <w:tcMar>
              <w:top w:w="60" w:type="dxa"/>
              <w:start w:w="95" w:type="dxa"/>
              <w:bottom w:w="60" w:type="dxa"/>
              <w:end w:w="95" w:type="dxa"/>
            </w:tcMar>
          </w:tcPr>
          <w:p>
            <w:pPr>
              <w:spacing w:after="0"/>
            </w:pPr>
            <w:r>
              <w:rPr>
                <w:sz w:val="15"/>
              </w:rPr>
              <w:t>NotificationId PK · DocumentId · RecipientPrincipalId · TypeCode · ChannelCode · DedupKey · SentUtc · ReadUtc</w:t>
            </w:r>
          </w:p>
        </w:tc>
      </w:tr>
      <w:tr>
        <w:trPr>
          <w:cantSplit/>
        </w:trPr>
        <w:tc>
          <w:tcPr>
            <w:tcW w:type="dxa" w:w="1677"/>
            <w:tcMar>
              <w:top w:w="60" w:type="dxa"/>
              <w:start w:w="95" w:type="dxa"/>
              <w:bottom w:w="60" w:type="dxa"/>
              <w:end w:w="95" w:type="dxa"/>
            </w:tcMar>
            <w:shd w:val="clear" w:fill="F5F8FC"/>
          </w:tcPr>
          <w:p>
            <w:pPr>
              <w:spacing w:after="0"/>
            </w:pPr>
            <w:r>
              <w:rPr>
                <w:b/>
                <w:sz w:val="15"/>
              </w:rPr>
              <w:t>ntf.NotificationPreference</w:t>
            </w:r>
          </w:p>
        </w:tc>
        <w:tc>
          <w:tcPr>
            <w:tcW w:type="dxa" w:w="3453"/>
            <w:tcMar>
              <w:top w:w="60" w:type="dxa"/>
              <w:start w:w="95" w:type="dxa"/>
              <w:bottom w:w="60" w:type="dxa"/>
              <w:end w:w="95" w:type="dxa"/>
            </w:tcMar>
            <w:shd w:val="clear" w:fill="F5F8FC"/>
          </w:tcPr>
          <w:p>
            <w:pPr>
              <w:spacing w:after="0"/>
            </w:pPr>
            <w:r>
              <w:rPr>
                <w:sz w:val="15"/>
              </w:rPr>
              <w:t>Per-user, per-type, per-channel preference with quiet hours.</w:t>
            </w:r>
          </w:p>
        </w:tc>
        <w:tc>
          <w:tcPr>
            <w:tcW w:type="dxa" w:w="4735"/>
            <w:tcMar>
              <w:top w:w="60" w:type="dxa"/>
              <w:start w:w="95" w:type="dxa"/>
              <w:bottom w:w="60" w:type="dxa"/>
              <w:end w:w="95" w:type="dxa"/>
            </w:tcMar>
            <w:shd w:val="clear" w:fill="F5F8FC"/>
          </w:tcPr>
          <w:p>
            <w:pPr>
              <w:spacing w:after="0"/>
            </w:pPr>
            <w:r>
              <w:rPr>
                <w:sz w:val="15"/>
              </w:rPr>
              <w:t>PreferenceId PK · PrincipalId · TypeCode · ChannelCode · Enabled · QuietFromLocal · QuietToLocal</w:t>
            </w:r>
          </w:p>
        </w:tc>
      </w:tr>
      <w:tr>
        <w:trPr>
          <w:cantSplit/>
        </w:trPr>
        <w:tc>
          <w:tcPr>
            <w:tcW w:type="dxa" w:w="1677"/>
            <w:tcMar>
              <w:top w:w="60" w:type="dxa"/>
              <w:start w:w="95" w:type="dxa"/>
              <w:bottom w:w="60" w:type="dxa"/>
              <w:end w:w="95" w:type="dxa"/>
            </w:tcMar>
          </w:tcPr>
          <w:p>
            <w:pPr>
              <w:spacing w:after="0"/>
            </w:pPr>
            <w:r>
              <w:rPr>
                <w:b/>
                <w:sz w:val="15"/>
              </w:rPr>
              <w:t>ntf.BroadcastAudience</w:t>
            </w:r>
          </w:p>
        </w:tc>
        <w:tc>
          <w:tcPr>
            <w:tcW w:type="dxa" w:w="3453"/>
            <w:tcMar>
              <w:top w:w="60" w:type="dxa"/>
              <w:start w:w="95" w:type="dxa"/>
              <w:bottom w:w="60" w:type="dxa"/>
              <w:end w:w="95" w:type="dxa"/>
            </w:tcMar>
          </w:tcPr>
          <w:p>
            <w:pPr>
              <w:spacing w:after="0"/>
            </w:pPr>
            <w:r>
              <w:rPr>
                <w:sz w:val="15"/>
              </w:rPr>
              <w:t>Resolved audience for a publication broadcast, retained for evidence.</w:t>
            </w:r>
          </w:p>
        </w:tc>
        <w:tc>
          <w:tcPr>
            <w:tcW w:type="dxa" w:w="4735"/>
            <w:tcMar>
              <w:top w:w="60" w:type="dxa"/>
              <w:start w:w="95" w:type="dxa"/>
              <w:bottom w:w="60" w:type="dxa"/>
              <w:end w:w="95" w:type="dxa"/>
            </w:tcMar>
          </w:tcPr>
          <w:p>
            <w:pPr>
              <w:spacing w:after="0"/>
            </w:pPr>
            <w:r>
              <w:rPr>
                <w:sz w:val="15"/>
              </w:rPr>
              <w:t>BroadcastId PK · DocumentId · ScopeCode · ResolvedCount · ResolvedUtc</w:t>
            </w:r>
          </w:p>
        </w:tc>
      </w:tr>
      <w:tr>
        <w:trPr>
          <w:cantSplit/>
        </w:trPr>
        <w:tc>
          <w:tcPr>
            <w:tcW w:type="dxa" w:w="1677"/>
            <w:tcMar>
              <w:top w:w="60" w:type="dxa"/>
              <w:start w:w="95" w:type="dxa"/>
              <w:bottom w:w="60" w:type="dxa"/>
              <w:end w:w="95" w:type="dxa"/>
            </w:tcMar>
            <w:shd w:val="clear" w:fill="F5F8FC"/>
          </w:tcPr>
          <w:p>
            <w:pPr>
              <w:spacing w:after="0"/>
            </w:pPr>
            <w:r>
              <w:rPr>
                <w:b/>
                <w:sz w:val="15"/>
              </w:rPr>
              <w:t>ntf.ReadingList</w:t>
            </w:r>
          </w:p>
        </w:tc>
        <w:tc>
          <w:tcPr>
            <w:tcW w:type="dxa" w:w="3453"/>
            <w:tcMar>
              <w:top w:w="60" w:type="dxa"/>
              <w:start w:w="95" w:type="dxa"/>
              <w:bottom w:w="60" w:type="dxa"/>
              <w:end w:w="95" w:type="dxa"/>
            </w:tcMar>
            <w:shd w:val="clear" w:fill="F5F8FC"/>
          </w:tcPr>
          <w:p>
            <w:pPr>
              <w:spacing w:after="0"/>
            </w:pPr>
            <w:r>
              <w:rPr>
                <w:sz w:val="15"/>
              </w:rPr>
              <w:t>The onboarding reading list and per-joiner acknowledgement.</w:t>
            </w:r>
          </w:p>
        </w:tc>
        <w:tc>
          <w:tcPr>
            <w:tcW w:type="dxa" w:w="4735"/>
            <w:tcMar>
              <w:top w:w="60" w:type="dxa"/>
              <w:start w:w="95" w:type="dxa"/>
              <w:bottom w:w="60" w:type="dxa"/>
              <w:end w:w="95" w:type="dxa"/>
            </w:tcMar>
            <w:shd w:val="clear" w:fill="F5F8FC"/>
          </w:tcPr>
          <w:p>
            <w:pPr>
              <w:spacing w:after="0"/>
            </w:pPr>
            <w:r>
              <w:rPr>
                <w:sz w:val="15"/>
              </w:rPr>
              <w:t>ReadingListId PK · PrincipalId · DocumentId · AssignedUtc · AcknowledgedUtc</w:t>
            </w:r>
          </w:p>
        </w:tc>
      </w:tr>
      <w:tr>
        <w:trPr>
          <w:cantSplit/>
        </w:trPr>
        <w:tc>
          <w:tcPr>
            <w:tcW w:type="dxa" w:w="1677"/>
            <w:tcMar>
              <w:top w:w="60" w:type="dxa"/>
              <w:start w:w="95" w:type="dxa"/>
              <w:bottom w:w="60" w:type="dxa"/>
              <w:end w:w="95" w:type="dxa"/>
            </w:tcMar>
          </w:tcPr>
          <w:p>
            <w:pPr>
              <w:spacing w:after="0"/>
            </w:pPr>
            <w:r>
              <w:rPr>
                <w:b/>
                <w:sz w:val="15"/>
              </w:rPr>
              <w:t>aud.AuditEvent</w:t>
            </w:r>
          </w:p>
        </w:tc>
        <w:tc>
          <w:tcPr>
            <w:tcW w:type="dxa" w:w="3453"/>
            <w:tcMar>
              <w:top w:w="60" w:type="dxa"/>
              <w:start w:w="95" w:type="dxa"/>
              <w:bottom w:w="60" w:type="dxa"/>
              <w:end w:w="95" w:type="dxa"/>
            </w:tcMar>
          </w:tcPr>
          <w:p>
            <w:pPr>
              <w:spacing w:after="0"/>
            </w:pPr>
            <w:r>
              <w:rPr>
                <w:sz w:val="15"/>
              </w:rPr>
              <w:t>Append-only hash-chained record of every action.</w:t>
            </w:r>
          </w:p>
        </w:tc>
        <w:tc>
          <w:tcPr>
            <w:tcW w:type="dxa" w:w="4735"/>
            <w:tcMar>
              <w:top w:w="60" w:type="dxa"/>
              <w:start w:w="95" w:type="dxa"/>
              <w:bottom w:w="60" w:type="dxa"/>
              <w:end w:w="95" w:type="dxa"/>
            </w:tcMar>
          </w:tcPr>
          <w:p>
            <w:pPr>
              <w:spacing w:after="0"/>
            </w:pPr>
            <w:r>
              <w:rPr>
                <w:sz w:val="15"/>
              </w:rPr>
              <w:t>AuditEventId PK (bigint identity) · DocumentId · ActorPrincipalId · ExecutorIdentity · ActionCode · Outcome · RequestId · SourceIp · PrevHash · Hash · OccurredUtc</w:t>
            </w:r>
          </w:p>
        </w:tc>
      </w:tr>
      <w:tr>
        <w:trPr>
          <w:cantSplit/>
        </w:trPr>
        <w:tc>
          <w:tcPr>
            <w:tcW w:type="dxa" w:w="1677"/>
            <w:tcMar>
              <w:top w:w="60" w:type="dxa"/>
              <w:start w:w="95" w:type="dxa"/>
              <w:bottom w:w="60" w:type="dxa"/>
              <w:end w:w="95" w:type="dxa"/>
            </w:tcMar>
            <w:shd w:val="clear" w:fill="F5F8FC"/>
          </w:tcPr>
          <w:p>
            <w:pPr>
              <w:spacing w:after="0"/>
            </w:pPr>
            <w:r>
              <w:rPr>
                <w:b/>
                <w:sz w:val="15"/>
              </w:rPr>
              <w:t>aud.ChainCheckpoint</w:t>
            </w:r>
          </w:p>
        </w:tc>
        <w:tc>
          <w:tcPr>
            <w:tcW w:type="dxa" w:w="3453"/>
            <w:tcMar>
              <w:top w:w="60" w:type="dxa"/>
              <w:start w:w="95" w:type="dxa"/>
              <w:bottom w:w="60" w:type="dxa"/>
              <w:end w:w="95" w:type="dxa"/>
            </w:tcMar>
            <w:shd w:val="clear" w:fill="F5F8FC"/>
          </w:tcPr>
          <w:p>
            <w:pPr>
              <w:spacing w:after="0"/>
            </w:pPr>
            <w:r>
              <w:rPr>
                <w:sz w:val="15"/>
              </w:rPr>
              <w:t>Periodic anchor so verification does not require reading the whole chain.</w:t>
            </w:r>
          </w:p>
        </w:tc>
        <w:tc>
          <w:tcPr>
            <w:tcW w:type="dxa" w:w="4735"/>
            <w:tcMar>
              <w:top w:w="60" w:type="dxa"/>
              <w:start w:w="95" w:type="dxa"/>
              <w:bottom w:w="60" w:type="dxa"/>
              <w:end w:w="95" w:type="dxa"/>
            </w:tcMar>
            <w:shd w:val="clear" w:fill="F5F8FC"/>
          </w:tcPr>
          <w:p>
            <w:pPr>
              <w:spacing w:after="0"/>
            </w:pPr>
            <w:r>
              <w:rPr>
                <w:sz w:val="15"/>
              </w:rPr>
              <w:t>CheckpointId PK · UpToAuditEventId · ChainHash · CreatedUtc</w:t>
            </w:r>
          </w:p>
        </w:tc>
      </w:tr>
      <w:tr>
        <w:trPr>
          <w:cantSplit/>
        </w:trPr>
        <w:tc>
          <w:tcPr>
            <w:tcW w:type="dxa" w:w="1677"/>
            <w:tcMar>
              <w:top w:w="60" w:type="dxa"/>
              <w:start w:w="95" w:type="dxa"/>
              <w:bottom w:w="60" w:type="dxa"/>
              <w:end w:w="95" w:type="dxa"/>
            </w:tcMar>
          </w:tcPr>
          <w:p>
            <w:pPr>
              <w:spacing w:after="0"/>
            </w:pPr>
            <w:r>
              <w:rPr>
                <w:b/>
                <w:sz w:val="15"/>
              </w:rPr>
              <w:t>ops.OutboxMessage</w:t>
            </w:r>
          </w:p>
        </w:tc>
        <w:tc>
          <w:tcPr>
            <w:tcW w:type="dxa" w:w="3453"/>
            <w:tcMar>
              <w:top w:w="60" w:type="dxa"/>
              <w:start w:w="95" w:type="dxa"/>
              <w:bottom w:w="60" w:type="dxa"/>
              <w:end w:w="95" w:type="dxa"/>
            </w:tcMar>
          </w:tcPr>
          <w:p>
            <w:pPr>
              <w:spacing w:after="0"/>
            </w:pPr>
            <w:r>
              <w:rPr>
                <w:sz w:val="15"/>
              </w:rPr>
              <w:t>State change and event written in one transaction, dispatched after commit.</w:t>
            </w:r>
          </w:p>
        </w:tc>
        <w:tc>
          <w:tcPr>
            <w:tcW w:type="dxa" w:w="4735"/>
            <w:tcMar>
              <w:top w:w="60" w:type="dxa"/>
              <w:start w:w="95" w:type="dxa"/>
              <w:bottom w:w="60" w:type="dxa"/>
              <w:end w:w="95" w:type="dxa"/>
            </w:tcMar>
          </w:tcPr>
          <w:p>
            <w:pPr>
              <w:spacing w:after="0"/>
            </w:pPr>
            <w:r>
              <w:rPr>
                <w:sz w:val="15"/>
              </w:rPr>
              <w:t>OutboxId PK · AggregateId · EventType · PayloadJson · CreatedUtc · DispatchedUtc · Attempts</w:t>
            </w:r>
          </w:p>
        </w:tc>
      </w:tr>
      <w:tr>
        <w:trPr>
          <w:cantSplit/>
        </w:trPr>
        <w:tc>
          <w:tcPr>
            <w:tcW w:type="dxa" w:w="1677"/>
            <w:tcMar>
              <w:top w:w="60" w:type="dxa"/>
              <w:start w:w="95" w:type="dxa"/>
              <w:bottom w:w="60" w:type="dxa"/>
              <w:end w:w="95" w:type="dxa"/>
            </w:tcMar>
            <w:shd w:val="clear" w:fill="F5F8FC"/>
          </w:tcPr>
          <w:p>
            <w:pPr>
              <w:spacing w:after="0"/>
            </w:pPr>
            <w:r>
              <w:rPr>
                <w:b/>
                <w:sz w:val="15"/>
              </w:rPr>
              <w:t>ops.IdempotencyKey</w:t>
            </w:r>
          </w:p>
        </w:tc>
        <w:tc>
          <w:tcPr>
            <w:tcW w:type="dxa" w:w="3453"/>
            <w:tcMar>
              <w:top w:w="60" w:type="dxa"/>
              <w:start w:w="95" w:type="dxa"/>
              <w:bottom w:w="60" w:type="dxa"/>
              <w:end w:w="95" w:type="dxa"/>
            </w:tcMar>
            <w:shd w:val="clear" w:fill="F5F8FC"/>
          </w:tcPr>
          <w:p>
            <w:pPr>
              <w:spacing w:after="0"/>
            </w:pPr>
            <w:r>
              <w:rPr>
                <w:sz w:val="15"/>
              </w:rPr>
              <w:t>Write de-duplication across API and workers.</w:t>
            </w:r>
          </w:p>
        </w:tc>
        <w:tc>
          <w:tcPr>
            <w:tcW w:type="dxa" w:w="4735"/>
            <w:tcMar>
              <w:top w:w="60" w:type="dxa"/>
              <w:start w:w="95" w:type="dxa"/>
              <w:bottom w:w="60" w:type="dxa"/>
              <w:end w:w="95" w:type="dxa"/>
            </w:tcMar>
            <w:shd w:val="clear" w:fill="F5F8FC"/>
          </w:tcPr>
          <w:p>
            <w:pPr>
              <w:spacing w:after="0"/>
            </w:pPr>
            <w:r>
              <w:rPr>
                <w:sz w:val="15"/>
              </w:rPr>
              <w:t>KeyValue PK · Endpoint · ResultRef · CreatedUtc · ExpiresUtc</w:t>
            </w:r>
          </w:p>
        </w:tc>
      </w:tr>
      <w:tr>
        <w:trPr>
          <w:cantSplit/>
        </w:trPr>
        <w:tc>
          <w:tcPr>
            <w:tcW w:type="dxa" w:w="1677"/>
            <w:tcMar>
              <w:top w:w="60" w:type="dxa"/>
              <w:start w:w="95" w:type="dxa"/>
              <w:bottom w:w="60" w:type="dxa"/>
              <w:end w:w="95" w:type="dxa"/>
            </w:tcMar>
          </w:tcPr>
          <w:p>
            <w:pPr>
              <w:spacing w:after="0"/>
            </w:pPr>
            <w:r>
              <w:rPr>
                <w:b/>
                <w:sz w:val="15"/>
              </w:rPr>
              <w:t>ops.PromotionLedger</w:t>
            </w:r>
          </w:p>
        </w:tc>
        <w:tc>
          <w:tcPr>
            <w:tcW w:type="dxa" w:w="3453"/>
            <w:tcMar>
              <w:top w:w="60" w:type="dxa"/>
              <w:start w:w="95" w:type="dxa"/>
              <w:bottom w:w="60" w:type="dxa"/>
              <w:end w:w="95" w:type="dxa"/>
            </w:tcMar>
          </w:tcPr>
          <w:p>
            <w:pPr>
              <w:spacing w:after="0"/>
            </w:pPr>
            <w:r>
              <w:rPr>
                <w:sz w:val="15"/>
              </w:rPr>
              <w:t>The exactly-once guarantee for publication.</w:t>
            </w:r>
          </w:p>
        </w:tc>
        <w:tc>
          <w:tcPr>
            <w:tcW w:type="dxa" w:w="4735"/>
            <w:tcMar>
              <w:top w:w="60" w:type="dxa"/>
              <w:start w:w="95" w:type="dxa"/>
              <w:bottom w:w="60" w:type="dxa"/>
              <w:end w:w="95" w:type="dxa"/>
            </w:tcMar>
          </w:tcPr>
          <w:p>
            <w:pPr>
              <w:spacing w:after="0"/>
            </w:pPr>
            <w:r>
              <w:rPr>
                <w:sz w:val="15"/>
              </w:rPr>
              <w:t>PromotionId PK · DocumentId · VersionId · IdempotencyKey UNIQUE · StagedHash · PublishedHash · ResultCode · CompletedUtc</w:t>
            </w:r>
          </w:p>
        </w:tc>
      </w:tr>
      <w:tr>
        <w:trPr>
          <w:cantSplit/>
        </w:trPr>
        <w:tc>
          <w:tcPr>
            <w:tcW w:type="dxa" w:w="1677"/>
            <w:tcMar>
              <w:top w:w="60" w:type="dxa"/>
              <w:start w:w="95" w:type="dxa"/>
              <w:bottom w:w="60" w:type="dxa"/>
              <w:end w:w="95" w:type="dxa"/>
            </w:tcMar>
            <w:shd w:val="clear" w:fill="F5F8FC"/>
          </w:tcPr>
          <w:p>
            <w:pPr>
              <w:spacing w:after="0"/>
            </w:pPr>
            <w:r>
              <w:rPr>
                <w:b/>
                <w:sz w:val="15"/>
              </w:rPr>
              <w:t>ops.DeadLetter</w:t>
            </w:r>
          </w:p>
        </w:tc>
        <w:tc>
          <w:tcPr>
            <w:tcW w:type="dxa" w:w="3453"/>
            <w:tcMar>
              <w:top w:w="60" w:type="dxa"/>
              <w:start w:w="95" w:type="dxa"/>
              <w:bottom w:w="60" w:type="dxa"/>
              <w:end w:w="95" w:type="dxa"/>
            </w:tcMar>
            <w:shd w:val="clear" w:fill="F5F8FC"/>
          </w:tcPr>
          <w:p>
            <w:pPr>
              <w:spacing w:after="0"/>
            </w:pPr>
            <w:r>
              <w:rPr>
                <w:sz w:val="15"/>
              </w:rPr>
              <w:t>Poison messages with replay state.</w:t>
            </w:r>
          </w:p>
        </w:tc>
        <w:tc>
          <w:tcPr>
            <w:tcW w:type="dxa" w:w="4735"/>
            <w:tcMar>
              <w:top w:w="60" w:type="dxa"/>
              <w:start w:w="95" w:type="dxa"/>
              <w:bottom w:w="60" w:type="dxa"/>
              <w:end w:w="95" w:type="dxa"/>
            </w:tcMar>
            <w:shd w:val="clear" w:fill="F5F8FC"/>
          </w:tcPr>
          <w:p>
            <w:pPr>
              <w:spacing w:after="0"/>
            </w:pPr>
            <w:r>
              <w:rPr>
                <w:sz w:val="15"/>
              </w:rPr>
              <w:t>DeadLetterId PK · Source · MessageId · PayloadJson · ErrorText · ReplayedUtc</w:t>
            </w:r>
          </w:p>
        </w:tc>
      </w:tr>
    </w:tbl>
    <w:p>
      <w:pPr>
        <w:spacing w:after="40"/>
      </w:pPr>
    </w:p>
    <w:p>
      <w:pPr>
        <w:pStyle w:val="Heading3"/>
      </w:pPr>
      <w:r>
        <w:t>11.9.1  The audit hash chain</w:t>
      </w:r>
    </w:p>
    <w:tbl>
      <w:tblPr>
        <w:tblW w:type="auto" w:w="0"/>
        <w:jc w:val="center"/>
        <w:tblBorders>
          <w:top w:val="single" w:sz="6" w:space="0" w:color="2A3550"/>
          <w:left w:val="single" w:sz="6" w:space="0" w:color="2A3550"/>
          <w:bottom w:val="single" w:sz="6" w:space="0" w:color="2A3550"/>
          <w:right w:val="single" w:sz="6" w:space="0" w:color="2A3550"/>
          <w:insideH w:val="single" w:sz="6" w:space="0" w:color="2A3550"/>
          <w:insideV w:val="single" w:sz="6" w:space="0" w:color="2A3550"/>
        </w:tblBorders>
        <w:tblLayout w:type="fixed"/>
        <w:tblLook w:firstColumn="1" w:firstRow="1" w:lastColumn="0" w:lastRow="0" w:noHBand="0" w:noVBand="1" w:val="04A0"/>
      </w:tblPr>
      <w:tblGrid>
        <w:gridCol w:w="9865"/>
      </w:tblGrid>
      <w:tr>
        <w:tc>
          <w:tcPr>
            <w:tcW w:type="dxa" w:w="9865"/>
            <w:shd w:val="clear" w:fill="0E1726"/>
            <w:tcMar>
              <w:top w:w="110" w:type="dxa"/>
              <w:start w:w="130" w:type="dxa"/>
              <w:bottom w:w="110" w:type="dxa"/>
              <w:end w:w="110" w:type="dxa"/>
            </w:tcMar>
          </w:tcPr>
          <w:p>
            <w:pPr>
              <w:spacing w:after="0" w:line="240" w:lineRule="auto"/>
            </w:pPr>
            <w:r>
              <w:rPr>
                <w:rFonts w:ascii="Consolas" w:hAnsi="Consolas" w:eastAsia="Consolas"/>
                <w:color w:val="7FB0E0"/>
                <w:sz w:val="14"/>
              </w:rPr>
              <w:t>-- Append-only. No UPDATE or DELETE grant exists for any application principal.</w:t>
            </w:r>
          </w:p>
          <w:p>
            <w:pPr>
              <w:spacing w:after="0" w:line="240" w:lineRule="auto"/>
            </w:pPr>
            <w:r>
              <w:rPr>
                <w:rFonts w:ascii="Consolas" w:hAnsi="Consolas" w:eastAsia="Consolas"/>
                <w:color w:val="7FB0E0"/>
                <w:sz w:val="14"/>
              </w:rPr>
              <w:t>-- Hash = SHA256( PrevHash || canonical(payload) ), so any alteration is detectable.</w:t>
            </w:r>
          </w:p>
          <w:p>
            <w:pPr>
              <w:spacing w:after="0" w:line="240" w:lineRule="auto"/>
            </w:pPr>
            <w:r>
              <w:rPr>
                <w:rFonts w:ascii="Consolas" w:hAnsi="Consolas" w:eastAsia="Consolas"/>
                <w:color w:val="D6E2F5"/>
                <w:sz w:val="14"/>
              </w:rPr>
              <w:t>CREATE TABLE aud.AuditEvent (</w:t>
            </w:r>
          </w:p>
          <w:p>
            <w:pPr>
              <w:spacing w:after="0" w:line="240" w:lineRule="auto"/>
            </w:pPr>
            <w:r>
              <w:rPr>
                <w:rFonts w:ascii="Consolas" w:hAnsi="Consolas" w:eastAsia="Consolas"/>
                <w:color w:val="D6E2F5"/>
                <w:sz w:val="14"/>
              </w:rPr>
              <w:t xml:space="preserve">    AuditEventId      BIGINT IDENTITY(1,1) NOT NULL CONSTRAINT PK_Audit PRIMARY KEY,</w:t>
            </w:r>
          </w:p>
          <w:p>
            <w:pPr>
              <w:spacing w:after="0" w:line="240" w:lineRule="auto"/>
            </w:pPr>
            <w:r>
              <w:rPr>
                <w:rFonts w:ascii="Consolas" w:hAnsi="Consolas" w:eastAsia="Consolas"/>
                <w:color w:val="D6E2F5"/>
                <w:sz w:val="14"/>
              </w:rPr>
              <w:t xml:space="preserve">    DocumentId        UNIQUEIDENTIFIER NULL,</w:t>
            </w:r>
          </w:p>
          <w:p>
            <w:pPr>
              <w:spacing w:after="0" w:line="240" w:lineRule="auto"/>
            </w:pPr>
            <w:r>
              <w:rPr>
                <w:rFonts w:ascii="Consolas" w:hAnsi="Consolas" w:eastAsia="Consolas"/>
                <w:color w:val="D6E2F5"/>
                <w:sz w:val="14"/>
              </w:rPr>
              <w:t xml:space="preserve">    ActorPrincipalId  UNIQUEIDENTIFIER NOT NULL,  -- the REAL user</w:t>
            </w:r>
          </w:p>
          <w:p>
            <w:pPr>
              <w:spacing w:after="0" w:line="240" w:lineRule="auto"/>
            </w:pPr>
            <w:r>
              <w:rPr>
                <w:rFonts w:ascii="Consolas" w:hAnsi="Consolas" w:eastAsia="Consolas"/>
                <w:color w:val="D6E2F5"/>
                <w:sz w:val="14"/>
              </w:rPr>
              <w:t xml:space="preserve">    ExecutorIdentity  NVARCHAR(128)    NOT NULL,  -- the system identity that acted</w:t>
            </w:r>
          </w:p>
          <w:p>
            <w:pPr>
              <w:spacing w:after="0" w:line="240" w:lineRule="auto"/>
            </w:pPr>
            <w:r>
              <w:rPr>
                <w:rFonts w:ascii="Consolas" w:hAnsi="Consolas" w:eastAsia="Consolas"/>
                <w:color w:val="D6E2F5"/>
                <w:sz w:val="14"/>
              </w:rPr>
              <w:t xml:space="preserve">    ActionCode        NVARCHAR(48)     NOT NULL,</w:t>
            </w:r>
          </w:p>
          <w:p>
            <w:pPr>
              <w:spacing w:after="0" w:line="240" w:lineRule="auto"/>
            </w:pPr>
            <w:r>
              <w:rPr>
                <w:rFonts w:ascii="Consolas" w:hAnsi="Consolas" w:eastAsia="Consolas"/>
                <w:color w:val="D6E2F5"/>
                <w:sz w:val="14"/>
              </w:rPr>
              <w:t xml:space="preserve">    Outcome           NVARCHAR(16)     NOT NULL,</w:t>
            </w:r>
          </w:p>
          <w:p>
            <w:pPr>
              <w:spacing w:after="0" w:line="240" w:lineRule="auto"/>
            </w:pPr>
            <w:r>
              <w:rPr>
                <w:rFonts w:ascii="Consolas" w:hAnsi="Consolas" w:eastAsia="Consolas"/>
                <w:color w:val="D6E2F5"/>
                <w:sz w:val="14"/>
              </w:rPr>
              <w:t xml:space="preserve">    RequestId         NVARCHAR(64)     NOT NULL,  -- correlation ID</w:t>
            </w:r>
          </w:p>
          <w:p>
            <w:pPr>
              <w:spacing w:after="0" w:line="240" w:lineRule="auto"/>
            </w:pPr>
            <w:r>
              <w:rPr>
                <w:rFonts w:ascii="Consolas" w:hAnsi="Consolas" w:eastAsia="Consolas"/>
                <w:color w:val="D6E2F5"/>
                <w:sz w:val="14"/>
              </w:rPr>
              <w:t xml:space="preserve">    SourceIp          NVARCHAR(45)     NULL,</w:t>
            </w:r>
          </w:p>
          <w:p>
            <w:pPr>
              <w:spacing w:after="0" w:line="240" w:lineRule="auto"/>
            </w:pPr>
            <w:r>
              <w:rPr>
                <w:rFonts w:ascii="Consolas" w:hAnsi="Consolas" w:eastAsia="Consolas"/>
                <w:color w:val="D6E2F5"/>
                <w:sz w:val="14"/>
              </w:rPr>
              <w:t xml:space="preserve">    PayloadJson       NVARCHAR(MAX)    NULL,</w:t>
            </w:r>
          </w:p>
          <w:p>
            <w:pPr>
              <w:spacing w:after="0" w:line="240" w:lineRule="auto"/>
            </w:pPr>
            <w:r>
              <w:rPr>
                <w:rFonts w:ascii="Consolas" w:hAnsi="Consolas" w:eastAsia="Consolas"/>
                <w:color w:val="D6E2F5"/>
                <w:sz w:val="14"/>
              </w:rPr>
              <w:t xml:space="preserve">    PrevHash          BINARY(32)       NOT NULL,</w:t>
            </w:r>
          </w:p>
          <w:p>
            <w:pPr>
              <w:spacing w:after="0" w:line="240" w:lineRule="auto"/>
            </w:pPr>
            <w:r>
              <w:rPr>
                <w:rFonts w:ascii="Consolas" w:hAnsi="Consolas" w:eastAsia="Consolas"/>
                <w:color w:val="D6E2F5"/>
                <w:sz w:val="14"/>
              </w:rPr>
              <w:t xml:space="preserve">    Hash              BINARY(32)       NOT NULL,</w:t>
            </w:r>
          </w:p>
          <w:p>
            <w:pPr>
              <w:spacing w:after="0" w:line="240" w:lineRule="auto"/>
            </w:pPr>
            <w:r>
              <w:rPr>
                <w:rFonts w:ascii="Consolas" w:hAnsi="Consolas" w:eastAsia="Consolas"/>
                <w:color w:val="D6E2F5"/>
                <w:sz w:val="14"/>
              </w:rPr>
              <w:t xml:space="preserve">    OccurredUtc       DATETIME2(3)     NOT NULL</w:t>
            </w:r>
          </w:p>
          <w:p>
            <w:pPr>
              <w:spacing w:after="0" w:line="240" w:lineRule="auto"/>
            </w:pPr>
            <w:r>
              <w:rPr>
                <w:rFonts w:ascii="Consolas" w:hAnsi="Consolas" w:eastAsia="Consolas"/>
                <w:color w:val="D6E2F5"/>
                <w:sz w:val="14"/>
              </w:rPr>
              <w:t>);</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D6E2F5"/>
                <w:sz w:val="14"/>
              </w:rPr>
              <w:t>GRANT SELECT, INSERT ON SCHEMA::aud TO [docaya_api];   -- no UPDATE, no DELETE</w:t>
            </w:r>
          </w:p>
          <w:p>
            <w:pPr>
              <w:spacing w:after="0" w:line="240" w:lineRule="auto"/>
            </w:pPr>
            <w:r>
              <w:rPr>
                <w:rFonts w:ascii="Consolas" w:hAnsi="Consolas" w:eastAsia="Consolas"/>
                <w:color w:val="D6E2F5"/>
                <w:sz w:val="14"/>
              </w:rPr>
              <w:t>DENY  UPDATE, DELETE ON SCHEMA::aud TO [docaya_api];</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D6E2F5"/>
                <w:sz w:val="14"/>
              </w:rPr>
              <w:t>CREATE INDEX IX_Audit_Doc_Time ON aud.AuditEvent (DocumentId, OccurredUtc DESC);</w:t>
            </w:r>
          </w:p>
          <w:p>
            <w:pPr>
              <w:spacing w:after="0" w:line="240" w:lineRule="auto"/>
            </w:pPr>
            <w:r>
              <w:rPr>
                <w:rFonts w:ascii="Consolas" w:hAnsi="Consolas" w:eastAsia="Consolas"/>
                <w:color w:val="D6E2F5"/>
                <w:sz w:val="14"/>
              </w:rPr>
              <w:t>CREATE INDEX IX_Audit_Actor    ON aud.AuditEvent (ActorPrincipalId, OccurredUtc DESC);</w:t>
            </w:r>
          </w:p>
        </w:tc>
      </w:tr>
    </w:tbl>
    <w:p>
      <w:pPr>
        <w:spacing w:after="40"/>
      </w:pPr>
    </w:p>
    <w:p>
      <w:pPr>
        <w:pStyle w:val="Heading2"/>
      </w:pPr>
      <w:r>
        <w:t>11.10  How Each Function Is Covered by the Database Design</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1578"/>
            <w:shd w:val="clear" w:fill="0F1B33"/>
            <w:tcMar>
              <w:top w:w="70" w:type="dxa"/>
              <w:start w:w="95" w:type="dxa"/>
              <w:bottom w:w="70" w:type="dxa"/>
              <w:end w:w="95" w:type="dxa"/>
            </w:tcMar>
          </w:tcPr>
          <w:p>
            <w:pPr>
              <w:spacing w:after="0"/>
            </w:pPr>
            <w:r>
              <w:rPr>
                <w:b/>
                <w:color w:val="FFFFFF"/>
                <w:sz w:val="16"/>
              </w:rPr>
              <w:t>Functional need</w:t>
            </w:r>
          </w:p>
        </w:tc>
        <w:tc>
          <w:tcPr>
            <w:tcW w:type="dxa" w:w="2170"/>
            <w:shd w:val="clear" w:fill="0F1B33"/>
            <w:tcMar>
              <w:top w:w="70" w:type="dxa"/>
              <w:start w:w="95" w:type="dxa"/>
              <w:bottom w:w="70" w:type="dxa"/>
              <w:end w:w="95" w:type="dxa"/>
            </w:tcMar>
          </w:tcPr>
          <w:p>
            <w:pPr>
              <w:spacing w:after="0"/>
            </w:pPr>
            <w:r>
              <w:rPr>
                <w:b/>
                <w:color w:val="FFFFFF"/>
                <w:sz w:val="16"/>
              </w:rPr>
              <w:t>Primary tables</w:t>
            </w:r>
          </w:p>
        </w:tc>
        <w:tc>
          <w:tcPr>
            <w:tcW w:type="dxa" w:w="2861"/>
            <w:shd w:val="clear" w:fill="0F1B33"/>
            <w:tcMar>
              <w:top w:w="70" w:type="dxa"/>
              <w:start w:w="95" w:type="dxa"/>
              <w:bottom w:w="70" w:type="dxa"/>
              <w:end w:w="95" w:type="dxa"/>
            </w:tcMar>
          </w:tcPr>
          <w:p>
            <w:pPr>
              <w:spacing w:after="0"/>
            </w:pPr>
            <w:r>
              <w:rPr>
                <w:b/>
                <w:color w:val="FFFFFF"/>
                <w:sz w:val="16"/>
              </w:rPr>
              <w:t>Read pattern</w:t>
            </w:r>
          </w:p>
        </w:tc>
        <w:tc>
          <w:tcPr>
            <w:tcW w:type="dxa" w:w="3255"/>
            <w:shd w:val="clear" w:fill="0F1B33"/>
            <w:tcMar>
              <w:top w:w="70" w:type="dxa"/>
              <w:start w:w="95" w:type="dxa"/>
              <w:bottom w:w="70" w:type="dxa"/>
              <w:end w:w="95" w:type="dxa"/>
            </w:tcMar>
          </w:tcPr>
          <w:p>
            <w:pPr>
              <w:spacing w:after="0"/>
            </w:pPr>
            <w:r>
              <w:rPr>
                <w:b/>
                <w:color w:val="FFFFFF"/>
                <w:sz w:val="16"/>
              </w:rPr>
              <w:t>Write pattern</w:t>
            </w:r>
          </w:p>
        </w:tc>
      </w:tr>
      <w:tr>
        <w:trPr>
          <w:cantSplit/>
        </w:trPr>
        <w:tc>
          <w:tcPr>
            <w:tcW w:type="dxa" w:w="1578"/>
            <w:tcMar>
              <w:top w:w="60" w:type="dxa"/>
              <w:start w:w="95" w:type="dxa"/>
              <w:bottom w:w="60" w:type="dxa"/>
              <w:end w:w="95" w:type="dxa"/>
            </w:tcMar>
          </w:tcPr>
          <w:p>
            <w:pPr>
              <w:spacing w:after="0"/>
            </w:pPr>
            <w:r>
              <w:rPr>
                <w:b/>
                <w:sz w:val="15"/>
              </w:rPr>
              <w:t>Capture and registration (M1)</w:t>
            </w:r>
          </w:p>
        </w:tc>
        <w:tc>
          <w:tcPr>
            <w:tcW w:type="dxa" w:w="2170"/>
            <w:tcMar>
              <w:top w:w="60" w:type="dxa"/>
              <w:start w:w="95" w:type="dxa"/>
              <w:bottom w:w="60" w:type="dxa"/>
              <w:end w:w="95" w:type="dxa"/>
            </w:tcMar>
          </w:tcPr>
          <w:p>
            <w:pPr>
              <w:spacing w:after="0"/>
            </w:pPr>
            <w:r>
              <w:rPr>
                <w:sz w:val="15"/>
              </w:rPr>
              <w:t>stg.UploadSession · stg.FileChunk · stg.StagedFile · stg.ScanResult · docaya.Document</w:t>
            </w:r>
          </w:p>
        </w:tc>
        <w:tc>
          <w:tcPr>
            <w:tcW w:type="dxa" w:w="2861"/>
            <w:tcMar>
              <w:top w:w="60" w:type="dxa"/>
              <w:start w:w="95" w:type="dxa"/>
              <w:bottom w:w="60" w:type="dxa"/>
              <w:end w:w="95" w:type="dxa"/>
            </w:tcMar>
          </w:tcPr>
          <w:p>
            <w:pPr>
              <w:spacing w:after="0"/>
            </w:pPr>
            <w:r>
              <w:rPr>
                <w:sz w:val="15"/>
              </w:rPr>
              <w:t>Session resume; scan verdict check.</w:t>
            </w:r>
          </w:p>
        </w:tc>
        <w:tc>
          <w:tcPr>
            <w:tcW w:type="dxa" w:w="3255"/>
            <w:tcMar>
              <w:top w:w="60" w:type="dxa"/>
              <w:start w:w="95" w:type="dxa"/>
              <w:bottom w:w="60" w:type="dxa"/>
              <w:end w:w="95" w:type="dxa"/>
            </w:tcMar>
          </w:tcPr>
          <w:p>
            <w:pPr>
              <w:spacing w:after="0"/>
            </w:pPr>
            <w:r>
              <w:rPr>
                <w:sz w:val="15"/>
              </w:rPr>
              <w:t>Chunk append then single commit; registry insert in the same transaction as the first audit event.</w:t>
            </w:r>
          </w:p>
        </w:tc>
      </w:tr>
      <w:tr>
        <w:trPr>
          <w:cantSplit/>
        </w:trPr>
        <w:tc>
          <w:tcPr>
            <w:tcW w:type="dxa" w:w="1578"/>
            <w:tcMar>
              <w:top w:w="60" w:type="dxa"/>
              <w:start w:w="95" w:type="dxa"/>
              <w:bottom w:w="60" w:type="dxa"/>
              <w:end w:w="95" w:type="dxa"/>
            </w:tcMar>
            <w:shd w:val="clear" w:fill="F5F8FC"/>
          </w:tcPr>
          <w:p>
            <w:pPr>
              <w:spacing w:after="0"/>
            </w:pPr>
            <w:r>
              <w:rPr>
                <w:b/>
                <w:sz w:val="15"/>
              </w:rPr>
              <w:t>Manual classification (M2)</w:t>
            </w:r>
          </w:p>
        </w:tc>
        <w:tc>
          <w:tcPr>
            <w:tcW w:type="dxa" w:w="2170"/>
            <w:tcMar>
              <w:top w:w="60" w:type="dxa"/>
              <w:start w:w="95" w:type="dxa"/>
              <w:bottom w:w="60" w:type="dxa"/>
              <w:end w:w="95" w:type="dxa"/>
            </w:tcMar>
            <w:shd w:val="clear" w:fill="F5F8FC"/>
          </w:tcPr>
          <w:p>
            <w:pPr>
              <w:spacing w:after="0"/>
            </w:pPr>
            <w:r>
              <w:rPr>
                <w:sz w:val="15"/>
              </w:rPr>
              <w:t>docaya.DocumentMetadata · docaya.DocumentTag · ref.*</w:t>
            </w:r>
          </w:p>
        </w:tc>
        <w:tc>
          <w:tcPr>
            <w:tcW w:type="dxa" w:w="2861"/>
            <w:tcMar>
              <w:top w:w="60" w:type="dxa"/>
              <w:start w:w="95" w:type="dxa"/>
              <w:bottom w:w="60" w:type="dxa"/>
              <w:end w:w="95" w:type="dxa"/>
            </w:tcMar>
            <w:shd w:val="clear" w:fill="F5F8FC"/>
          </w:tcPr>
          <w:p>
            <w:pPr>
              <w:spacing w:after="0"/>
            </w:pPr>
            <w:r>
              <w:rPr>
                <w:sz w:val="15"/>
              </w:rPr>
              <w:t>Schema and vocabulary lookup for the form.</w:t>
            </w:r>
          </w:p>
        </w:tc>
        <w:tc>
          <w:tcPr>
            <w:tcW w:type="dxa" w:w="3255"/>
            <w:tcMar>
              <w:top w:w="60" w:type="dxa"/>
              <w:start w:w="95" w:type="dxa"/>
              <w:bottom w:w="60" w:type="dxa"/>
              <w:end w:w="95" w:type="dxa"/>
            </w:tcMar>
            <w:shd w:val="clear" w:fill="F5F8FC"/>
          </w:tcPr>
          <w:p>
            <w:pPr>
              <w:spacing w:after="0"/>
            </w:pPr>
            <w:r>
              <w:rPr>
                <w:sz w:val="15"/>
              </w:rPr>
              <w:t>Validated upsert; previous values retained by EffectiveFromUtc.</w:t>
            </w:r>
          </w:p>
        </w:tc>
      </w:tr>
      <w:tr>
        <w:trPr>
          <w:cantSplit/>
        </w:trPr>
        <w:tc>
          <w:tcPr>
            <w:tcW w:type="dxa" w:w="1578"/>
            <w:tcMar>
              <w:top w:w="60" w:type="dxa"/>
              <w:start w:w="95" w:type="dxa"/>
              <w:bottom w:w="60" w:type="dxa"/>
              <w:end w:w="95" w:type="dxa"/>
            </w:tcMar>
          </w:tcPr>
          <w:p>
            <w:pPr>
              <w:spacing w:after="0"/>
            </w:pPr>
            <w:r>
              <w:rPr>
                <w:b/>
                <w:sz w:val="15"/>
              </w:rPr>
              <w:t>Review, SLA and return (M3)</w:t>
            </w:r>
          </w:p>
        </w:tc>
        <w:tc>
          <w:tcPr>
            <w:tcW w:type="dxa" w:w="2170"/>
            <w:tcMar>
              <w:top w:w="60" w:type="dxa"/>
              <w:start w:w="95" w:type="dxa"/>
              <w:bottom w:w="60" w:type="dxa"/>
              <w:end w:w="95" w:type="dxa"/>
            </w:tcMar>
          </w:tcPr>
          <w:p>
            <w:pPr>
              <w:spacing w:after="0"/>
            </w:pPr>
            <w:r>
              <w:rPr>
                <w:sz w:val="15"/>
              </w:rPr>
              <w:t>wf.* · ref.HolidayCalendar</w:t>
            </w:r>
          </w:p>
        </w:tc>
        <w:tc>
          <w:tcPr>
            <w:tcW w:type="dxa" w:w="2861"/>
            <w:tcMar>
              <w:top w:w="60" w:type="dxa"/>
              <w:start w:w="95" w:type="dxa"/>
              <w:bottom w:w="60" w:type="dxa"/>
              <w:end w:w="95" w:type="dxa"/>
            </w:tcMar>
          </w:tcPr>
          <w:p>
            <w:pPr>
              <w:spacing w:after="0"/>
            </w:pPr>
            <w:r>
              <w:rPr>
                <w:sz w:val="15"/>
              </w:rPr>
              <w:t>Stage queue by assignee and status; remaining-days calculation.</w:t>
            </w:r>
          </w:p>
        </w:tc>
        <w:tc>
          <w:tcPr>
            <w:tcW w:type="dxa" w:w="3255"/>
            <w:tcMar>
              <w:top w:w="60" w:type="dxa"/>
              <w:start w:w="95" w:type="dxa"/>
              <w:bottom w:w="60" w:type="dxa"/>
              <w:end w:w="95" w:type="dxa"/>
            </w:tcMar>
          </w:tcPr>
          <w:p>
            <w:pPr>
              <w:spacing w:after="0"/>
            </w:pPr>
            <w:r>
              <w:rPr>
                <w:sz w:val="15"/>
              </w:rPr>
              <w:t>Stage row per transition; thread entry per action; SLA event per at-risk, overdue or extension.</w:t>
            </w:r>
          </w:p>
        </w:tc>
      </w:tr>
      <w:tr>
        <w:trPr>
          <w:cantSplit/>
        </w:trPr>
        <w:tc>
          <w:tcPr>
            <w:tcW w:type="dxa" w:w="1578"/>
            <w:tcMar>
              <w:top w:w="60" w:type="dxa"/>
              <w:start w:w="95" w:type="dxa"/>
              <w:bottom w:w="60" w:type="dxa"/>
              <w:end w:w="95" w:type="dxa"/>
            </w:tcMar>
            <w:shd w:val="clear" w:fill="F5F8FC"/>
          </w:tcPr>
          <w:p>
            <w:pPr>
              <w:spacing w:after="0"/>
            </w:pPr>
            <w:r>
              <w:rPr>
                <w:b/>
                <w:sz w:val="15"/>
              </w:rPr>
              <w:t>Promotion (M4)</w:t>
            </w:r>
          </w:p>
        </w:tc>
        <w:tc>
          <w:tcPr>
            <w:tcW w:type="dxa" w:w="2170"/>
            <w:tcMar>
              <w:top w:w="60" w:type="dxa"/>
              <w:start w:w="95" w:type="dxa"/>
              <w:bottom w:w="60" w:type="dxa"/>
              <w:end w:w="95" w:type="dxa"/>
            </w:tcMar>
            <w:shd w:val="clear" w:fill="F5F8FC"/>
          </w:tcPr>
          <w:p>
            <w:pPr>
              <w:spacing w:after="0"/>
            </w:pPr>
            <w:r>
              <w:rPr>
                <w:sz w:val="15"/>
              </w:rPr>
              <w:t>ops.PromotionLedger · docaya.DocumentVersion</w:t>
            </w:r>
          </w:p>
        </w:tc>
        <w:tc>
          <w:tcPr>
            <w:tcW w:type="dxa" w:w="2861"/>
            <w:tcMar>
              <w:top w:w="60" w:type="dxa"/>
              <w:start w:w="95" w:type="dxa"/>
              <w:bottom w:w="60" w:type="dxa"/>
              <w:end w:w="95" w:type="dxa"/>
            </w:tcMar>
            <w:shd w:val="clear" w:fill="F5F8FC"/>
          </w:tcPr>
          <w:p>
            <w:pPr>
              <w:spacing w:after="0"/>
            </w:pPr>
            <w:r>
              <w:rPr>
                <w:sz w:val="15"/>
              </w:rPr>
              <w:t>Ledger lookup by idempotency key before any Graph call.</w:t>
            </w:r>
          </w:p>
        </w:tc>
        <w:tc>
          <w:tcPr>
            <w:tcW w:type="dxa" w:w="3255"/>
            <w:tcMar>
              <w:top w:w="60" w:type="dxa"/>
              <w:start w:w="95" w:type="dxa"/>
              <w:bottom w:w="60" w:type="dxa"/>
              <w:end w:w="95" w:type="dxa"/>
            </w:tcMar>
            <w:shd w:val="clear" w:fill="F5F8FC"/>
          </w:tcPr>
          <w:p>
            <w:pPr>
              <w:spacing w:after="0"/>
            </w:pPr>
            <w:r>
              <w:rPr>
                <w:sz w:val="15"/>
              </w:rPr>
              <w:t>Ledger insert, then version insert with SharePoint coordinates and both hashes.</w:t>
            </w:r>
          </w:p>
        </w:tc>
      </w:tr>
      <w:tr>
        <w:trPr>
          <w:cantSplit/>
        </w:trPr>
        <w:tc>
          <w:tcPr>
            <w:tcW w:type="dxa" w:w="1578"/>
            <w:tcMar>
              <w:top w:w="60" w:type="dxa"/>
              <w:start w:w="95" w:type="dxa"/>
              <w:bottom w:w="60" w:type="dxa"/>
              <w:end w:w="95" w:type="dxa"/>
            </w:tcMar>
          </w:tcPr>
          <w:p>
            <w:pPr>
              <w:spacing w:after="0"/>
            </w:pPr>
            <w:r>
              <w:rPr>
                <w:b/>
                <w:sz w:val="15"/>
              </w:rPr>
              <w:t>Staging lifecycle (M5)</w:t>
            </w:r>
          </w:p>
        </w:tc>
        <w:tc>
          <w:tcPr>
            <w:tcW w:type="dxa" w:w="2170"/>
            <w:tcMar>
              <w:top w:w="60" w:type="dxa"/>
              <w:start w:w="95" w:type="dxa"/>
              <w:bottom w:w="60" w:type="dxa"/>
              <w:end w:w="95" w:type="dxa"/>
            </w:tcMar>
          </w:tcPr>
          <w:p>
            <w:pPr>
              <w:spacing w:after="0"/>
            </w:pPr>
            <w:r>
              <w:rPr>
                <w:sz w:val="15"/>
              </w:rPr>
              <w:t>stg.* · ops.DeadLetter</w:t>
            </w:r>
          </w:p>
        </w:tc>
        <w:tc>
          <w:tcPr>
            <w:tcW w:type="dxa" w:w="2861"/>
            <w:tcMar>
              <w:top w:w="60" w:type="dxa"/>
              <w:start w:w="95" w:type="dxa"/>
              <w:bottom w:w="60" w:type="dxa"/>
              <w:end w:w="95" w:type="dxa"/>
            </w:tcMar>
          </w:tcPr>
          <w:p>
            <w:pPr>
              <w:spacing w:after="0"/>
            </w:pPr>
            <w:r>
              <w:rPr>
                <w:sz w:val="15"/>
              </w:rPr>
              <w:t>Published-but-unreconciled sweep.</w:t>
            </w:r>
          </w:p>
        </w:tc>
        <w:tc>
          <w:tcPr>
            <w:tcW w:type="dxa" w:w="3255"/>
            <w:tcMar>
              <w:top w:w="60" w:type="dxa"/>
              <w:start w:w="95" w:type="dxa"/>
              <w:bottom w:w="60" w:type="dxa"/>
              <w:end w:w="95" w:type="dxa"/>
            </w:tcMar>
          </w:tcPr>
          <w:p>
            <w:pPr>
              <w:spacing w:after="0"/>
            </w:pPr>
            <w:r>
              <w:rPr>
                <w:sz w:val="15"/>
              </w:rPr>
              <w:t>Purge, retain or move; failed promotion retained for replay.</w:t>
            </w:r>
          </w:p>
        </w:tc>
      </w:tr>
      <w:tr>
        <w:trPr>
          <w:cantSplit/>
        </w:trPr>
        <w:tc>
          <w:tcPr>
            <w:tcW w:type="dxa" w:w="1578"/>
            <w:tcMar>
              <w:top w:w="60" w:type="dxa"/>
              <w:start w:w="95" w:type="dxa"/>
              <w:bottom w:w="60" w:type="dxa"/>
              <w:end w:w="95" w:type="dxa"/>
            </w:tcMar>
            <w:shd w:val="clear" w:fill="F5F8FC"/>
          </w:tcPr>
          <w:p>
            <w:pPr>
              <w:spacing w:after="0"/>
            </w:pPr>
            <w:r>
              <w:rPr>
                <w:b/>
                <w:sz w:val="15"/>
              </w:rPr>
              <w:t>Extraction and index (M6)</w:t>
            </w:r>
          </w:p>
        </w:tc>
        <w:tc>
          <w:tcPr>
            <w:tcW w:type="dxa" w:w="2170"/>
            <w:tcMar>
              <w:top w:w="60" w:type="dxa"/>
              <w:start w:w="95" w:type="dxa"/>
              <w:bottom w:w="60" w:type="dxa"/>
              <w:end w:w="95" w:type="dxa"/>
            </w:tcMar>
            <w:shd w:val="clear" w:fill="F5F8FC"/>
          </w:tcPr>
          <w:p>
            <w:pPr>
              <w:spacing w:after="0"/>
            </w:pPr>
            <w:r>
              <w:rPr>
                <w:sz w:val="15"/>
              </w:rPr>
              <w:t>stg.ExtractionResult · idx.*</w:t>
            </w:r>
          </w:p>
        </w:tc>
        <w:tc>
          <w:tcPr>
            <w:tcW w:type="dxa" w:w="2861"/>
            <w:tcMar>
              <w:top w:w="60" w:type="dxa"/>
              <w:start w:w="95" w:type="dxa"/>
              <w:bottom w:w="60" w:type="dxa"/>
              <w:end w:w="95" w:type="dxa"/>
            </w:tcMar>
            <w:shd w:val="clear" w:fill="F5F8FC"/>
          </w:tcPr>
          <w:p>
            <w:pPr>
              <w:spacing w:after="0"/>
            </w:pPr>
            <w:r>
              <w:rPr>
                <w:sz w:val="15"/>
              </w:rPr>
              <w:t>Index queue drain; reconcile comparison against docaya.</w:t>
            </w:r>
          </w:p>
        </w:tc>
        <w:tc>
          <w:tcPr>
            <w:tcW w:type="dxa" w:w="3255"/>
            <w:tcMar>
              <w:top w:w="60" w:type="dxa"/>
              <w:start w:w="95" w:type="dxa"/>
              <w:bottom w:w="60" w:type="dxa"/>
              <w:end w:w="95" w:type="dxa"/>
            </w:tcMar>
            <w:shd w:val="clear" w:fill="F5F8FC"/>
          </w:tcPr>
          <w:p>
            <w:pPr>
              <w:spacing w:after="0"/>
            </w:pPr>
            <w:r>
              <w:rPr>
                <w:sz w:val="15"/>
              </w:rPr>
              <w:t>Index record and chunk rows on Published; embedding run recorded with model version.</w:t>
            </w:r>
          </w:p>
        </w:tc>
      </w:tr>
      <w:tr>
        <w:trPr>
          <w:cantSplit/>
        </w:trPr>
        <w:tc>
          <w:tcPr>
            <w:tcW w:type="dxa" w:w="1578"/>
            <w:tcMar>
              <w:top w:w="60" w:type="dxa"/>
              <w:start w:w="95" w:type="dxa"/>
              <w:bottom w:w="60" w:type="dxa"/>
              <w:end w:w="95" w:type="dxa"/>
            </w:tcMar>
          </w:tcPr>
          <w:p>
            <w:pPr>
              <w:spacing w:after="0"/>
            </w:pPr>
            <w:r>
              <w:rPr>
                <w:b/>
                <w:sz w:val="15"/>
              </w:rPr>
              <w:t>Notification (M7)</w:t>
            </w:r>
          </w:p>
        </w:tc>
        <w:tc>
          <w:tcPr>
            <w:tcW w:type="dxa" w:w="2170"/>
            <w:tcMar>
              <w:top w:w="60" w:type="dxa"/>
              <w:start w:w="95" w:type="dxa"/>
              <w:bottom w:w="60" w:type="dxa"/>
              <w:end w:w="95" w:type="dxa"/>
            </w:tcMar>
          </w:tcPr>
          <w:p>
            <w:pPr>
              <w:spacing w:after="0"/>
            </w:pPr>
            <w:r>
              <w:rPr>
                <w:sz w:val="15"/>
              </w:rPr>
              <w:t>ntf.*</w:t>
            </w:r>
          </w:p>
        </w:tc>
        <w:tc>
          <w:tcPr>
            <w:tcW w:type="dxa" w:w="2861"/>
            <w:tcMar>
              <w:top w:w="60" w:type="dxa"/>
              <w:start w:w="95" w:type="dxa"/>
              <w:bottom w:w="60" w:type="dxa"/>
              <w:end w:w="95" w:type="dxa"/>
            </w:tcMar>
          </w:tcPr>
          <w:p>
            <w:pPr>
              <w:spacing w:after="0"/>
            </w:pPr>
            <w:r>
              <w:rPr>
                <w:sz w:val="15"/>
              </w:rPr>
              <w:t>Preference and quiet-hours lookup; audience resolution from tags and scope.</w:t>
            </w:r>
          </w:p>
        </w:tc>
        <w:tc>
          <w:tcPr>
            <w:tcW w:type="dxa" w:w="3255"/>
            <w:tcMar>
              <w:top w:w="60" w:type="dxa"/>
              <w:start w:w="95" w:type="dxa"/>
              <w:bottom w:w="60" w:type="dxa"/>
              <w:end w:w="95" w:type="dxa"/>
            </w:tcMar>
          </w:tcPr>
          <w:p>
            <w:pPr>
              <w:spacing w:after="0"/>
            </w:pPr>
            <w:r>
              <w:rPr>
                <w:sz w:val="15"/>
              </w:rPr>
              <w:t>Notification row per recipient with a dedup key; delivery attempts appended.</w:t>
            </w:r>
          </w:p>
        </w:tc>
      </w:tr>
      <w:tr>
        <w:trPr>
          <w:cantSplit/>
        </w:trPr>
        <w:tc>
          <w:tcPr>
            <w:tcW w:type="dxa" w:w="1578"/>
            <w:tcMar>
              <w:top w:w="60" w:type="dxa"/>
              <w:start w:w="95" w:type="dxa"/>
              <w:bottom w:w="60" w:type="dxa"/>
              <w:end w:w="95" w:type="dxa"/>
            </w:tcMar>
            <w:shd w:val="clear" w:fill="F5F8FC"/>
          </w:tcPr>
          <w:p>
            <w:pPr>
              <w:spacing w:after="0"/>
            </w:pPr>
            <w:r>
              <w:rPr>
                <w:b/>
                <w:sz w:val="15"/>
              </w:rPr>
              <w:t>Correspondence (M8)</w:t>
            </w:r>
          </w:p>
        </w:tc>
        <w:tc>
          <w:tcPr>
            <w:tcW w:type="dxa" w:w="2170"/>
            <w:tcMar>
              <w:top w:w="60" w:type="dxa"/>
              <w:start w:w="95" w:type="dxa"/>
              <w:bottom w:w="60" w:type="dxa"/>
              <w:end w:w="95" w:type="dxa"/>
            </w:tcMar>
            <w:shd w:val="clear" w:fill="F5F8FC"/>
          </w:tcPr>
          <w:p>
            <w:pPr>
              <w:spacing w:after="0"/>
            </w:pPr>
            <w:r>
              <w:rPr>
                <w:sz w:val="15"/>
              </w:rPr>
              <w:t>docaya.Document · docaya.DocumentRelation</w:t>
            </w:r>
          </w:p>
        </w:tc>
        <w:tc>
          <w:tcPr>
            <w:tcW w:type="dxa" w:w="2861"/>
            <w:tcMar>
              <w:top w:w="60" w:type="dxa"/>
              <w:start w:w="95" w:type="dxa"/>
              <w:bottom w:w="60" w:type="dxa"/>
              <w:end w:w="95" w:type="dxa"/>
            </w:tcMar>
            <w:shd w:val="clear" w:fill="F5F8FC"/>
          </w:tcPr>
          <w:p>
            <w:pPr>
              <w:spacing w:after="0"/>
            </w:pPr>
            <w:r>
              <w:rPr>
                <w:sz w:val="15"/>
              </w:rPr>
              <w:t>Thread retrieval by reference number.</w:t>
            </w:r>
          </w:p>
        </w:tc>
        <w:tc>
          <w:tcPr>
            <w:tcW w:type="dxa" w:w="3255"/>
            <w:tcMar>
              <w:top w:w="60" w:type="dxa"/>
              <w:start w:w="95" w:type="dxa"/>
              <w:bottom w:w="60" w:type="dxa"/>
              <w:end w:w="95" w:type="dxa"/>
            </w:tcMar>
            <w:shd w:val="clear" w:fill="F5F8FC"/>
          </w:tcPr>
          <w:p>
            <w:pPr>
              <w:spacing w:after="0"/>
            </w:pPr>
            <w:r>
              <w:rPr>
                <w:sz w:val="15"/>
              </w:rPr>
              <w:t>Relation rows link reply to original.</w:t>
            </w:r>
          </w:p>
        </w:tc>
      </w:tr>
      <w:tr>
        <w:trPr>
          <w:cantSplit/>
        </w:trPr>
        <w:tc>
          <w:tcPr>
            <w:tcW w:type="dxa" w:w="1578"/>
            <w:tcMar>
              <w:top w:w="60" w:type="dxa"/>
              <w:start w:w="95" w:type="dxa"/>
              <w:bottom w:w="60" w:type="dxa"/>
              <w:end w:w="95" w:type="dxa"/>
            </w:tcMar>
          </w:tcPr>
          <w:p>
            <w:pPr>
              <w:spacing w:after="0"/>
            </w:pPr>
            <w:r>
              <w:rPr>
                <w:b/>
                <w:sz w:val="15"/>
              </w:rPr>
              <w:t>Records and retention (M9)</w:t>
            </w:r>
          </w:p>
        </w:tc>
        <w:tc>
          <w:tcPr>
            <w:tcW w:type="dxa" w:w="2170"/>
            <w:tcMar>
              <w:top w:w="60" w:type="dxa"/>
              <w:start w:w="95" w:type="dxa"/>
              <w:bottom w:w="60" w:type="dxa"/>
              <w:end w:w="95" w:type="dxa"/>
            </w:tcMar>
          </w:tcPr>
          <w:p>
            <w:pPr>
              <w:spacing w:after="0"/>
            </w:pPr>
            <w:r>
              <w:rPr>
                <w:sz w:val="15"/>
              </w:rPr>
              <w:t>docaya.Document · ref.RetentionPolicy</w:t>
            </w:r>
          </w:p>
        </w:tc>
        <w:tc>
          <w:tcPr>
            <w:tcW w:type="dxa" w:w="2861"/>
            <w:tcMar>
              <w:top w:w="60" w:type="dxa"/>
              <w:start w:w="95" w:type="dxa"/>
              <w:bottom w:w="60" w:type="dxa"/>
              <w:end w:w="95" w:type="dxa"/>
            </w:tcMar>
          </w:tcPr>
          <w:p>
            <w:pPr>
              <w:spacing w:after="0"/>
            </w:pPr>
            <w:r>
              <w:rPr>
                <w:sz w:val="15"/>
              </w:rPr>
              <w:t>Disposition due sweep, excluding legal hold.</w:t>
            </w:r>
          </w:p>
        </w:tc>
        <w:tc>
          <w:tcPr>
            <w:tcW w:type="dxa" w:w="3255"/>
            <w:tcMar>
              <w:top w:w="60" w:type="dxa"/>
              <w:start w:w="95" w:type="dxa"/>
              <w:bottom w:w="60" w:type="dxa"/>
              <w:end w:w="95" w:type="dxa"/>
            </w:tcMar>
          </w:tcPr>
          <w:p>
            <w:pPr>
              <w:spacing w:after="0"/>
            </w:pPr>
            <w:r>
              <w:rPr>
                <w:sz w:val="15"/>
              </w:rPr>
              <w:t>Hold flag set or released; disposition recorded in audit.</w:t>
            </w:r>
          </w:p>
        </w:tc>
      </w:tr>
      <w:tr>
        <w:trPr>
          <w:cantSplit/>
        </w:trPr>
        <w:tc>
          <w:tcPr>
            <w:tcW w:type="dxa" w:w="1578"/>
            <w:tcMar>
              <w:top w:w="60" w:type="dxa"/>
              <w:start w:w="95" w:type="dxa"/>
              <w:bottom w:w="60" w:type="dxa"/>
              <w:end w:w="95" w:type="dxa"/>
            </w:tcMar>
            <w:shd w:val="clear" w:fill="F5F8FC"/>
          </w:tcPr>
          <w:p>
            <w:pPr>
              <w:spacing w:after="0"/>
            </w:pPr>
            <w:r>
              <w:rPr>
                <w:b/>
                <w:sz w:val="15"/>
              </w:rPr>
              <w:t>Ask Docaya (M10)</w:t>
            </w:r>
          </w:p>
        </w:tc>
        <w:tc>
          <w:tcPr>
            <w:tcW w:type="dxa" w:w="2170"/>
            <w:tcMar>
              <w:top w:w="60" w:type="dxa"/>
              <w:start w:w="95" w:type="dxa"/>
              <w:bottom w:w="60" w:type="dxa"/>
              <w:end w:w="95" w:type="dxa"/>
            </w:tcMar>
            <w:shd w:val="clear" w:fill="F5F8FC"/>
          </w:tcPr>
          <w:p>
            <w:pPr>
              <w:spacing w:after="0"/>
            </w:pPr>
            <w:r>
              <w:rPr>
                <w:sz w:val="15"/>
              </w:rPr>
              <w:t>idx.DocumentIndexRecord (read) · aud.AuditEvent</w:t>
            </w:r>
          </w:p>
        </w:tc>
        <w:tc>
          <w:tcPr>
            <w:tcW w:type="dxa" w:w="2861"/>
            <w:tcMar>
              <w:top w:w="60" w:type="dxa"/>
              <w:start w:w="95" w:type="dxa"/>
              <w:bottom w:w="60" w:type="dxa"/>
              <w:end w:w="95" w:type="dxa"/>
            </w:tcMar>
            <w:shd w:val="clear" w:fill="F5F8FC"/>
          </w:tcPr>
          <w:p>
            <w:pPr>
              <w:spacing w:after="0"/>
            </w:pPr>
            <w:r>
              <w:rPr>
                <w:sz w:val="15"/>
              </w:rPr>
              <w:t>Metadata filter and permission-key composition.</w:t>
            </w:r>
          </w:p>
        </w:tc>
        <w:tc>
          <w:tcPr>
            <w:tcW w:type="dxa" w:w="3255"/>
            <w:tcMar>
              <w:top w:w="60" w:type="dxa"/>
              <w:start w:w="95" w:type="dxa"/>
              <w:bottom w:w="60" w:type="dxa"/>
              <w:end w:w="95" w:type="dxa"/>
            </w:tcMar>
            <w:shd w:val="clear" w:fill="F5F8FC"/>
          </w:tcPr>
          <w:p>
            <w:pPr>
              <w:spacing w:after="0"/>
            </w:pPr>
            <w:r>
              <w:rPr>
                <w:sz w:val="15"/>
              </w:rPr>
              <w:t>Query, filters and opens appended to audit.</w:t>
            </w:r>
          </w:p>
        </w:tc>
      </w:tr>
      <w:tr>
        <w:trPr>
          <w:cantSplit/>
        </w:trPr>
        <w:tc>
          <w:tcPr>
            <w:tcW w:type="dxa" w:w="1578"/>
            <w:tcMar>
              <w:top w:w="60" w:type="dxa"/>
              <w:start w:w="95" w:type="dxa"/>
              <w:bottom w:w="60" w:type="dxa"/>
              <w:end w:w="95" w:type="dxa"/>
            </w:tcMar>
          </w:tcPr>
          <w:p>
            <w:pPr>
              <w:spacing w:after="0"/>
            </w:pPr>
            <w:r>
              <w:rPr>
                <w:b/>
                <w:sz w:val="15"/>
              </w:rPr>
              <w:t>Identity and access (M11, M12)</w:t>
            </w:r>
          </w:p>
        </w:tc>
        <w:tc>
          <w:tcPr>
            <w:tcW w:type="dxa" w:w="2170"/>
            <w:tcMar>
              <w:top w:w="60" w:type="dxa"/>
              <w:start w:w="95" w:type="dxa"/>
              <w:bottom w:w="60" w:type="dxa"/>
              <w:end w:w="95" w:type="dxa"/>
            </w:tcMar>
          </w:tcPr>
          <w:p>
            <w:pPr>
              <w:spacing w:after="0"/>
            </w:pPr>
            <w:r>
              <w:rPr>
                <w:sz w:val="15"/>
              </w:rPr>
              <w:t>sec.*</w:t>
            </w:r>
          </w:p>
        </w:tc>
        <w:tc>
          <w:tcPr>
            <w:tcW w:type="dxa" w:w="2861"/>
            <w:tcMar>
              <w:top w:w="60" w:type="dxa"/>
              <w:start w:w="95" w:type="dxa"/>
              <w:bottom w:w="60" w:type="dxa"/>
              <w:end w:w="95" w:type="dxa"/>
            </w:tcMar>
          </w:tcPr>
          <w:p>
            <w:pPr>
              <w:spacing w:after="0"/>
            </w:pPr>
            <w:r>
              <w:rPr>
                <w:sz w:val="15"/>
              </w:rPr>
              <w:t>Role and attribute load per request; policy set by version.</w:t>
            </w:r>
          </w:p>
        </w:tc>
        <w:tc>
          <w:tcPr>
            <w:tcW w:type="dxa" w:w="3255"/>
            <w:tcMar>
              <w:top w:w="60" w:type="dxa"/>
              <w:start w:w="95" w:type="dxa"/>
              <w:bottom w:w="60" w:type="dxa"/>
              <w:end w:w="95" w:type="dxa"/>
            </w:tcMar>
          </w:tcPr>
          <w:p>
            <w:pPr>
              <w:spacing w:after="0"/>
            </w:pPr>
            <w:r>
              <w:rPr>
                <w:sz w:val="15"/>
              </w:rPr>
              <w:t>Decision log appended for every evaluation.</w:t>
            </w:r>
          </w:p>
        </w:tc>
      </w:tr>
      <w:tr>
        <w:trPr>
          <w:cantSplit/>
        </w:trPr>
        <w:tc>
          <w:tcPr>
            <w:tcW w:type="dxa" w:w="1578"/>
            <w:tcMar>
              <w:top w:w="60" w:type="dxa"/>
              <w:start w:w="95" w:type="dxa"/>
              <w:bottom w:w="60" w:type="dxa"/>
              <w:end w:w="95" w:type="dxa"/>
            </w:tcMar>
            <w:shd w:val="clear" w:fill="F5F8FC"/>
          </w:tcPr>
          <w:p>
            <w:pPr>
              <w:spacing w:after="0"/>
            </w:pPr>
            <w:r>
              <w:rPr>
                <w:b/>
                <w:sz w:val="15"/>
              </w:rPr>
              <w:t>Admin configuration (M13)</w:t>
            </w:r>
          </w:p>
        </w:tc>
        <w:tc>
          <w:tcPr>
            <w:tcW w:type="dxa" w:w="2170"/>
            <w:tcMar>
              <w:top w:w="60" w:type="dxa"/>
              <w:start w:w="95" w:type="dxa"/>
              <w:bottom w:w="60" w:type="dxa"/>
              <w:end w:w="95" w:type="dxa"/>
            </w:tcMar>
            <w:shd w:val="clear" w:fill="F5F8FC"/>
          </w:tcPr>
          <w:p>
            <w:pPr>
              <w:spacing w:after="0"/>
            </w:pPr>
            <w:r>
              <w:rPr>
                <w:sz w:val="15"/>
              </w:rPr>
              <w:t>ref.* · ops.ConfigurationSet · wf.RouteDefinition</w:t>
            </w:r>
          </w:p>
        </w:tc>
        <w:tc>
          <w:tcPr>
            <w:tcW w:type="dxa" w:w="2861"/>
            <w:tcMar>
              <w:top w:w="60" w:type="dxa"/>
              <w:start w:w="95" w:type="dxa"/>
              <w:bottom w:w="60" w:type="dxa"/>
              <w:end w:w="95" w:type="dxa"/>
            </w:tcMar>
            <w:shd w:val="clear" w:fill="F5F8FC"/>
          </w:tcPr>
          <w:p>
            <w:pPr>
              <w:spacing w:after="0"/>
            </w:pPr>
            <w:r>
              <w:rPr>
                <w:sz w:val="15"/>
              </w:rPr>
              <w:t>Effective configuration by scope and date.</w:t>
            </w:r>
          </w:p>
        </w:tc>
        <w:tc>
          <w:tcPr>
            <w:tcW w:type="dxa" w:w="3255"/>
            <w:tcMar>
              <w:top w:w="60" w:type="dxa"/>
              <w:start w:w="95" w:type="dxa"/>
              <w:bottom w:w="60" w:type="dxa"/>
              <w:end w:w="95" w:type="dxa"/>
            </w:tcMar>
            <w:shd w:val="clear" w:fill="F5F8FC"/>
          </w:tcPr>
          <w:p>
            <w:pPr>
              <w:spacing w:after="0"/>
            </w:pPr>
            <w:r>
              <w:rPr>
                <w:sz w:val="15"/>
              </w:rPr>
              <w:t>New version published rather than in-place edit; rollback restores the prior version.</w:t>
            </w:r>
          </w:p>
        </w:tc>
      </w:tr>
      <w:tr>
        <w:trPr>
          <w:cantSplit/>
        </w:trPr>
        <w:tc>
          <w:tcPr>
            <w:tcW w:type="dxa" w:w="1578"/>
            <w:tcMar>
              <w:top w:w="60" w:type="dxa"/>
              <w:start w:w="95" w:type="dxa"/>
              <w:bottom w:w="60" w:type="dxa"/>
              <w:end w:w="95" w:type="dxa"/>
            </w:tcMar>
          </w:tcPr>
          <w:p>
            <w:pPr>
              <w:spacing w:after="0"/>
            </w:pPr>
            <w:r>
              <w:rPr>
                <w:b/>
                <w:sz w:val="15"/>
              </w:rPr>
              <w:t>A New Revision (M14)</w:t>
            </w:r>
          </w:p>
        </w:tc>
        <w:tc>
          <w:tcPr>
            <w:tcW w:type="dxa" w:w="2170"/>
            <w:tcMar>
              <w:top w:w="60" w:type="dxa"/>
              <w:start w:w="95" w:type="dxa"/>
              <w:bottom w:w="60" w:type="dxa"/>
              <w:end w:w="95" w:type="dxa"/>
            </w:tcMar>
          </w:tcPr>
          <w:p>
            <w:pPr>
              <w:spacing w:after="0"/>
            </w:pPr>
            <w:r>
              <w:rPr>
                <w:sz w:val="15"/>
              </w:rPr>
              <w:t>docaya.DocumentVersion · wf.WorkflowInstance</w:t>
            </w:r>
          </w:p>
        </w:tc>
        <w:tc>
          <w:tcPr>
            <w:tcW w:type="dxa" w:w="2861"/>
            <w:tcMar>
              <w:top w:w="60" w:type="dxa"/>
              <w:start w:w="95" w:type="dxa"/>
              <w:bottom w:w="60" w:type="dxa"/>
              <w:end w:w="95" w:type="dxa"/>
            </w:tcMar>
          </w:tcPr>
          <w:p>
            <w:pPr>
              <w:spacing w:after="0"/>
            </w:pPr>
            <w:r>
              <w:rPr>
                <w:sz w:val="15"/>
              </w:rPr>
              <w:t>Base approved version and comparison reference.</w:t>
            </w:r>
          </w:p>
        </w:tc>
        <w:tc>
          <w:tcPr>
            <w:tcW w:type="dxa" w:w="3255"/>
            <w:tcMar>
              <w:top w:w="60" w:type="dxa"/>
              <w:start w:w="95" w:type="dxa"/>
              <w:bottom w:w="60" w:type="dxa"/>
              <w:end w:w="95" w:type="dxa"/>
            </w:tcMar>
          </w:tcPr>
          <w:p>
            <w:pPr>
              <w:spacing w:after="0"/>
            </w:pPr>
            <w:r>
              <w:rPr>
                <w:sz w:val="15"/>
              </w:rPr>
              <w:t>New version row on approval; prior version marked superseded.</w:t>
            </w:r>
          </w:p>
        </w:tc>
      </w:tr>
      <w:tr>
        <w:trPr>
          <w:cantSplit/>
        </w:trPr>
        <w:tc>
          <w:tcPr>
            <w:tcW w:type="dxa" w:w="1578"/>
            <w:tcMar>
              <w:top w:w="60" w:type="dxa"/>
              <w:start w:w="95" w:type="dxa"/>
              <w:bottom w:w="60" w:type="dxa"/>
              <w:end w:w="95" w:type="dxa"/>
            </w:tcMar>
            <w:shd w:val="clear" w:fill="F5F8FC"/>
          </w:tcPr>
          <w:p>
            <w:pPr>
              <w:spacing w:after="0"/>
            </w:pPr>
            <w:r>
              <w:rPr>
                <w:b/>
                <w:sz w:val="15"/>
              </w:rPr>
              <w:t>Analytics (M15)</w:t>
            </w:r>
          </w:p>
        </w:tc>
        <w:tc>
          <w:tcPr>
            <w:tcW w:type="dxa" w:w="2170"/>
            <w:tcMar>
              <w:top w:w="60" w:type="dxa"/>
              <w:start w:w="95" w:type="dxa"/>
              <w:bottom w:w="60" w:type="dxa"/>
              <w:end w:w="95" w:type="dxa"/>
            </w:tcMar>
            <w:shd w:val="clear" w:fill="F5F8FC"/>
          </w:tcPr>
          <w:p>
            <w:pPr>
              <w:spacing w:after="0"/>
            </w:pPr>
            <w:r>
              <w:rPr>
                <w:sz w:val="15"/>
              </w:rPr>
              <w:t>rpt.* views over docaya · wf · aud</w:t>
            </w:r>
          </w:p>
        </w:tc>
        <w:tc>
          <w:tcPr>
            <w:tcW w:type="dxa" w:w="2861"/>
            <w:tcMar>
              <w:top w:w="60" w:type="dxa"/>
              <w:start w:w="95" w:type="dxa"/>
              <w:bottom w:w="60" w:type="dxa"/>
              <w:end w:w="95" w:type="dxa"/>
            </w:tcMar>
            <w:shd w:val="clear" w:fill="F5F8FC"/>
          </w:tcPr>
          <w:p>
            <w:pPr>
              <w:spacing w:after="0"/>
            </w:pPr>
            <w:r>
              <w:rPr>
                <w:sz w:val="15"/>
              </w:rPr>
              <w:t>Row-level-security-filtered reads only.</w:t>
            </w:r>
          </w:p>
        </w:tc>
        <w:tc>
          <w:tcPr>
            <w:tcW w:type="dxa" w:w="3255"/>
            <w:tcMar>
              <w:top w:w="60" w:type="dxa"/>
              <w:start w:w="95" w:type="dxa"/>
              <w:bottom w:w="60" w:type="dxa"/>
              <w:end w:w="95" w:type="dxa"/>
            </w:tcMar>
            <w:shd w:val="clear" w:fill="F5F8FC"/>
          </w:tcPr>
          <w:p>
            <w:pPr>
              <w:spacing w:after="0"/>
            </w:pPr>
            <w:r>
              <w:rPr>
                <w:sz w:val="15"/>
              </w:rPr>
              <w:t>None — reporting never writes.</w:t>
            </w:r>
          </w:p>
        </w:tc>
      </w:tr>
      <w:tr>
        <w:trPr>
          <w:cantSplit/>
        </w:trPr>
        <w:tc>
          <w:tcPr>
            <w:tcW w:type="dxa" w:w="1578"/>
            <w:tcMar>
              <w:top w:w="60" w:type="dxa"/>
              <w:start w:w="95" w:type="dxa"/>
              <w:bottom w:w="60" w:type="dxa"/>
              <w:end w:w="95" w:type="dxa"/>
            </w:tcMar>
          </w:tcPr>
          <w:p>
            <w:pPr>
              <w:spacing w:after="0"/>
            </w:pPr>
            <w:r>
              <w:rPr>
                <w:b/>
                <w:sz w:val="15"/>
              </w:rPr>
              <w:t>Audit and compliance (M16)</w:t>
            </w:r>
          </w:p>
        </w:tc>
        <w:tc>
          <w:tcPr>
            <w:tcW w:type="dxa" w:w="2170"/>
            <w:tcMar>
              <w:top w:w="60" w:type="dxa"/>
              <w:start w:w="95" w:type="dxa"/>
              <w:bottom w:w="60" w:type="dxa"/>
              <w:end w:w="95" w:type="dxa"/>
            </w:tcMar>
          </w:tcPr>
          <w:p>
            <w:pPr>
              <w:spacing w:after="0"/>
            </w:pPr>
            <w:r>
              <w:rPr>
                <w:sz w:val="15"/>
              </w:rPr>
              <w:t>aud.*</w:t>
            </w:r>
          </w:p>
        </w:tc>
        <w:tc>
          <w:tcPr>
            <w:tcW w:type="dxa" w:w="2861"/>
            <w:tcMar>
              <w:top w:w="60" w:type="dxa"/>
              <w:start w:w="95" w:type="dxa"/>
              <w:bottom w:w="60" w:type="dxa"/>
              <w:end w:w="95" w:type="dxa"/>
            </w:tcMar>
          </w:tcPr>
          <w:p>
            <w:pPr>
              <w:spacing w:after="0"/>
            </w:pPr>
            <w:r>
              <w:rPr>
                <w:sz w:val="15"/>
              </w:rPr>
              <w:t>Timeline by document; export by date range.</w:t>
            </w:r>
          </w:p>
        </w:tc>
        <w:tc>
          <w:tcPr>
            <w:tcW w:type="dxa" w:w="3255"/>
            <w:tcMar>
              <w:top w:w="60" w:type="dxa"/>
              <w:start w:w="95" w:type="dxa"/>
              <w:bottom w:w="60" w:type="dxa"/>
              <w:end w:w="95" w:type="dxa"/>
            </w:tcMar>
          </w:tcPr>
          <w:p>
            <w:pPr>
              <w:spacing w:after="0"/>
            </w:pPr>
            <w:r>
              <w:rPr>
                <w:sz w:val="15"/>
              </w:rPr>
              <w:t>Append only; checkpoint written periodically.</w:t>
            </w:r>
          </w:p>
        </w:tc>
      </w:tr>
    </w:tbl>
    <w:p>
      <w:pPr>
        <w:spacing w:after="40"/>
      </w:pPr>
    </w:p>
    <w:p>
      <w:pPr>
        <w:pStyle w:val="Heading2"/>
      </w:pPr>
      <w:r>
        <w:t>11.11  Integrity, Indexing and Performance Rules</w:t>
      </w:r>
    </w:p>
    <w:p>
      <w:pPr>
        <w:pStyle w:val="ListBullet"/>
        <w:spacing w:after="50"/>
        <w:ind w:left="351" w:hanging="193"/>
      </w:pPr>
      <w:r>
        <w:rPr>
          <w:b/>
          <w:sz w:val="18"/>
        </w:rPr>
        <w:t xml:space="preserve">Every write is idempotent. </w:t>
      </w:r>
      <w:r>
        <w:rPr>
          <w:sz w:val="18"/>
        </w:rPr>
        <w:t>ops.IdempotencyKey is checked before the effect; ops.PromotionLedger.IdempotencyKey is UNIQUE and is the mechanism that makes publication exactly-once.</w:t>
      </w:r>
    </w:p>
    <w:p>
      <w:pPr>
        <w:pStyle w:val="ListBullet"/>
        <w:spacing w:after="50"/>
        <w:ind w:left="351" w:hanging="193"/>
      </w:pPr>
      <w:r>
        <w:rPr>
          <w:b/>
          <w:sz w:val="18"/>
        </w:rPr>
        <w:t xml:space="preserve">Optimistic concurrency. </w:t>
      </w:r>
      <w:r>
        <w:rPr>
          <w:sz w:val="18"/>
        </w:rPr>
        <w:t>docaya.Document carries a ROWVERSION; a stale update is rejected rather than silently overwriting a concurrent change.</w:t>
      </w:r>
    </w:p>
    <w:p>
      <w:pPr>
        <w:pStyle w:val="ListBullet"/>
        <w:spacing w:after="50"/>
        <w:ind w:left="351" w:hanging="193"/>
      </w:pPr>
      <w:r>
        <w:rPr>
          <w:b/>
          <w:sz w:val="18"/>
        </w:rPr>
        <w:t xml:space="preserve">Transaction boundary. </w:t>
      </w:r>
      <w:r>
        <w:rPr>
          <w:sz w:val="18"/>
        </w:rPr>
        <w:t>A state change and its outbox event commit together. Nothing dispatches an event for a state that did not persist.</w:t>
      </w:r>
    </w:p>
    <w:p>
      <w:pPr>
        <w:pStyle w:val="ListBullet"/>
        <w:spacing w:after="50"/>
        <w:ind w:left="351" w:hanging="193"/>
      </w:pPr>
      <w:r>
        <w:rPr>
          <w:b/>
          <w:sz w:val="18"/>
        </w:rPr>
        <w:t xml:space="preserve">Filtered indexes. </w:t>
      </w:r>
      <w:r>
        <w:rPr>
          <w:sz w:val="18"/>
        </w:rPr>
        <w:t>Sweep indexes (expiry, disposition due, index queue) are filtered so they remain small regardless of corpus size.</w:t>
      </w:r>
    </w:p>
    <w:p>
      <w:pPr>
        <w:pStyle w:val="ListBullet"/>
        <w:spacing w:after="50"/>
        <w:ind w:left="351" w:hanging="193"/>
      </w:pPr>
      <w:r>
        <w:rPr>
          <w:b/>
          <w:sz w:val="18"/>
        </w:rPr>
        <w:t xml:space="preserve">Covering indexes for queues. </w:t>
      </w:r>
      <w:r>
        <w:rPr>
          <w:sz w:val="18"/>
        </w:rPr>
        <w:t>Reviewer queue and department browse are served by covering indexes to avoid key lookups on the hot path.</w:t>
      </w:r>
    </w:p>
    <w:p>
      <w:pPr>
        <w:pStyle w:val="ListBullet"/>
        <w:spacing w:after="50"/>
        <w:ind w:left="351" w:hanging="193"/>
      </w:pPr>
      <w:r>
        <w:rPr>
          <w:b/>
          <w:sz w:val="18"/>
        </w:rPr>
        <w:t xml:space="preserve">No cross-schema cascade delete. </w:t>
      </w:r>
      <w:r>
        <w:rPr>
          <w:sz w:val="18"/>
        </w:rPr>
        <w:t>Deletion is a governed disposition action, never a referential side effect.</w:t>
      </w:r>
    </w:p>
    <w:p>
      <w:pPr>
        <w:pStyle w:val="ListBullet"/>
        <w:spacing w:after="50"/>
        <w:ind w:left="351" w:hanging="193"/>
      </w:pPr>
      <w:r>
        <w:rPr>
          <w:b/>
          <w:sz w:val="18"/>
        </w:rPr>
        <w:t xml:space="preserve">Retention of derived data. </w:t>
      </w:r>
      <w:r>
        <w:rPr>
          <w:sz w:val="18"/>
        </w:rPr>
        <w:t>idx, ntf and rpt may be pruned or rebuilt; docaya, wf, sec and aud may not.</w:t>
      </w:r>
    </w:p>
    <w:p>
      <w:pPr>
        <w:pStyle w:val="ListBullet"/>
        <w:spacing w:after="50"/>
        <w:ind w:left="351" w:hanging="193"/>
      </w:pPr>
      <w:r>
        <w:rPr>
          <w:b/>
          <w:sz w:val="18"/>
        </w:rPr>
        <w:t xml:space="preserve">Encryption. </w:t>
      </w:r>
      <w:r>
        <w:rPr>
          <w:sz w:val="18"/>
        </w:rPr>
        <w:t>Transparent Data Encryption is enabled; customer-managed keys are available where client policy requires. Sensitive columns are candidates for Always Encrypted subject to the client decision recorded in A9.</w:t>
      </w:r>
    </w:p>
    <w:p>
      <w:pPr>
        <w:pStyle w:val="Heading2"/>
      </w:pPr>
      <w:r>
        <w:t>11.12  Backup, Restore and Recovery Objectives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1973"/>
        <w:gridCol w:w="1973"/>
        <w:gridCol w:w="1973"/>
        <w:gridCol w:w="1973"/>
        <w:gridCol w:w="1973"/>
      </w:tblGrid>
      <w:tr>
        <w:trPr>
          <w:tblHeader w:val="true"/>
        </w:trPr>
        <w:tc>
          <w:tcPr>
            <w:tcW w:type="dxa" w:w="1578"/>
            <w:shd w:val="clear" w:fill="0F1B33"/>
            <w:tcMar>
              <w:top w:w="70" w:type="dxa"/>
              <w:start w:w="95" w:type="dxa"/>
              <w:bottom w:w="70" w:type="dxa"/>
              <w:end w:w="95" w:type="dxa"/>
            </w:tcMar>
          </w:tcPr>
          <w:p>
            <w:pPr>
              <w:spacing w:after="0"/>
            </w:pPr>
            <w:r>
              <w:rPr>
                <w:b/>
                <w:color w:val="FFFFFF"/>
                <w:sz w:val="16"/>
              </w:rPr>
              <w:t>Store</w:t>
            </w:r>
          </w:p>
        </w:tc>
        <w:tc>
          <w:tcPr>
            <w:tcW w:type="dxa" w:w="3157"/>
            <w:shd w:val="clear" w:fill="0F1B33"/>
            <w:tcMar>
              <w:top w:w="70" w:type="dxa"/>
              <w:start w:w="95" w:type="dxa"/>
              <w:bottom w:w="70" w:type="dxa"/>
              <w:end w:w="95" w:type="dxa"/>
            </w:tcMar>
          </w:tcPr>
          <w:p>
            <w:pPr>
              <w:spacing w:after="0"/>
            </w:pPr>
            <w:r>
              <w:rPr>
                <w:b/>
                <w:color w:val="FFFFFF"/>
                <w:sz w:val="16"/>
              </w:rPr>
              <w:t>Backup mechanism</w:t>
            </w:r>
          </w:p>
        </w:tc>
        <w:tc>
          <w:tcPr>
            <w:tcW w:type="dxa" w:w="1085"/>
            <w:shd w:val="clear" w:fill="0F1B33"/>
            <w:tcMar>
              <w:top w:w="70" w:type="dxa"/>
              <w:start w:w="95" w:type="dxa"/>
              <w:bottom w:w="70" w:type="dxa"/>
              <w:end w:w="95" w:type="dxa"/>
            </w:tcMar>
          </w:tcPr>
          <w:p>
            <w:pPr>
              <w:spacing w:after="0"/>
            </w:pPr>
            <w:r>
              <w:rPr>
                <w:b/>
                <w:color w:val="FFFFFF"/>
                <w:sz w:val="16"/>
              </w:rPr>
              <w:t>RPO</w:t>
            </w:r>
          </w:p>
        </w:tc>
        <w:tc>
          <w:tcPr>
            <w:tcW w:type="dxa" w:w="1085"/>
            <w:shd w:val="clear" w:fill="0F1B33"/>
            <w:tcMar>
              <w:top w:w="70" w:type="dxa"/>
              <w:start w:w="95" w:type="dxa"/>
              <w:bottom w:w="70" w:type="dxa"/>
              <w:end w:w="95" w:type="dxa"/>
            </w:tcMar>
          </w:tcPr>
          <w:p>
            <w:pPr>
              <w:spacing w:after="0"/>
            </w:pPr>
            <w:r>
              <w:rPr>
                <w:b/>
                <w:color w:val="FFFFFF"/>
                <w:sz w:val="16"/>
              </w:rPr>
              <w:t>RTO</w:t>
            </w:r>
          </w:p>
        </w:tc>
        <w:tc>
          <w:tcPr>
            <w:tcW w:type="dxa" w:w="2959"/>
            <w:shd w:val="clear" w:fill="0F1B33"/>
            <w:tcMar>
              <w:top w:w="70" w:type="dxa"/>
              <w:start w:w="95" w:type="dxa"/>
              <w:bottom w:w="70" w:type="dxa"/>
              <w:end w:w="95" w:type="dxa"/>
            </w:tcMar>
          </w:tcPr>
          <w:p>
            <w:pPr>
              <w:spacing w:after="0"/>
            </w:pPr>
            <w:r>
              <w:rPr>
                <w:b/>
                <w:color w:val="FFFFFF"/>
                <w:sz w:val="16"/>
              </w:rPr>
              <w:t>Restore validation</w:t>
            </w:r>
          </w:p>
        </w:tc>
      </w:tr>
      <w:tr>
        <w:trPr>
          <w:cantSplit/>
        </w:trPr>
        <w:tc>
          <w:tcPr>
            <w:tcW w:type="dxa" w:w="1578"/>
            <w:tcMar>
              <w:top w:w="60" w:type="dxa"/>
              <w:start w:w="95" w:type="dxa"/>
              <w:bottom w:w="60" w:type="dxa"/>
              <w:end w:w="95" w:type="dxa"/>
            </w:tcMar>
          </w:tcPr>
          <w:p>
            <w:pPr>
              <w:spacing w:after="0"/>
            </w:pPr>
            <w:r>
              <w:rPr>
                <w:b/>
                <w:sz w:val="15"/>
              </w:rPr>
              <w:t>Azure SQL</w:t>
            </w:r>
          </w:p>
        </w:tc>
        <w:tc>
          <w:tcPr>
            <w:tcW w:type="dxa" w:w="3157"/>
            <w:tcMar>
              <w:top w:w="60" w:type="dxa"/>
              <w:start w:w="95" w:type="dxa"/>
              <w:bottom w:w="60" w:type="dxa"/>
              <w:end w:w="95" w:type="dxa"/>
            </w:tcMar>
          </w:tcPr>
          <w:p>
            <w:pPr>
              <w:spacing w:after="0"/>
            </w:pPr>
            <w:r>
              <w:rPr>
                <w:sz w:val="15"/>
              </w:rPr>
              <w:t>Point-in-time restore plus long-term retention; geo-redundant where required.</w:t>
            </w:r>
          </w:p>
        </w:tc>
        <w:tc>
          <w:tcPr>
            <w:tcW w:type="dxa" w:w="1085"/>
            <w:tcMar>
              <w:top w:w="60" w:type="dxa"/>
              <w:start w:w="95" w:type="dxa"/>
              <w:bottom w:w="60" w:type="dxa"/>
              <w:end w:w="95" w:type="dxa"/>
            </w:tcMar>
          </w:tcPr>
          <w:p>
            <w:pPr>
              <w:spacing w:after="0"/>
            </w:pPr>
            <w:r>
              <w:rPr>
                <w:sz w:val="15"/>
              </w:rPr>
              <w:t>≤ 5 minutes</w:t>
            </w:r>
          </w:p>
        </w:tc>
        <w:tc>
          <w:tcPr>
            <w:tcW w:type="dxa" w:w="1085"/>
            <w:tcMar>
              <w:top w:w="60" w:type="dxa"/>
              <w:start w:w="95" w:type="dxa"/>
              <w:bottom w:w="60" w:type="dxa"/>
              <w:end w:w="95" w:type="dxa"/>
            </w:tcMar>
          </w:tcPr>
          <w:p>
            <w:pPr>
              <w:spacing w:after="0"/>
            </w:pPr>
            <w:r>
              <w:rPr>
                <w:sz w:val="15"/>
              </w:rPr>
              <w:t>≤ 1 hour</w:t>
            </w:r>
          </w:p>
        </w:tc>
        <w:tc>
          <w:tcPr>
            <w:tcW w:type="dxa" w:w="2959"/>
            <w:tcMar>
              <w:top w:w="60" w:type="dxa"/>
              <w:start w:w="95" w:type="dxa"/>
              <w:bottom w:w="60" w:type="dxa"/>
              <w:end w:w="95" w:type="dxa"/>
            </w:tcMar>
          </w:tcPr>
          <w:p>
            <w:pPr>
              <w:spacing w:after="0"/>
            </w:pPr>
            <w:r>
              <w:rPr>
                <w:sz w:val="15"/>
              </w:rPr>
              <w:t>Quarterly restore rehearsal into an isolated environment with hash-chain verification.</w:t>
            </w:r>
          </w:p>
        </w:tc>
      </w:tr>
      <w:tr>
        <w:trPr>
          <w:cantSplit/>
        </w:trPr>
        <w:tc>
          <w:tcPr>
            <w:tcW w:type="dxa" w:w="1578"/>
            <w:tcMar>
              <w:top w:w="60" w:type="dxa"/>
              <w:start w:w="95" w:type="dxa"/>
              <w:bottom w:w="60" w:type="dxa"/>
              <w:end w:w="95" w:type="dxa"/>
            </w:tcMar>
            <w:shd w:val="clear" w:fill="F5F8FC"/>
          </w:tcPr>
          <w:p>
            <w:pPr>
              <w:spacing w:after="0"/>
            </w:pPr>
            <w:r>
              <w:rPr>
                <w:b/>
                <w:sz w:val="15"/>
              </w:rPr>
              <w:t>Blob staging</w:t>
            </w:r>
          </w:p>
        </w:tc>
        <w:tc>
          <w:tcPr>
            <w:tcW w:type="dxa" w:w="3157"/>
            <w:tcMar>
              <w:top w:w="60" w:type="dxa"/>
              <w:start w:w="95" w:type="dxa"/>
              <w:bottom w:w="60" w:type="dxa"/>
              <w:end w:w="95" w:type="dxa"/>
            </w:tcMar>
            <w:shd w:val="clear" w:fill="F5F8FC"/>
          </w:tcPr>
          <w:p>
            <w:pPr>
              <w:spacing w:after="0"/>
            </w:pPr>
            <w:r>
              <w:rPr>
                <w:sz w:val="15"/>
              </w:rPr>
              <w:t>Soft delete and versioning; content is transient by design.</w:t>
            </w:r>
          </w:p>
        </w:tc>
        <w:tc>
          <w:tcPr>
            <w:tcW w:type="dxa" w:w="1085"/>
            <w:tcMar>
              <w:top w:w="60" w:type="dxa"/>
              <w:start w:w="95" w:type="dxa"/>
              <w:bottom w:w="60" w:type="dxa"/>
              <w:end w:w="95" w:type="dxa"/>
            </w:tcMar>
            <w:shd w:val="clear" w:fill="F5F8FC"/>
          </w:tcPr>
          <w:p>
            <w:pPr>
              <w:spacing w:after="0"/>
            </w:pPr>
            <w:r>
              <w:rPr>
                <w:sz w:val="15"/>
              </w:rPr>
              <w:t>≤ 5 minutes</w:t>
            </w:r>
          </w:p>
        </w:tc>
        <w:tc>
          <w:tcPr>
            <w:tcW w:type="dxa" w:w="1085"/>
            <w:tcMar>
              <w:top w:w="60" w:type="dxa"/>
              <w:start w:w="95" w:type="dxa"/>
              <w:bottom w:w="60" w:type="dxa"/>
              <w:end w:w="95" w:type="dxa"/>
            </w:tcMar>
            <w:shd w:val="clear" w:fill="F5F8FC"/>
          </w:tcPr>
          <w:p>
            <w:pPr>
              <w:spacing w:after="0"/>
            </w:pPr>
            <w:r>
              <w:rPr>
                <w:sz w:val="15"/>
              </w:rPr>
              <w:t>≤ 1 hour</w:t>
            </w:r>
          </w:p>
        </w:tc>
        <w:tc>
          <w:tcPr>
            <w:tcW w:type="dxa" w:w="2959"/>
            <w:tcMar>
              <w:top w:w="60" w:type="dxa"/>
              <w:start w:w="95" w:type="dxa"/>
              <w:bottom w:w="60" w:type="dxa"/>
              <w:end w:w="95" w:type="dxa"/>
            </w:tcMar>
            <w:shd w:val="clear" w:fill="F5F8FC"/>
          </w:tcPr>
          <w:p>
            <w:pPr>
              <w:spacing w:after="0"/>
            </w:pPr>
            <w:r>
              <w:rPr>
                <w:sz w:val="15"/>
              </w:rPr>
              <w:t>Replay of a failed promotion from a restored staged file.</w:t>
            </w:r>
          </w:p>
        </w:tc>
      </w:tr>
      <w:tr>
        <w:trPr>
          <w:cantSplit/>
        </w:trPr>
        <w:tc>
          <w:tcPr>
            <w:tcW w:type="dxa" w:w="1578"/>
            <w:tcMar>
              <w:top w:w="60" w:type="dxa"/>
              <w:start w:w="95" w:type="dxa"/>
              <w:bottom w:w="60" w:type="dxa"/>
              <w:end w:w="95" w:type="dxa"/>
            </w:tcMar>
          </w:tcPr>
          <w:p>
            <w:pPr>
              <w:spacing w:after="0"/>
            </w:pPr>
            <w:r>
              <w:rPr>
                <w:b/>
                <w:sz w:val="15"/>
              </w:rPr>
              <w:t>SharePoint Online</w:t>
            </w:r>
          </w:p>
        </w:tc>
        <w:tc>
          <w:tcPr>
            <w:tcW w:type="dxa" w:w="3157"/>
            <w:tcMar>
              <w:top w:w="60" w:type="dxa"/>
              <w:start w:w="95" w:type="dxa"/>
              <w:bottom w:w="60" w:type="dxa"/>
              <w:end w:w="95" w:type="dxa"/>
            </w:tcMar>
          </w:tcPr>
          <w:p>
            <w:pPr>
              <w:spacing w:after="0"/>
            </w:pPr>
            <w:r>
              <w:rPr>
                <w:sz w:val="15"/>
              </w:rPr>
              <w:t>Native Microsoft 365 retention and version history.</w:t>
            </w:r>
          </w:p>
        </w:tc>
        <w:tc>
          <w:tcPr>
            <w:tcW w:type="dxa" w:w="1085"/>
            <w:tcMar>
              <w:top w:w="60" w:type="dxa"/>
              <w:start w:w="95" w:type="dxa"/>
              <w:bottom w:w="60" w:type="dxa"/>
              <w:end w:w="95" w:type="dxa"/>
            </w:tcMar>
          </w:tcPr>
          <w:p>
            <w:pPr>
              <w:spacing w:after="0"/>
            </w:pPr>
            <w:r>
              <w:rPr>
                <w:sz w:val="15"/>
              </w:rPr>
              <w:t>Per tenant policy</w:t>
            </w:r>
          </w:p>
        </w:tc>
        <w:tc>
          <w:tcPr>
            <w:tcW w:type="dxa" w:w="1085"/>
            <w:tcMar>
              <w:top w:w="60" w:type="dxa"/>
              <w:start w:w="95" w:type="dxa"/>
              <w:bottom w:w="60" w:type="dxa"/>
              <w:end w:w="95" w:type="dxa"/>
            </w:tcMar>
          </w:tcPr>
          <w:p>
            <w:pPr>
              <w:spacing w:after="0"/>
            </w:pPr>
            <w:r>
              <w:rPr>
                <w:sz w:val="15"/>
              </w:rPr>
              <w:t>Per tenant policy</w:t>
            </w:r>
          </w:p>
        </w:tc>
        <w:tc>
          <w:tcPr>
            <w:tcW w:type="dxa" w:w="2959"/>
            <w:tcMar>
              <w:top w:w="60" w:type="dxa"/>
              <w:start w:w="95" w:type="dxa"/>
              <w:bottom w:w="60" w:type="dxa"/>
              <w:end w:w="95" w:type="dxa"/>
            </w:tcMar>
          </w:tcPr>
          <w:p>
            <w:pPr>
              <w:spacing w:after="0"/>
            </w:pPr>
            <w:r>
              <w:rPr>
                <w:sz w:val="15"/>
              </w:rPr>
              <w:t>Version history retrieval test per release.</w:t>
            </w:r>
          </w:p>
        </w:tc>
      </w:tr>
      <w:tr>
        <w:trPr>
          <w:cantSplit/>
        </w:trPr>
        <w:tc>
          <w:tcPr>
            <w:tcW w:type="dxa" w:w="1578"/>
            <w:tcMar>
              <w:top w:w="60" w:type="dxa"/>
              <w:start w:w="95" w:type="dxa"/>
              <w:bottom w:w="60" w:type="dxa"/>
              <w:end w:w="95" w:type="dxa"/>
            </w:tcMar>
            <w:shd w:val="clear" w:fill="F5F8FC"/>
          </w:tcPr>
          <w:p>
            <w:pPr>
              <w:spacing w:after="0"/>
            </w:pPr>
            <w:r>
              <w:rPr>
                <w:b/>
                <w:sz w:val="15"/>
              </w:rPr>
              <w:t>Azure AI Search</w:t>
            </w:r>
          </w:p>
        </w:tc>
        <w:tc>
          <w:tcPr>
            <w:tcW w:type="dxa" w:w="3157"/>
            <w:tcMar>
              <w:top w:w="60" w:type="dxa"/>
              <w:start w:w="95" w:type="dxa"/>
              <w:bottom w:w="60" w:type="dxa"/>
              <w:end w:w="95" w:type="dxa"/>
            </w:tcMar>
            <w:shd w:val="clear" w:fill="F5F8FC"/>
          </w:tcPr>
          <w:p>
            <w:pPr>
              <w:spacing w:after="0"/>
            </w:pPr>
            <w:r>
              <w:rPr>
                <w:sz w:val="15"/>
              </w:rPr>
              <w:t>None required — derived.</w:t>
            </w:r>
          </w:p>
        </w:tc>
        <w:tc>
          <w:tcPr>
            <w:tcW w:type="dxa" w:w="1085"/>
            <w:tcMar>
              <w:top w:w="60" w:type="dxa"/>
              <w:start w:w="95" w:type="dxa"/>
              <w:bottom w:w="60" w:type="dxa"/>
              <w:end w:w="95" w:type="dxa"/>
            </w:tcMar>
            <w:shd w:val="clear" w:fill="F5F8FC"/>
          </w:tcPr>
          <w:p>
            <w:pPr>
              <w:spacing w:after="0"/>
            </w:pPr>
            <w:r>
              <w:rPr>
                <w:sz w:val="15"/>
              </w:rPr>
              <w:t>n/a</w:t>
            </w:r>
          </w:p>
        </w:tc>
        <w:tc>
          <w:tcPr>
            <w:tcW w:type="dxa" w:w="1085"/>
            <w:tcMar>
              <w:top w:w="60" w:type="dxa"/>
              <w:start w:w="95" w:type="dxa"/>
              <w:bottom w:w="60" w:type="dxa"/>
              <w:end w:w="95" w:type="dxa"/>
            </w:tcMar>
            <w:shd w:val="clear" w:fill="F5F8FC"/>
          </w:tcPr>
          <w:p>
            <w:pPr>
              <w:spacing w:after="0"/>
            </w:pPr>
            <w:r>
              <w:rPr>
                <w:sz w:val="15"/>
              </w:rPr>
              <w:t>Rebuild window</w:t>
            </w:r>
          </w:p>
        </w:tc>
        <w:tc>
          <w:tcPr>
            <w:tcW w:type="dxa" w:w="2959"/>
            <w:tcMar>
              <w:top w:w="60" w:type="dxa"/>
              <w:start w:w="95" w:type="dxa"/>
              <w:bottom w:w="60" w:type="dxa"/>
              <w:end w:w="95" w:type="dxa"/>
            </w:tcMar>
            <w:shd w:val="clear" w:fill="F5F8FC"/>
          </w:tcPr>
          <w:p>
            <w:pPr>
              <w:spacing w:after="0"/>
            </w:pPr>
            <w:r>
              <w:rPr>
                <w:sz w:val="15"/>
              </w:rPr>
              <w:t>Full rebuild timed during POC P4 and re-verified annually.</w:t>
            </w:r>
          </w:p>
        </w:tc>
      </w:tr>
      <w:tr>
        <w:trPr>
          <w:cantSplit/>
        </w:trPr>
        <w:tc>
          <w:tcPr>
            <w:tcW w:type="dxa" w:w="1578"/>
            <w:tcMar>
              <w:top w:w="60" w:type="dxa"/>
              <w:start w:w="95" w:type="dxa"/>
              <w:bottom w:w="60" w:type="dxa"/>
              <w:end w:w="95" w:type="dxa"/>
            </w:tcMar>
          </w:tcPr>
          <w:p>
            <w:pPr>
              <w:spacing w:after="0"/>
            </w:pPr>
            <w:r>
              <w:rPr>
                <w:b/>
                <w:sz w:val="15"/>
              </w:rPr>
              <w:t>Power BI model</w:t>
            </w:r>
          </w:p>
        </w:tc>
        <w:tc>
          <w:tcPr>
            <w:tcW w:type="dxa" w:w="3157"/>
            <w:tcMar>
              <w:top w:w="60" w:type="dxa"/>
              <w:start w:w="95" w:type="dxa"/>
              <w:bottom w:w="60" w:type="dxa"/>
              <w:end w:w="95" w:type="dxa"/>
            </w:tcMar>
          </w:tcPr>
          <w:p>
            <w:pPr>
              <w:spacing w:after="0"/>
            </w:pPr>
            <w:r>
              <w:rPr>
                <w:sz w:val="15"/>
              </w:rPr>
              <w:t>None required — derived.</w:t>
            </w:r>
          </w:p>
        </w:tc>
        <w:tc>
          <w:tcPr>
            <w:tcW w:type="dxa" w:w="1085"/>
            <w:tcMar>
              <w:top w:w="60" w:type="dxa"/>
              <w:start w:w="95" w:type="dxa"/>
              <w:bottom w:w="60" w:type="dxa"/>
              <w:end w:w="95" w:type="dxa"/>
            </w:tcMar>
          </w:tcPr>
          <w:p>
            <w:pPr>
              <w:spacing w:after="0"/>
            </w:pPr>
            <w:r>
              <w:rPr>
                <w:sz w:val="15"/>
              </w:rPr>
              <w:t>n/a</w:t>
            </w:r>
          </w:p>
        </w:tc>
        <w:tc>
          <w:tcPr>
            <w:tcW w:type="dxa" w:w="1085"/>
            <w:tcMar>
              <w:top w:w="60" w:type="dxa"/>
              <w:start w:w="95" w:type="dxa"/>
              <w:bottom w:w="60" w:type="dxa"/>
              <w:end w:w="95" w:type="dxa"/>
            </w:tcMar>
          </w:tcPr>
          <w:p>
            <w:pPr>
              <w:spacing w:after="0"/>
            </w:pPr>
            <w:r>
              <w:rPr>
                <w:sz w:val="15"/>
              </w:rPr>
              <w:t>Refresh window</w:t>
            </w:r>
          </w:p>
        </w:tc>
        <w:tc>
          <w:tcPr>
            <w:tcW w:type="dxa" w:w="2959"/>
            <w:tcMar>
              <w:top w:w="60" w:type="dxa"/>
              <w:start w:w="95" w:type="dxa"/>
              <w:bottom w:w="60" w:type="dxa"/>
              <w:end w:w="95" w:type="dxa"/>
            </w:tcMar>
          </w:tcPr>
          <w:p>
            <w:pPr>
              <w:spacing w:after="0"/>
            </w:pPr>
            <w:r>
              <w:rPr>
                <w:sz w:val="15"/>
              </w:rPr>
              <w:t>Scheduled refresh health monitored.</w:t>
            </w:r>
          </w:p>
        </w:tc>
      </w:tr>
      <w:tr>
        <w:trPr>
          <w:cantSplit/>
        </w:trPr>
        <w:tc>
          <w:tcPr>
            <w:tcW w:type="dxa" w:w="1578"/>
            <w:tcMar>
              <w:top w:w="60" w:type="dxa"/>
              <w:start w:w="95" w:type="dxa"/>
              <w:bottom w:w="60" w:type="dxa"/>
              <w:end w:w="95" w:type="dxa"/>
            </w:tcMar>
            <w:shd w:val="clear" w:fill="F5F8FC"/>
          </w:tcPr>
          <w:p>
            <w:pPr>
              <w:spacing w:after="0"/>
            </w:pPr>
            <w:r>
              <w:rPr>
                <w:b/>
                <w:sz w:val="15"/>
              </w:rPr>
              <w:t>Configuration</w:t>
            </w:r>
          </w:p>
        </w:tc>
        <w:tc>
          <w:tcPr>
            <w:tcW w:type="dxa" w:w="3157"/>
            <w:tcMar>
              <w:top w:w="60" w:type="dxa"/>
              <w:start w:w="95" w:type="dxa"/>
              <w:bottom w:w="60" w:type="dxa"/>
              <w:end w:w="95" w:type="dxa"/>
            </w:tcMar>
            <w:shd w:val="clear" w:fill="F5F8FC"/>
          </w:tcPr>
          <w:p>
            <w:pPr>
              <w:spacing w:after="0"/>
            </w:pPr>
            <w:r>
              <w:rPr>
                <w:sz w:val="15"/>
              </w:rPr>
              <w:t>Versioned in ops.ConfigurationSet and in the release package.</w:t>
            </w:r>
          </w:p>
        </w:tc>
        <w:tc>
          <w:tcPr>
            <w:tcW w:type="dxa" w:w="1085"/>
            <w:tcMar>
              <w:top w:w="60" w:type="dxa"/>
              <w:start w:w="95" w:type="dxa"/>
              <w:bottom w:w="60" w:type="dxa"/>
              <w:end w:w="95" w:type="dxa"/>
            </w:tcMar>
            <w:shd w:val="clear" w:fill="F5F8FC"/>
          </w:tcPr>
          <w:p>
            <w:pPr>
              <w:spacing w:after="0"/>
            </w:pPr>
            <w:r>
              <w:rPr>
                <w:sz w:val="15"/>
              </w:rPr>
              <w:t>Per release</w:t>
            </w:r>
          </w:p>
        </w:tc>
        <w:tc>
          <w:tcPr>
            <w:tcW w:type="dxa" w:w="1085"/>
            <w:tcMar>
              <w:top w:w="60" w:type="dxa"/>
              <w:start w:w="95" w:type="dxa"/>
              <w:bottom w:w="60" w:type="dxa"/>
              <w:end w:w="95" w:type="dxa"/>
            </w:tcMar>
            <w:shd w:val="clear" w:fill="F5F8FC"/>
          </w:tcPr>
          <w:p>
            <w:pPr>
              <w:spacing w:after="0"/>
            </w:pPr>
            <w:r>
              <w:rPr>
                <w:sz w:val="15"/>
              </w:rPr>
              <w:t>Immediate</w:t>
            </w:r>
          </w:p>
        </w:tc>
        <w:tc>
          <w:tcPr>
            <w:tcW w:type="dxa" w:w="2959"/>
            <w:tcMar>
              <w:top w:w="60" w:type="dxa"/>
              <w:start w:w="95" w:type="dxa"/>
              <w:bottom w:w="60" w:type="dxa"/>
              <w:end w:w="95" w:type="dxa"/>
            </w:tcMar>
            <w:shd w:val="clear" w:fill="F5F8FC"/>
          </w:tcPr>
          <w:p>
            <w:pPr>
              <w:spacing w:after="0"/>
            </w:pPr>
            <w:r>
              <w:rPr>
                <w:sz w:val="15"/>
              </w:rPr>
              <w:t>Re-import from the release manifest.</w:t>
            </w:r>
          </w:p>
        </w:tc>
      </w:tr>
    </w:tbl>
    <w:p>
      <w:pPr>
        <w:spacing w:after="40"/>
      </w:pPr>
    </w:p>
    <w:p>
      <w:r>
        <w:br w:type="page"/>
      </w:r>
    </w:p>
    <w:p>
      <w:pPr>
        <w:pStyle w:val="Heading1"/>
        <w:pBdr>
          <w:bottom w:val="single" w:sz="8" w:space="3" w:color="D6DEEA"/>
        </w:pBdr>
      </w:pPr>
      <w:r>
        <w:t>12.  Azure AI Search Technical Design</w:t>
      </w:r>
    </w:p>
    <w:p>
      <w:pPr>
        <w:spacing w:after="100"/>
      </w:pPr>
      <w:r>
        <w:rPr>
          <w:b w:val="0"/>
          <w:i w:val="0"/>
          <w:sz w:val="18"/>
        </w:rPr>
        <w:t>Ask Docaya is the only consumer of this design. The index is a derived, rebuildable read model built exclusively from approved, published content. This section defines the index schema, the analyzer strategy, the identity separation that keeps write and query rights apart, how permission keys are generated and applied, and every event that changes the index.</w:t>
      </w:r>
    </w:p>
    <w:p>
      <w:pPr>
        <w:pStyle w:val="Heading2"/>
      </w:pPr>
      <w:r>
        <w:t>12.1  Approved Capability Set</w:t>
      </w:r>
    </w:p>
    <w:p>
      <w:pPr>
        <w:spacing w:after="100"/>
      </w:pPr>
      <w:r>
        <w:rPr>
          <w:b w:val="0"/>
          <w:i w:val="0"/>
          <w:sz w:val="18"/>
        </w:rPr>
        <w:t>The v1.3 baseline explicitly approves hybrid retrieval — keyword plus vector — with grounded, cited answering over published content. The capability set below is therefore in scope; anything not listed is excluded and no infrastructure or code for it appears in this architecture.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2762"/>
            <w:shd w:val="clear" w:fill="0F1B33"/>
            <w:tcMar>
              <w:top w:w="70" w:type="dxa"/>
              <w:start w:w="95" w:type="dxa"/>
              <w:bottom w:w="70" w:type="dxa"/>
              <w:end w:w="95" w:type="dxa"/>
            </w:tcMar>
          </w:tcPr>
          <w:p>
            <w:pPr>
              <w:spacing w:after="0"/>
            </w:pPr>
            <w:r>
              <w:rPr>
                <w:b/>
                <w:color w:val="FFFFFF"/>
                <w:sz w:val="16"/>
              </w:rPr>
              <w:t>Capability</w:t>
            </w:r>
          </w:p>
        </w:tc>
        <w:tc>
          <w:tcPr>
            <w:tcW w:type="dxa" w:w="2170"/>
            <w:shd w:val="clear" w:fill="0F1B33"/>
            <w:tcMar>
              <w:top w:w="70" w:type="dxa"/>
              <w:start w:w="95" w:type="dxa"/>
              <w:bottom w:w="70" w:type="dxa"/>
              <w:end w:w="95" w:type="dxa"/>
            </w:tcMar>
          </w:tcPr>
          <w:p>
            <w:pPr>
              <w:spacing w:after="0"/>
            </w:pPr>
            <w:r>
              <w:rPr>
                <w:b/>
                <w:color w:val="FFFFFF"/>
                <w:sz w:val="16"/>
              </w:rPr>
              <w:t>Status in v1.3</w:t>
            </w:r>
          </w:p>
        </w:tc>
        <w:tc>
          <w:tcPr>
            <w:tcW w:type="dxa" w:w="4932"/>
            <w:shd w:val="clear" w:fill="0F1B33"/>
            <w:tcMar>
              <w:top w:w="70" w:type="dxa"/>
              <w:start w:w="95" w:type="dxa"/>
              <w:bottom w:w="70" w:type="dxa"/>
              <w:end w:w="95" w:type="dxa"/>
            </w:tcMar>
          </w:tcPr>
          <w:p>
            <w:pPr>
              <w:spacing w:after="0"/>
            </w:pPr>
            <w:r>
              <w:rPr>
                <w:b/>
                <w:color w:val="FFFFFF"/>
                <w:sz w:val="16"/>
              </w:rPr>
              <w:t>Notes</w:t>
            </w:r>
          </w:p>
        </w:tc>
      </w:tr>
      <w:tr>
        <w:trPr>
          <w:cantSplit/>
        </w:trPr>
        <w:tc>
          <w:tcPr>
            <w:tcW w:type="dxa" w:w="2762"/>
            <w:tcMar>
              <w:top w:w="60" w:type="dxa"/>
              <w:start w:w="95" w:type="dxa"/>
              <w:bottom w:w="60" w:type="dxa"/>
              <w:end w:w="95" w:type="dxa"/>
            </w:tcMar>
          </w:tcPr>
          <w:p>
            <w:pPr>
              <w:spacing w:after="0"/>
            </w:pPr>
            <w:r>
              <w:rPr>
                <w:b/>
                <w:sz w:val="16"/>
              </w:rPr>
              <w:t>Keyword and full-text search</w:t>
            </w:r>
          </w:p>
        </w:tc>
        <w:tc>
          <w:tcPr>
            <w:tcW w:type="dxa" w:w="2170"/>
            <w:tcMar>
              <w:top w:w="60" w:type="dxa"/>
              <w:start w:w="95" w:type="dxa"/>
              <w:bottom w:w="60" w:type="dxa"/>
              <w:end w:w="95" w:type="dxa"/>
            </w:tcMar>
          </w:tcPr>
          <w:p>
            <w:pPr>
              <w:spacing w:after="0"/>
            </w:pPr>
            <w:r>
              <w:rPr>
                <w:sz w:val="16"/>
              </w:rPr>
              <w:t>In scope</w:t>
            </w:r>
          </w:p>
        </w:tc>
        <w:tc>
          <w:tcPr>
            <w:tcW w:type="dxa" w:w="4932"/>
            <w:tcMar>
              <w:top w:w="60" w:type="dxa"/>
              <w:start w:w="95" w:type="dxa"/>
              <w:bottom w:w="60" w:type="dxa"/>
              <w:end w:w="95" w:type="dxa"/>
            </w:tcMar>
          </w:tcPr>
          <w:p>
            <w:pPr>
              <w:spacing w:after="0"/>
            </w:pPr>
            <w:r>
              <w:rPr>
                <w:sz w:val="16"/>
              </w:rPr>
              <w:t>Over approved metadata and approved source text, with bilingual analyzers.</w:t>
            </w:r>
          </w:p>
        </w:tc>
      </w:tr>
      <w:tr>
        <w:trPr>
          <w:cantSplit/>
        </w:trPr>
        <w:tc>
          <w:tcPr>
            <w:tcW w:type="dxa" w:w="2762"/>
            <w:tcMar>
              <w:top w:w="60" w:type="dxa"/>
              <w:start w:w="95" w:type="dxa"/>
              <w:bottom w:w="60" w:type="dxa"/>
              <w:end w:w="95" w:type="dxa"/>
            </w:tcMar>
            <w:shd w:val="clear" w:fill="F5F8FC"/>
          </w:tcPr>
          <w:p>
            <w:pPr>
              <w:spacing w:after="0"/>
            </w:pPr>
            <w:r>
              <w:rPr>
                <w:b/>
                <w:sz w:val="16"/>
              </w:rPr>
              <w:t>Faceted and filtered search</w:t>
            </w:r>
          </w:p>
        </w:tc>
        <w:tc>
          <w:tcPr>
            <w:tcW w:type="dxa" w:w="2170"/>
            <w:tcMar>
              <w:top w:w="60" w:type="dxa"/>
              <w:start w:w="95" w:type="dxa"/>
              <w:bottom w:w="60" w:type="dxa"/>
              <w:end w:w="95" w:type="dxa"/>
            </w:tcMar>
            <w:shd w:val="clear" w:fill="F5F8FC"/>
          </w:tcPr>
          <w:p>
            <w:pPr>
              <w:spacing w:after="0"/>
            </w:pPr>
            <w:r>
              <w:rPr>
                <w:sz w:val="16"/>
              </w:rPr>
              <w:t>In scope</w:t>
            </w:r>
          </w:p>
        </w:tc>
        <w:tc>
          <w:tcPr>
            <w:tcW w:type="dxa" w:w="4932"/>
            <w:tcMar>
              <w:top w:w="60" w:type="dxa"/>
              <w:start w:w="95" w:type="dxa"/>
              <w:bottom w:w="60" w:type="dxa"/>
              <w:end w:w="95" w:type="dxa"/>
            </w:tcMar>
            <w:shd w:val="clear" w:fill="F5F8FC"/>
          </w:tcPr>
          <w:p>
            <w:pPr>
              <w:spacing w:after="0"/>
            </w:pPr>
            <w:r>
              <w:rPr>
                <w:sz w:val="16"/>
              </w:rPr>
              <w:t>Department, Standard, class, sensitivity, owner, status, date, tracking number.</w:t>
            </w:r>
          </w:p>
        </w:tc>
      </w:tr>
      <w:tr>
        <w:trPr>
          <w:cantSplit/>
        </w:trPr>
        <w:tc>
          <w:tcPr>
            <w:tcW w:type="dxa" w:w="2762"/>
            <w:tcMar>
              <w:top w:w="60" w:type="dxa"/>
              <w:start w:w="95" w:type="dxa"/>
              <w:bottom w:w="60" w:type="dxa"/>
              <w:end w:w="95" w:type="dxa"/>
            </w:tcMar>
          </w:tcPr>
          <w:p>
            <w:pPr>
              <w:spacing w:after="0"/>
            </w:pPr>
            <w:r>
              <w:rPr>
                <w:b/>
                <w:sz w:val="16"/>
              </w:rPr>
              <w:t>Vector search</w:t>
            </w:r>
          </w:p>
        </w:tc>
        <w:tc>
          <w:tcPr>
            <w:tcW w:type="dxa" w:w="2170"/>
            <w:tcMar>
              <w:top w:w="60" w:type="dxa"/>
              <w:start w:w="95" w:type="dxa"/>
              <w:bottom w:w="60" w:type="dxa"/>
              <w:end w:w="95" w:type="dxa"/>
            </w:tcMar>
          </w:tcPr>
          <w:p>
            <w:pPr>
              <w:spacing w:after="0"/>
            </w:pPr>
            <w:r>
              <w:rPr>
                <w:sz w:val="16"/>
              </w:rPr>
              <w:t>In scope — post-approval only</w:t>
            </w:r>
          </w:p>
        </w:tc>
        <w:tc>
          <w:tcPr>
            <w:tcW w:type="dxa" w:w="4932"/>
            <w:tcMar>
              <w:top w:w="60" w:type="dxa"/>
              <w:start w:w="95" w:type="dxa"/>
              <w:bottom w:w="60" w:type="dxa"/>
              <w:end w:w="95" w:type="dxa"/>
            </w:tcMar>
          </w:tcPr>
          <w:p>
            <w:pPr>
              <w:spacing w:after="0"/>
            </w:pPr>
            <w:r>
              <w:rPr>
                <w:sz w:val="16"/>
              </w:rPr>
              <w:t>Embeddings generated only after final approval and publication.</w:t>
            </w:r>
          </w:p>
        </w:tc>
      </w:tr>
      <w:tr>
        <w:trPr>
          <w:cantSplit/>
        </w:trPr>
        <w:tc>
          <w:tcPr>
            <w:tcW w:type="dxa" w:w="2762"/>
            <w:tcMar>
              <w:top w:w="60" w:type="dxa"/>
              <w:start w:w="95" w:type="dxa"/>
              <w:bottom w:w="60" w:type="dxa"/>
              <w:end w:w="95" w:type="dxa"/>
            </w:tcMar>
            <w:shd w:val="clear" w:fill="F5F8FC"/>
          </w:tcPr>
          <w:p>
            <w:pPr>
              <w:spacing w:after="0"/>
            </w:pPr>
            <w:r>
              <w:rPr>
                <w:b/>
                <w:sz w:val="16"/>
              </w:rPr>
              <w:t>Hybrid search</w:t>
            </w:r>
          </w:p>
        </w:tc>
        <w:tc>
          <w:tcPr>
            <w:tcW w:type="dxa" w:w="2170"/>
            <w:tcMar>
              <w:top w:w="60" w:type="dxa"/>
              <w:start w:w="95" w:type="dxa"/>
              <w:bottom w:w="60" w:type="dxa"/>
              <w:end w:w="95" w:type="dxa"/>
            </w:tcMar>
            <w:shd w:val="clear" w:fill="F5F8FC"/>
          </w:tcPr>
          <w:p>
            <w:pPr>
              <w:spacing w:after="0"/>
            </w:pPr>
            <w:r>
              <w:rPr>
                <w:sz w:val="16"/>
              </w:rPr>
              <w:t>In scope</w:t>
            </w:r>
          </w:p>
        </w:tc>
        <w:tc>
          <w:tcPr>
            <w:tcW w:type="dxa" w:w="4932"/>
            <w:tcMar>
              <w:top w:w="60" w:type="dxa"/>
              <w:start w:w="95" w:type="dxa"/>
              <w:bottom w:w="60" w:type="dxa"/>
              <w:end w:w="95" w:type="dxa"/>
            </w:tcMar>
            <w:shd w:val="clear" w:fill="F5F8FC"/>
          </w:tcPr>
          <w:p>
            <w:pPr>
              <w:spacing w:after="0"/>
            </w:pPr>
            <w:r>
              <w:rPr>
                <w:sz w:val="16"/>
              </w:rPr>
              <w:t>Keyword and vector results fused and ranked into one result set.</w:t>
            </w:r>
          </w:p>
        </w:tc>
      </w:tr>
      <w:tr>
        <w:trPr>
          <w:cantSplit/>
        </w:trPr>
        <w:tc>
          <w:tcPr>
            <w:tcW w:type="dxa" w:w="2762"/>
            <w:tcMar>
              <w:top w:w="60" w:type="dxa"/>
              <w:start w:w="95" w:type="dxa"/>
              <w:bottom w:w="60" w:type="dxa"/>
              <w:end w:w="95" w:type="dxa"/>
            </w:tcMar>
          </w:tcPr>
          <w:p>
            <w:pPr>
              <w:spacing w:after="0"/>
            </w:pPr>
            <w:r>
              <w:rPr>
                <w:b/>
                <w:sz w:val="16"/>
              </w:rPr>
              <w:t>Semantic ranking</w:t>
            </w:r>
          </w:p>
        </w:tc>
        <w:tc>
          <w:tcPr>
            <w:tcW w:type="dxa" w:w="2170"/>
            <w:tcMar>
              <w:top w:w="60" w:type="dxa"/>
              <w:start w:w="95" w:type="dxa"/>
              <w:bottom w:w="60" w:type="dxa"/>
              <w:end w:w="95" w:type="dxa"/>
            </w:tcMar>
          </w:tcPr>
          <w:p>
            <w:pPr>
              <w:spacing w:after="0"/>
            </w:pPr>
            <w:r>
              <w:rPr>
                <w:sz w:val="16"/>
              </w:rPr>
              <w:t>In scope where available in region</w:t>
            </w:r>
          </w:p>
        </w:tc>
        <w:tc>
          <w:tcPr>
            <w:tcW w:type="dxa" w:w="4932"/>
            <w:tcMar>
              <w:top w:w="60" w:type="dxa"/>
              <w:start w:w="95" w:type="dxa"/>
              <w:bottom w:w="60" w:type="dxa"/>
              <w:end w:w="95" w:type="dxa"/>
            </w:tcMar>
          </w:tcPr>
          <w:p>
            <w:pPr>
              <w:spacing w:after="0"/>
            </w:pPr>
            <w:r>
              <w:rPr>
                <w:sz w:val="16"/>
              </w:rPr>
              <w:t>Improves ordering; never changes eligibility or trimming.</w:t>
            </w:r>
          </w:p>
        </w:tc>
      </w:tr>
      <w:tr>
        <w:trPr>
          <w:cantSplit/>
        </w:trPr>
        <w:tc>
          <w:tcPr>
            <w:tcW w:type="dxa" w:w="2762"/>
            <w:tcMar>
              <w:top w:w="60" w:type="dxa"/>
              <w:start w:w="95" w:type="dxa"/>
              <w:bottom w:w="60" w:type="dxa"/>
              <w:end w:w="95" w:type="dxa"/>
            </w:tcMar>
            <w:shd w:val="clear" w:fill="F5F8FC"/>
          </w:tcPr>
          <w:p>
            <w:pPr>
              <w:spacing w:after="0"/>
            </w:pPr>
            <w:r>
              <w:rPr>
                <w:b/>
                <w:sz w:val="16"/>
              </w:rPr>
              <w:t>Grounded answering with citation</w:t>
            </w:r>
          </w:p>
        </w:tc>
        <w:tc>
          <w:tcPr>
            <w:tcW w:type="dxa" w:w="2170"/>
            <w:tcMar>
              <w:top w:w="60" w:type="dxa"/>
              <w:start w:w="95" w:type="dxa"/>
              <w:bottom w:w="60" w:type="dxa"/>
              <w:end w:w="95" w:type="dxa"/>
            </w:tcMar>
            <w:shd w:val="clear" w:fill="F5F8FC"/>
          </w:tcPr>
          <w:p>
            <w:pPr>
              <w:spacing w:after="0"/>
            </w:pPr>
            <w:r>
              <w:rPr>
                <w:sz w:val="16"/>
              </w:rPr>
              <w:t>In scope — Ask (AI Search)</w:t>
            </w:r>
          </w:p>
        </w:tc>
        <w:tc>
          <w:tcPr>
            <w:tcW w:type="dxa" w:w="4932"/>
            <w:tcMar>
              <w:top w:w="60" w:type="dxa"/>
              <w:start w:w="95" w:type="dxa"/>
              <w:bottom w:w="60" w:type="dxa"/>
              <w:end w:w="95" w:type="dxa"/>
            </w:tcMar>
            <w:shd w:val="clear" w:fill="F5F8FC"/>
          </w:tcPr>
          <w:p>
            <w:pPr>
              <w:spacing w:after="0"/>
            </w:pPr>
            <w:r>
              <w:rPr>
                <w:sz w:val="16"/>
              </w:rPr>
              <w:t>Answers composed only from retrieved approved passages; every statement cited.</w:t>
            </w:r>
          </w:p>
        </w:tc>
      </w:tr>
      <w:tr>
        <w:trPr>
          <w:cantSplit/>
        </w:trPr>
        <w:tc>
          <w:tcPr>
            <w:tcW w:type="dxa" w:w="2762"/>
            <w:tcMar>
              <w:top w:w="60" w:type="dxa"/>
              <w:start w:w="95" w:type="dxa"/>
              <w:bottom w:w="60" w:type="dxa"/>
              <w:end w:w="95" w:type="dxa"/>
            </w:tcMar>
          </w:tcPr>
          <w:p>
            <w:pPr>
              <w:spacing w:after="0"/>
            </w:pPr>
            <w:r>
              <w:rPr>
                <w:b/>
                <w:sz w:val="16"/>
              </w:rPr>
              <w:t>Indexing of unapproved content</w:t>
            </w:r>
          </w:p>
        </w:tc>
        <w:tc>
          <w:tcPr>
            <w:tcW w:type="dxa" w:w="2170"/>
            <w:tcMar>
              <w:top w:w="60" w:type="dxa"/>
              <w:start w:w="95" w:type="dxa"/>
              <w:bottom w:w="60" w:type="dxa"/>
              <w:end w:w="95" w:type="dxa"/>
            </w:tcMar>
          </w:tcPr>
          <w:p>
            <w:pPr>
              <w:spacing w:after="0"/>
            </w:pPr>
            <w:r>
              <w:rPr>
                <w:sz w:val="16"/>
              </w:rPr>
              <w:t>EXCLUDED</w:t>
            </w:r>
          </w:p>
        </w:tc>
        <w:tc>
          <w:tcPr>
            <w:tcW w:type="dxa" w:w="4932"/>
            <w:tcMar>
              <w:top w:w="60" w:type="dxa"/>
              <w:start w:w="95" w:type="dxa"/>
              <w:bottom w:w="60" w:type="dxa"/>
              <w:end w:w="95" w:type="dxa"/>
            </w:tcMar>
          </w:tcPr>
          <w:p>
            <w:pPr>
              <w:spacing w:after="0"/>
            </w:pPr>
            <w:r>
              <w:rPr>
                <w:sz w:val="16"/>
              </w:rPr>
              <w:t>No staged, draft, classified, pending, returned or rejected item may be indexed.</w:t>
            </w:r>
          </w:p>
        </w:tc>
      </w:tr>
      <w:tr>
        <w:trPr>
          <w:cantSplit/>
        </w:trPr>
        <w:tc>
          <w:tcPr>
            <w:tcW w:type="dxa" w:w="2762"/>
            <w:tcMar>
              <w:top w:w="60" w:type="dxa"/>
              <w:start w:w="95" w:type="dxa"/>
              <w:bottom w:w="60" w:type="dxa"/>
              <w:end w:w="95" w:type="dxa"/>
            </w:tcMar>
            <w:shd w:val="clear" w:fill="F5F8FC"/>
          </w:tcPr>
          <w:p>
            <w:pPr>
              <w:spacing w:after="0"/>
            </w:pPr>
            <w:r>
              <w:rPr>
                <w:b/>
                <w:sz w:val="16"/>
              </w:rPr>
              <w:t>AI classification or metadata suggestion</w:t>
            </w:r>
          </w:p>
        </w:tc>
        <w:tc>
          <w:tcPr>
            <w:tcW w:type="dxa" w:w="2170"/>
            <w:tcMar>
              <w:top w:w="60" w:type="dxa"/>
              <w:start w:w="95" w:type="dxa"/>
              <w:bottom w:w="60" w:type="dxa"/>
              <w:end w:w="95" w:type="dxa"/>
            </w:tcMar>
            <w:shd w:val="clear" w:fill="F5F8FC"/>
          </w:tcPr>
          <w:p>
            <w:pPr>
              <w:spacing w:after="0"/>
            </w:pPr>
            <w:r>
              <w:rPr>
                <w:sz w:val="16"/>
              </w:rPr>
              <w:t>EXCLUDED</w:t>
            </w:r>
          </w:p>
        </w:tc>
        <w:tc>
          <w:tcPr>
            <w:tcW w:type="dxa" w:w="4932"/>
            <w:tcMar>
              <w:top w:w="60" w:type="dxa"/>
              <w:start w:w="95" w:type="dxa"/>
              <w:bottom w:w="60" w:type="dxa"/>
              <w:end w:w="95" w:type="dxa"/>
            </w:tcMar>
            <w:shd w:val="clear" w:fill="F5F8FC"/>
          </w:tcPr>
          <w:p>
            <w:pPr>
              <w:spacing w:after="0"/>
            </w:pPr>
            <w:r>
              <w:rPr>
                <w:sz w:val="16"/>
              </w:rPr>
              <w:t>No AI at loading, registration or classification — this remains manual.</w:t>
            </w:r>
          </w:p>
        </w:tc>
      </w:tr>
      <w:tr>
        <w:trPr>
          <w:cantSplit/>
        </w:trPr>
        <w:tc>
          <w:tcPr>
            <w:tcW w:type="dxa" w:w="2762"/>
            <w:tcMar>
              <w:top w:w="60" w:type="dxa"/>
              <w:start w:w="95" w:type="dxa"/>
              <w:bottom w:w="60" w:type="dxa"/>
              <w:end w:w="95" w:type="dxa"/>
            </w:tcMar>
          </w:tcPr>
          <w:p>
            <w:pPr>
              <w:spacing w:after="0"/>
            </w:pPr>
            <w:r>
              <w:rPr>
                <w:b/>
                <w:sz w:val="16"/>
              </w:rPr>
              <w:t>Answering without citation</w:t>
            </w:r>
          </w:p>
        </w:tc>
        <w:tc>
          <w:tcPr>
            <w:tcW w:type="dxa" w:w="2170"/>
            <w:tcMar>
              <w:top w:w="60" w:type="dxa"/>
              <w:start w:w="95" w:type="dxa"/>
              <w:bottom w:w="60" w:type="dxa"/>
              <w:end w:w="95" w:type="dxa"/>
            </w:tcMar>
          </w:tcPr>
          <w:p>
            <w:pPr>
              <w:spacing w:after="0"/>
            </w:pPr>
            <w:r>
              <w:rPr>
                <w:sz w:val="16"/>
              </w:rPr>
              <w:t>EXCLUDED</w:t>
            </w:r>
          </w:p>
        </w:tc>
        <w:tc>
          <w:tcPr>
            <w:tcW w:type="dxa" w:w="4932"/>
            <w:tcMar>
              <w:top w:w="60" w:type="dxa"/>
              <w:start w:w="95" w:type="dxa"/>
              <w:bottom w:w="60" w:type="dxa"/>
              <w:end w:w="95" w:type="dxa"/>
            </w:tcMar>
          </w:tcPr>
          <w:p>
            <w:pPr>
              <w:spacing w:after="0"/>
            </w:pPr>
            <w:r>
              <w:rPr>
                <w:sz w:val="16"/>
              </w:rPr>
              <w:t>The system refuses rather than infers when no approved source supports an answer.</w:t>
            </w:r>
          </w:p>
        </w:tc>
      </w:tr>
      <w:tr>
        <w:trPr>
          <w:cantSplit/>
        </w:trPr>
        <w:tc>
          <w:tcPr>
            <w:tcW w:type="dxa" w:w="2762"/>
            <w:tcMar>
              <w:top w:w="60" w:type="dxa"/>
              <w:start w:w="95" w:type="dxa"/>
              <w:bottom w:w="60" w:type="dxa"/>
              <w:end w:w="95" w:type="dxa"/>
            </w:tcMar>
            <w:shd w:val="clear" w:fill="F5F8FC"/>
          </w:tcPr>
          <w:p>
            <w:pPr>
              <w:spacing w:after="0"/>
            </w:pPr>
            <w:r>
              <w:rPr>
                <w:b/>
                <w:sz w:val="16"/>
              </w:rPr>
              <w:t>Cross-tenant or out-of-region processing</w:t>
            </w:r>
          </w:p>
        </w:tc>
        <w:tc>
          <w:tcPr>
            <w:tcW w:type="dxa" w:w="2170"/>
            <w:tcMar>
              <w:top w:w="60" w:type="dxa"/>
              <w:start w:w="95" w:type="dxa"/>
              <w:bottom w:w="60" w:type="dxa"/>
              <w:end w:w="95" w:type="dxa"/>
            </w:tcMar>
            <w:shd w:val="clear" w:fill="F5F8FC"/>
          </w:tcPr>
          <w:p>
            <w:pPr>
              <w:spacing w:after="0"/>
            </w:pPr>
            <w:r>
              <w:rPr>
                <w:sz w:val="16"/>
              </w:rPr>
              <w:t>EXCLUDED</w:t>
            </w:r>
          </w:p>
        </w:tc>
        <w:tc>
          <w:tcPr>
            <w:tcW w:type="dxa" w:w="4932"/>
            <w:tcMar>
              <w:top w:w="60" w:type="dxa"/>
              <w:start w:w="95" w:type="dxa"/>
              <w:bottom w:w="60" w:type="dxa"/>
              <w:end w:w="95" w:type="dxa"/>
            </w:tcMar>
            <w:shd w:val="clear" w:fill="F5F8FC"/>
          </w:tcPr>
          <w:p>
            <w:pPr>
              <w:spacing w:after="0"/>
            </w:pPr>
            <w:r>
              <w:rPr>
                <w:sz w:val="16"/>
              </w:rPr>
              <w:t>Indexing, embedding and answering execute only in approved UAE regions.</w:t>
            </w:r>
          </w:p>
        </w:tc>
      </w:tr>
    </w:tbl>
    <w:p>
      <w:pPr>
        <w:spacing w:after="40"/>
      </w:pP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5453480"/>
            <wp:docPr id="10" name="Picture 10"/>
            <wp:cNvGraphicFramePr>
              <a:graphicFrameLocks noChangeAspect="1"/>
            </wp:cNvGraphicFramePr>
            <a:graphic>
              <a:graphicData uri="http://schemas.openxmlformats.org/drawingml/2006/picture">
                <pic:pic>
                  <pic:nvPicPr>
                    <pic:cNvPr id="0" name="09_search.png"/>
                    <pic:cNvPicPr/>
                  </pic:nvPicPr>
                  <pic:blipFill>
                    <a:blip r:embed="rId18"/>
                    <a:stretch>
                      <a:fillRect/>
                    </a:stretch>
                  </pic:blipFill>
                  <pic:spPr>
                    <a:xfrm>
                      <a:off x="0" y="0"/>
                      <a:ext cx="9576000" cy="5453480"/>
                    </a:xfrm>
                    <a:prstGeom prst="rect"/>
                  </pic:spPr>
                </pic:pic>
              </a:graphicData>
            </a:graphic>
          </wp:inline>
        </w:drawing>
      </w:r>
    </w:p>
    <w:p>
      <w:pPr>
        <w:spacing w:after="180"/>
        <w:jc w:val="center"/>
      </w:pPr>
      <w:r>
        <w:rPr>
          <w:i/>
          <w:color w:val="5A6B85"/>
          <w:sz w:val="15"/>
        </w:rPr>
        <w:t>Figure 9 — Index schema, identity separation, permission-key generation and the complete index lifecycle.</w:t>
      </w:r>
    </w:p>
    <w:p>
      <w:pPr>
        <w:sectPr>
          <w:pgSz w:w="16838" w:h="11906" w:orient="landscape"/>
          <w:pgMar w:top="737" w:right="794" w:bottom="680" w:left="794" w:header="720" w:footer="720" w:gutter="0"/>
          <w:cols w:space="720"/>
          <w:docGrid w:linePitch="360"/>
        </w:sectPr>
      </w:pPr>
    </w:p>
    <w:p>
      <w:pPr>
        <w:pStyle w:val="Heading2"/>
      </w:pPr>
      <w:r>
        <w:t>12.2  Index Schema</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2170"/>
            <w:shd w:val="clear" w:fill="0F1B33"/>
            <w:tcMar>
              <w:top w:w="70" w:type="dxa"/>
              <w:start w:w="95" w:type="dxa"/>
              <w:bottom w:w="70" w:type="dxa"/>
              <w:end w:w="95" w:type="dxa"/>
            </w:tcMar>
          </w:tcPr>
          <w:p>
            <w:pPr>
              <w:spacing w:after="0"/>
            </w:pPr>
            <w:r>
              <w:rPr>
                <w:b/>
                <w:color w:val="FFFFFF"/>
                <w:sz w:val="16"/>
              </w:rPr>
              <w:t>Field</w:t>
            </w:r>
          </w:p>
        </w:tc>
        <w:tc>
          <w:tcPr>
            <w:tcW w:type="dxa" w:w="1874"/>
            <w:shd w:val="clear" w:fill="0F1B33"/>
            <w:tcMar>
              <w:top w:w="70" w:type="dxa"/>
              <w:start w:w="95" w:type="dxa"/>
              <w:bottom w:w="70" w:type="dxa"/>
              <w:end w:w="95" w:type="dxa"/>
            </w:tcMar>
          </w:tcPr>
          <w:p>
            <w:pPr>
              <w:spacing w:after="0"/>
            </w:pPr>
            <w:r>
              <w:rPr>
                <w:b/>
                <w:color w:val="FFFFFF"/>
                <w:sz w:val="16"/>
              </w:rPr>
              <w:t>Type</w:t>
            </w:r>
          </w:p>
        </w:tc>
        <w:tc>
          <w:tcPr>
            <w:tcW w:type="dxa" w:w="2367"/>
            <w:shd w:val="clear" w:fill="0F1B33"/>
            <w:tcMar>
              <w:top w:w="70" w:type="dxa"/>
              <w:start w:w="95" w:type="dxa"/>
              <w:bottom w:w="70" w:type="dxa"/>
              <w:end w:w="95" w:type="dxa"/>
            </w:tcMar>
          </w:tcPr>
          <w:p>
            <w:pPr>
              <w:spacing w:after="0"/>
            </w:pPr>
            <w:r>
              <w:rPr>
                <w:b/>
                <w:color w:val="FFFFFF"/>
                <w:sz w:val="16"/>
              </w:rPr>
              <w:t>Attributes</w:t>
            </w:r>
          </w:p>
        </w:tc>
        <w:tc>
          <w:tcPr>
            <w:tcW w:type="dxa" w:w="3453"/>
            <w:shd w:val="clear" w:fill="0F1B33"/>
            <w:tcMar>
              <w:top w:w="70" w:type="dxa"/>
              <w:start w:w="95" w:type="dxa"/>
              <w:bottom w:w="70" w:type="dxa"/>
              <w:end w:w="95" w:type="dxa"/>
            </w:tcMar>
          </w:tcPr>
          <w:p>
            <w:pPr>
              <w:spacing w:after="0"/>
            </w:pPr>
            <w:r>
              <w:rPr>
                <w:b/>
                <w:color w:val="FFFFFF"/>
                <w:sz w:val="16"/>
              </w:rPr>
              <w:t>Purpose</w:t>
            </w:r>
          </w:p>
        </w:tc>
      </w:tr>
      <w:tr>
        <w:trPr>
          <w:cantSplit/>
        </w:trPr>
        <w:tc>
          <w:tcPr>
            <w:tcW w:type="dxa" w:w="2170"/>
            <w:tcMar>
              <w:top w:w="60" w:type="dxa"/>
              <w:start w:w="95" w:type="dxa"/>
              <w:bottom w:w="60" w:type="dxa"/>
              <w:end w:w="95" w:type="dxa"/>
            </w:tcMar>
          </w:tcPr>
          <w:p>
            <w:pPr>
              <w:spacing w:after="0"/>
            </w:pPr>
            <w:r>
              <w:rPr>
                <w:b/>
                <w:sz w:val="15"/>
              </w:rPr>
              <w:t>id</w:t>
            </w:r>
          </w:p>
        </w:tc>
        <w:tc>
          <w:tcPr>
            <w:tcW w:type="dxa" w:w="1874"/>
            <w:tcMar>
              <w:top w:w="60" w:type="dxa"/>
              <w:start w:w="95" w:type="dxa"/>
              <w:bottom w:w="60" w:type="dxa"/>
              <w:end w:w="95" w:type="dxa"/>
            </w:tcMar>
          </w:tcPr>
          <w:p>
            <w:pPr>
              <w:spacing w:after="0"/>
            </w:pPr>
            <w:r>
              <w:rPr>
                <w:sz w:val="15"/>
              </w:rPr>
              <w:t>Edm.String</w:t>
            </w:r>
          </w:p>
        </w:tc>
        <w:tc>
          <w:tcPr>
            <w:tcW w:type="dxa" w:w="2367"/>
            <w:tcMar>
              <w:top w:w="60" w:type="dxa"/>
              <w:start w:w="95" w:type="dxa"/>
              <w:bottom w:w="60" w:type="dxa"/>
              <w:end w:w="95" w:type="dxa"/>
            </w:tcMar>
          </w:tcPr>
          <w:p>
            <w:pPr>
              <w:spacing w:after="0"/>
            </w:pPr>
            <w:r>
              <w:rPr>
                <w:sz w:val="15"/>
              </w:rPr>
              <w:t>key</w:t>
            </w:r>
          </w:p>
        </w:tc>
        <w:tc>
          <w:tcPr>
            <w:tcW w:type="dxa" w:w="3453"/>
            <w:tcMar>
              <w:top w:w="60" w:type="dxa"/>
              <w:start w:w="95" w:type="dxa"/>
              <w:bottom w:w="60" w:type="dxa"/>
              <w:end w:w="95" w:type="dxa"/>
            </w:tcMar>
          </w:tcPr>
          <w:p>
            <w:pPr>
              <w:spacing w:after="0"/>
            </w:pPr>
            <w:r>
              <w:rPr>
                <w:sz w:val="15"/>
              </w:rPr>
              <w:t>Composite {documentId}_{versionLabel}_{chunkOrdinal} — unique per passage.</w:t>
            </w:r>
          </w:p>
        </w:tc>
      </w:tr>
      <w:tr>
        <w:trPr>
          <w:cantSplit/>
        </w:trPr>
        <w:tc>
          <w:tcPr>
            <w:tcW w:type="dxa" w:w="2170"/>
            <w:tcMar>
              <w:top w:w="60" w:type="dxa"/>
              <w:start w:w="95" w:type="dxa"/>
              <w:bottom w:w="60" w:type="dxa"/>
              <w:end w:w="95" w:type="dxa"/>
            </w:tcMar>
            <w:shd w:val="clear" w:fill="F5F8FC"/>
          </w:tcPr>
          <w:p>
            <w:pPr>
              <w:spacing w:after="0"/>
            </w:pPr>
            <w:r>
              <w:rPr>
                <w:b/>
                <w:sz w:val="15"/>
              </w:rPr>
              <w:t>documentId</w:t>
            </w:r>
          </w:p>
        </w:tc>
        <w:tc>
          <w:tcPr>
            <w:tcW w:type="dxa" w:w="1874"/>
            <w:tcMar>
              <w:top w:w="60" w:type="dxa"/>
              <w:start w:w="95" w:type="dxa"/>
              <w:bottom w:w="60" w:type="dxa"/>
              <w:end w:w="95" w:type="dxa"/>
            </w:tcMar>
            <w:shd w:val="clear" w:fill="F5F8FC"/>
          </w:tcPr>
          <w:p>
            <w:pPr>
              <w:spacing w:after="0"/>
            </w:pPr>
            <w:r>
              <w:rPr>
                <w:sz w:val="15"/>
              </w:rPr>
              <w:t>Edm.String</w:t>
            </w:r>
          </w:p>
        </w:tc>
        <w:tc>
          <w:tcPr>
            <w:tcW w:type="dxa" w:w="2367"/>
            <w:tcMar>
              <w:top w:w="60" w:type="dxa"/>
              <w:start w:w="95" w:type="dxa"/>
              <w:bottom w:w="60" w:type="dxa"/>
              <w:end w:w="95" w:type="dxa"/>
            </w:tcMar>
            <w:shd w:val="clear" w:fill="F5F8FC"/>
          </w:tcPr>
          <w:p>
            <w:pPr>
              <w:spacing w:after="0"/>
            </w:pPr>
            <w:r>
              <w:rPr>
                <w:sz w:val="15"/>
              </w:rPr>
              <w:t>filterable, facetable</w:t>
            </w:r>
          </w:p>
        </w:tc>
        <w:tc>
          <w:tcPr>
            <w:tcW w:type="dxa" w:w="3453"/>
            <w:tcMar>
              <w:top w:w="60" w:type="dxa"/>
              <w:start w:w="95" w:type="dxa"/>
              <w:bottom w:w="60" w:type="dxa"/>
              <w:end w:w="95" w:type="dxa"/>
            </w:tcMar>
            <w:shd w:val="clear" w:fill="F5F8FC"/>
          </w:tcPr>
          <w:p>
            <w:pPr>
              <w:spacing w:after="0"/>
            </w:pPr>
            <w:r>
              <w:rPr>
                <w:sz w:val="15"/>
              </w:rPr>
              <w:t>Groups passages back to one document.</w:t>
            </w:r>
          </w:p>
        </w:tc>
      </w:tr>
      <w:tr>
        <w:trPr>
          <w:cantSplit/>
        </w:trPr>
        <w:tc>
          <w:tcPr>
            <w:tcW w:type="dxa" w:w="2170"/>
            <w:tcMar>
              <w:top w:w="60" w:type="dxa"/>
              <w:start w:w="95" w:type="dxa"/>
              <w:bottom w:w="60" w:type="dxa"/>
              <w:end w:w="95" w:type="dxa"/>
            </w:tcMar>
          </w:tcPr>
          <w:p>
            <w:pPr>
              <w:spacing w:after="0"/>
            </w:pPr>
            <w:r>
              <w:rPr>
                <w:b/>
                <w:sz w:val="15"/>
              </w:rPr>
              <w:t>versionId / versionLabel</w:t>
            </w:r>
          </w:p>
        </w:tc>
        <w:tc>
          <w:tcPr>
            <w:tcW w:type="dxa" w:w="1874"/>
            <w:tcMar>
              <w:top w:w="60" w:type="dxa"/>
              <w:start w:w="95" w:type="dxa"/>
              <w:bottom w:w="60" w:type="dxa"/>
              <w:end w:w="95" w:type="dxa"/>
            </w:tcMar>
          </w:tcPr>
          <w:p>
            <w:pPr>
              <w:spacing w:after="0"/>
            </w:pPr>
            <w:r>
              <w:rPr>
                <w:sz w:val="15"/>
              </w:rPr>
              <w:t>Edm.String</w:t>
            </w:r>
          </w:p>
        </w:tc>
        <w:tc>
          <w:tcPr>
            <w:tcW w:type="dxa" w:w="2367"/>
            <w:tcMar>
              <w:top w:w="60" w:type="dxa"/>
              <w:start w:w="95" w:type="dxa"/>
              <w:bottom w:w="60" w:type="dxa"/>
              <w:end w:w="95" w:type="dxa"/>
            </w:tcMar>
          </w:tcPr>
          <w:p>
            <w:pPr>
              <w:spacing w:after="0"/>
            </w:pPr>
            <w:r>
              <w:rPr>
                <w:sz w:val="15"/>
              </w:rPr>
              <w:t>filterable, sortable</w:t>
            </w:r>
          </w:p>
        </w:tc>
        <w:tc>
          <w:tcPr>
            <w:tcW w:type="dxa" w:w="3453"/>
            <w:tcMar>
              <w:top w:w="60" w:type="dxa"/>
              <w:start w:w="95" w:type="dxa"/>
              <w:bottom w:w="60" w:type="dxa"/>
              <w:end w:w="95" w:type="dxa"/>
            </w:tcMar>
          </w:tcPr>
          <w:p>
            <w:pPr>
              <w:spacing w:after="0"/>
            </w:pPr>
            <w:r>
              <w:rPr>
                <w:sz w:val="15"/>
              </w:rPr>
              <w:t>Current-version ranking and history separation.</w:t>
            </w:r>
          </w:p>
        </w:tc>
      </w:tr>
      <w:tr>
        <w:trPr>
          <w:cantSplit/>
        </w:trPr>
        <w:tc>
          <w:tcPr>
            <w:tcW w:type="dxa" w:w="2170"/>
            <w:tcMar>
              <w:top w:w="60" w:type="dxa"/>
              <w:start w:w="95" w:type="dxa"/>
              <w:bottom w:w="60" w:type="dxa"/>
              <w:end w:w="95" w:type="dxa"/>
            </w:tcMar>
            <w:shd w:val="clear" w:fill="F5F8FC"/>
          </w:tcPr>
          <w:p>
            <w:pPr>
              <w:spacing w:after="0"/>
            </w:pPr>
            <w:r>
              <w:rPr>
                <w:b/>
                <w:sz w:val="15"/>
              </w:rPr>
              <w:t>trackingNumber</w:t>
            </w:r>
          </w:p>
        </w:tc>
        <w:tc>
          <w:tcPr>
            <w:tcW w:type="dxa" w:w="1874"/>
            <w:tcMar>
              <w:top w:w="60" w:type="dxa"/>
              <w:start w:w="95" w:type="dxa"/>
              <w:bottom w:w="60" w:type="dxa"/>
              <w:end w:w="95" w:type="dxa"/>
            </w:tcMar>
            <w:shd w:val="clear" w:fill="F5F8FC"/>
          </w:tcPr>
          <w:p>
            <w:pPr>
              <w:spacing w:after="0"/>
            </w:pPr>
            <w:r>
              <w:rPr>
                <w:sz w:val="15"/>
              </w:rPr>
              <w:t>Edm.String</w:t>
            </w:r>
          </w:p>
        </w:tc>
        <w:tc>
          <w:tcPr>
            <w:tcW w:type="dxa" w:w="2367"/>
            <w:tcMar>
              <w:top w:w="60" w:type="dxa"/>
              <w:start w:w="95" w:type="dxa"/>
              <w:bottom w:w="60" w:type="dxa"/>
              <w:end w:w="95" w:type="dxa"/>
            </w:tcMar>
            <w:shd w:val="clear" w:fill="F5F8FC"/>
          </w:tcPr>
          <w:p>
            <w:pPr>
              <w:spacing w:after="0"/>
            </w:pPr>
            <w:r>
              <w:rPr>
                <w:sz w:val="15"/>
              </w:rPr>
              <w:t>searchable, filterable</w:t>
            </w:r>
          </w:p>
        </w:tc>
        <w:tc>
          <w:tcPr>
            <w:tcW w:type="dxa" w:w="3453"/>
            <w:tcMar>
              <w:top w:w="60" w:type="dxa"/>
              <w:start w:w="95" w:type="dxa"/>
              <w:bottom w:w="60" w:type="dxa"/>
              <w:end w:w="95" w:type="dxa"/>
            </w:tcMar>
            <w:shd w:val="clear" w:fill="F5F8FC"/>
          </w:tcPr>
          <w:p>
            <w:pPr>
              <w:spacing w:after="0"/>
            </w:pPr>
            <w:r>
              <w:rPr>
                <w:sz w:val="15"/>
              </w:rPr>
              <w:t>Exact lookup; boosted in the scoring profile.</w:t>
            </w:r>
          </w:p>
        </w:tc>
      </w:tr>
      <w:tr>
        <w:trPr>
          <w:cantSplit/>
        </w:trPr>
        <w:tc>
          <w:tcPr>
            <w:tcW w:type="dxa" w:w="2170"/>
            <w:tcMar>
              <w:top w:w="60" w:type="dxa"/>
              <w:start w:w="95" w:type="dxa"/>
              <w:bottom w:w="60" w:type="dxa"/>
              <w:end w:w="95" w:type="dxa"/>
            </w:tcMar>
          </w:tcPr>
          <w:p>
            <w:pPr>
              <w:spacing w:after="0"/>
            </w:pPr>
            <w:r>
              <w:rPr>
                <w:b/>
                <w:sz w:val="15"/>
              </w:rPr>
              <w:t>titleEn</w:t>
            </w:r>
          </w:p>
        </w:tc>
        <w:tc>
          <w:tcPr>
            <w:tcW w:type="dxa" w:w="1874"/>
            <w:tcMar>
              <w:top w:w="60" w:type="dxa"/>
              <w:start w:w="95" w:type="dxa"/>
              <w:bottom w:w="60" w:type="dxa"/>
              <w:end w:w="95" w:type="dxa"/>
            </w:tcMar>
          </w:tcPr>
          <w:p>
            <w:pPr>
              <w:spacing w:after="0"/>
            </w:pPr>
            <w:r>
              <w:rPr>
                <w:sz w:val="15"/>
              </w:rPr>
              <w:t>Edm.String</w:t>
            </w:r>
          </w:p>
        </w:tc>
        <w:tc>
          <w:tcPr>
            <w:tcW w:type="dxa" w:w="2367"/>
            <w:tcMar>
              <w:top w:w="60" w:type="dxa"/>
              <w:start w:w="95" w:type="dxa"/>
              <w:bottom w:w="60" w:type="dxa"/>
              <w:end w:w="95" w:type="dxa"/>
            </w:tcMar>
          </w:tcPr>
          <w:p>
            <w:pPr>
              <w:spacing w:after="0"/>
            </w:pPr>
            <w:r>
              <w:rPr>
                <w:sz w:val="15"/>
              </w:rPr>
              <w:t>searchable (en.microsoft)</w:t>
            </w:r>
          </w:p>
        </w:tc>
        <w:tc>
          <w:tcPr>
            <w:tcW w:type="dxa" w:w="3453"/>
            <w:tcMar>
              <w:top w:w="60" w:type="dxa"/>
              <w:start w:w="95" w:type="dxa"/>
              <w:bottom w:w="60" w:type="dxa"/>
              <w:end w:w="95" w:type="dxa"/>
            </w:tcMar>
          </w:tcPr>
          <w:p>
            <w:pPr>
              <w:spacing w:after="0"/>
            </w:pPr>
            <w:r>
              <w:rPr>
                <w:sz w:val="15"/>
              </w:rPr>
              <w:t>English title analysis.</w:t>
            </w:r>
          </w:p>
        </w:tc>
      </w:tr>
      <w:tr>
        <w:trPr>
          <w:cantSplit/>
        </w:trPr>
        <w:tc>
          <w:tcPr>
            <w:tcW w:type="dxa" w:w="2170"/>
            <w:tcMar>
              <w:top w:w="60" w:type="dxa"/>
              <w:start w:w="95" w:type="dxa"/>
              <w:bottom w:w="60" w:type="dxa"/>
              <w:end w:w="95" w:type="dxa"/>
            </w:tcMar>
            <w:shd w:val="clear" w:fill="F5F8FC"/>
          </w:tcPr>
          <w:p>
            <w:pPr>
              <w:spacing w:after="0"/>
            </w:pPr>
            <w:r>
              <w:rPr>
                <w:b/>
                <w:sz w:val="15"/>
              </w:rPr>
              <w:t>titleAr</w:t>
            </w:r>
          </w:p>
        </w:tc>
        <w:tc>
          <w:tcPr>
            <w:tcW w:type="dxa" w:w="1874"/>
            <w:tcMar>
              <w:top w:w="60" w:type="dxa"/>
              <w:start w:w="95" w:type="dxa"/>
              <w:bottom w:w="60" w:type="dxa"/>
              <w:end w:w="95" w:type="dxa"/>
            </w:tcMar>
            <w:shd w:val="clear" w:fill="F5F8FC"/>
          </w:tcPr>
          <w:p>
            <w:pPr>
              <w:spacing w:after="0"/>
            </w:pPr>
            <w:r>
              <w:rPr>
                <w:sz w:val="15"/>
              </w:rPr>
              <w:t>Edm.String</w:t>
            </w:r>
          </w:p>
        </w:tc>
        <w:tc>
          <w:tcPr>
            <w:tcW w:type="dxa" w:w="2367"/>
            <w:tcMar>
              <w:top w:w="60" w:type="dxa"/>
              <w:start w:w="95" w:type="dxa"/>
              <w:bottom w:w="60" w:type="dxa"/>
              <w:end w:w="95" w:type="dxa"/>
            </w:tcMar>
            <w:shd w:val="clear" w:fill="F5F8FC"/>
          </w:tcPr>
          <w:p>
            <w:pPr>
              <w:spacing w:after="0"/>
            </w:pPr>
            <w:r>
              <w:rPr>
                <w:sz w:val="15"/>
              </w:rPr>
              <w:t>searchable (ar.microsoft)</w:t>
            </w:r>
          </w:p>
        </w:tc>
        <w:tc>
          <w:tcPr>
            <w:tcW w:type="dxa" w:w="3453"/>
            <w:tcMar>
              <w:top w:w="60" w:type="dxa"/>
              <w:start w:w="95" w:type="dxa"/>
              <w:bottom w:w="60" w:type="dxa"/>
              <w:end w:w="95" w:type="dxa"/>
            </w:tcMar>
            <w:shd w:val="clear" w:fill="F5F8FC"/>
          </w:tcPr>
          <w:p>
            <w:pPr>
              <w:spacing w:after="0"/>
            </w:pPr>
            <w:r>
              <w:rPr>
                <w:sz w:val="15"/>
              </w:rPr>
              <w:t>Arabic title analysis.</w:t>
            </w:r>
          </w:p>
        </w:tc>
      </w:tr>
      <w:tr>
        <w:trPr>
          <w:cantSplit/>
        </w:trPr>
        <w:tc>
          <w:tcPr>
            <w:tcW w:type="dxa" w:w="2170"/>
            <w:tcMar>
              <w:top w:w="60" w:type="dxa"/>
              <w:start w:w="95" w:type="dxa"/>
              <w:bottom w:w="60" w:type="dxa"/>
              <w:end w:w="95" w:type="dxa"/>
            </w:tcMar>
          </w:tcPr>
          <w:p>
            <w:pPr>
              <w:spacing w:after="0"/>
            </w:pPr>
            <w:r>
              <w:rPr>
                <w:b/>
                <w:sz w:val="15"/>
              </w:rPr>
              <w:t>contentChunk</w:t>
            </w:r>
          </w:p>
        </w:tc>
        <w:tc>
          <w:tcPr>
            <w:tcW w:type="dxa" w:w="1874"/>
            <w:tcMar>
              <w:top w:w="60" w:type="dxa"/>
              <w:start w:w="95" w:type="dxa"/>
              <w:bottom w:w="60" w:type="dxa"/>
              <w:end w:w="95" w:type="dxa"/>
            </w:tcMar>
          </w:tcPr>
          <w:p>
            <w:pPr>
              <w:spacing w:after="0"/>
            </w:pPr>
            <w:r>
              <w:rPr>
                <w:sz w:val="15"/>
              </w:rPr>
              <w:t>Edm.String</w:t>
            </w:r>
          </w:p>
        </w:tc>
        <w:tc>
          <w:tcPr>
            <w:tcW w:type="dxa" w:w="2367"/>
            <w:tcMar>
              <w:top w:w="60" w:type="dxa"/>
              <w:start w:w="95" w:type="dxa"/>
              <w:bottom w:w="60" w:type="dxa"/>
              <w:end w:w="95" w:type="dxa"/>
            </w:tcMar>
          </w:tcPr>
          <w:p>
            <w:pPr>
              <w:spacing w:after="0"/>
            </w:pPr>
            <w:r>
              <w:rPr>
                <w:sz w:val="15"/>
              </w:rPr>
              <w:t>searchable (language-matched)</w:t>
            </w:r>
          </w:p>
        </w:tc>
        <w:tc>
          <w:tcPr>
            <w:tcW w:type="dxa" w:w="3453"/>
            <w:tcMar>
              <w:top w:w="60" w:type="dxa"/>
              <w:start w:w="95" w:type="dxa"/>
              <w:bottom w:w="60" w:type="dxa"/>
              <w:end w:w="95" w:type="dxa"/>
            </w:tcMar>
          </w:tcPr>
          <w:p>
            <w:pPr>
              <w:spacing w:after="0"/>
            </w:pPr>
            <w:r>
              <w:rPr>
                <w:sz w:val="15"/>
              </w:rPr>
              <w:t>The approved passage text used for keyword match and as the citation source.</w:t>
            </w:r>
          </w:p>
        </w:tc>
      </w:tr>
      <w:tr>
        <w:trPr>
          <w:cantSplit/>
        </w:trPr>
        <w:tc>
          <w:tcPr>
            <w:tcW w:type="dxa" w:w="2170"/>
            <w:tcMar>
              <w:top w:w="60" w:type="dxa"/>
              <w:start w:w="95" w:type="dxa"/>
              <w:bottom w:w="60" w:type="dxa"/>
              <w:end w:w="95" w:type="dxa"/>
            </w:tcMar>
            <w:shd w:val="clear" w:fill="F5F8FC"/>
          </w:tcPr>
          <w:p>
            <w:pPr>
              <w:spacing w:after="0"/>
            </w:pPr>
            <w:r>
              <w:rPr>
                <w:b/>
                <w:sz w:val="15"/>
              </w:rPr>
              <w:t>contentVector</w:t>
            </w:r>
          </w:p>
        </w:tc>
        <w:tc>
          <w:tcPr>
            <w:tcW w:type="dxa" w:w="1874"/>
            <w:tcMar>
              <w:top w:w="60" w:type="dxa"/>
              <w:start w:w="95" w:type="dxa"/>
              <w:bottom w:w="60" w:type="dxa"/>
              <w:end w:w="95" w:type="dxa"/>
            </w:tcMar>
            <w:shd w:val="clear" w:fill="F5F8FC"/>
          </w:tcPr>
          <w:p>
            <w:pPr>
              <w:spacing w:after="0"/>
            </w:pPr>
            <w:r>
              <w:rPr>
                <w:sz w:val="15"/>
              </w:rPr>
              <w:t>Collection(Edm.Single)</w:t>
            </w:r>
          </w:p>
        </w:tc>
        <w:tc>
          <w:tcPr>
            <w:tcW w:type="dxa" w:w="2367"/>
            <w:tcMar>
              <w:top w:w="60" w:type="dxa"/>
              <w:start w:w="95" w:type="dxa"/>
              <w:bottom w:w="60" w:type="dxa"/>
              <w:end w:w="95" w:type="dxa"/>
            </w:tcMar>
            <w:shd w:val="clear" w:fill="F5F8FC"/>
          </w:tcPr>
          <w:p>
            <w:pPr>
              <w:spacing w:after="0"/>
            </w:pPr>
            <w:r>
              <w:rPr>
                <w:sz w:val="15"/>
              </w:rPr>
              <w:t>vector · HNSW · cosine</w:t>
            </w:r>
          </w:p>
        </w:tc>
        <w:tc>
          <w:tcPr>
            <w:tcW w:type="dxa" w:w="3453"/>
            <w:tcMar>
              <w:top w:w="60" w:type="dxa"/>
              <w:start w:w="95" w:type="dxa"/>
              <w:bottom w:w="60" w:type="dxa"/>
              <w:end w:w="95" w:type="dxa"/>
            </w:tcMar>
            <w:shd w:val="clear" w:fill="F5F8FC"/>
          </w:tcPr>
          <w:p>
            <w:pPr>
              <w:spacing w:after="0"/>
            </w:pPr>
            <w:r>
              <w:rPr>
                <w:sz w:val="15"/>
              </w:rPr>
              <w:t>Semantic and cross-language retrieval.</w:t>
            </w:r>
          </w:p>
        </w:tc>
      </w:tr>
      <w:tr>
        <w:trPr>
          <w:cantSplit/>
        </w:trPr>
        <w:tc>
          <w:tcPr>
            <w:tcW w:type="dxa" w:w="2170"/>
            <w:tcMar>
              <w:top w:w="60" w:type="dxa"/>
              <w:start w:w="95" w:type="dxa"/>
              <w:bottom w:w="60" w:type="dxa"/>
              <w:end w:w="95" w:type="dxa"/>
            </w:tcMar>
          </w:tcPr>
          <w:p>
            <w:pPr>
              <w:spacing w:after="0"/>
            </w:pPr>
            <w:r>
              <w:rPr>
                <w:b/>
                <w:sz w:val="15"/>
              </w:rPr>
              <w:t>departmentTag</w:t>
            </w:r>
          </w:p>
        </w:tc>
        <w:tc>
          <w:tcPr>
            <w:tcW w:type="dxa" w:w="1874"/>
            <w:tcMar>
              <w:top w:w="60" w:type="dxa"/>
              <w:start w:w="95" w:type="dxa"/>
              <w:bottom w:w="60" w:type="dxa"/>
              <w:end w:w="95" w:type="dxa"/>
            </w:tcMar>
          </w:tcPr>
          <w:p>
            <w:pPr>
              <w:spacing w:after="0"/>
            </w:pPr>
            <w:r>
              <w:rPr>
                <w:sz w:val="15"/>
              </w:rPr>
              <w:t>Collection(Edm.String)</w:t>
            </w:r>
          </w:p>
        </w:tc>
        <w:tc>
          <w:tcPr>
            <w:tcW w:type="dxa" w:w="2367"/>
            <w:tcMar>
              <w:top w:w="60" w:type="dxa"/>
              <w:start w:w="95" w:type="dxa"/>
              <w:bottom w:w="60" w:type="dxa"/>
              <w:end w:w="95" w:type="dxa"/>
            </w:tcMar>
          </w:tcPr>
          <w:p>
            <w:pPr>
              <w:spacing w:after="0"/>
            </w:pPr>
            <w:r>
              <w:rPr>
                <w:sz w:val="15"/>
              </w:rPr>
              <w:t>filterable, facetable</w:t>
            </w:r>
          </w:p>
        </w:tc>
        <w:tc>
          <w:tcPr>
            <w:tcW w:type="dxa" w:w="3453"/>
            <w:tcMar>
              <w:top w:w="60" w:type="dxa"/>
              <w:start w:w="95" w:type="dxa"/>
              <w:bottom w:w="60" w:type="dxa"/>
              <w:end w:w="95" w:type="dxa"/>
            </w:tcMar>
          </w:tcPr>
          <w:p>
            <w:pPr>
              <w:spacing w:after="0"/>
            </w:pPr>
            <w:r>
              <w:rPr>
                <w:sz w:val="15"/>
              </w:rPr>
              <w:t>Owning plus related departments; drives browse and reach.</w:t>
            </w:r>
          </w:p>
        </w:tc>
      </w:tr>
      <w:tr>
        <w:trPr>
          <w:cantSplit/>
        </w:trPr>
        <w:tc>
          <w:tcPr>
            <w:tcW w:type="dxa" w:w="2170"/>
            <w:tcMar>
              <w:top w:w="60" w:type="dxa"/>
              <w:start w:w="95" w:type="dxa"/>
              <w:bottom w:w="60" w:type="dxa"/>
              <w:end w:w="95" w:type="dxa"/>
            </w:tcMar>
            <w:shd w:val="clear" w:fill="F5F8FC"/>
          </w:tcPr>
          <w:p>
            <w:pPr>
              <w:spacing w:after="0"/>
            </w:pPr>
            <w:r>
              <w:rPr>
                <w:b/>
                <w:sz w:val="15"/>
              </w:rPr>
              <w:t>standard</w:t>
            </w:r>
          </w:p>
        </w:tc>
        <w:tc>
          <w:tcPr>
            <w:tcW w:type="dxa" w:w="1874"/>
            <w:tcMar>
              <w:top w:w="60" w:type="dxa"/>
              <w:start w:w="95" w:type="dxa"/>
              <w:bottom w:w="60" w:type="dxa"/>
              <w:end w:w="95" w:type="dxa"/>
            </w:tcMar>
            <w:shd w:val="clear" w:fill="F5F8FC"/>
          </w:tcPr>
          <w:p>
            <w:pPr>
              <w:spacing w:after="0"/>
            </w:pPr>
            <w:r>
              <w:rPr>
                <w:sz w:val="15"/>
              </w:rPr>
              <w:t>Edm.String</w:t>
            </w:r>
          </w:p>
        </w:tc>
        <w:tc>
          <w:tcPr>
            <w:tcW w:type="dxa" w:w="2367"/>
            <w:tcMar>
              <w:top w:w="60" w:type="dxa"/>
              <w:start w:w="95" w:type="dxa"/>
              <w:bottom w:w="60" w:type="dxa"/>
              <w:end w:w="95" w:type="dxa"/>
            </w:tcMar>
            <w:shd w:val="clear" w:fill="F5F8FC"/>
          </w:tcPr>
          <w:p>
            <w:pPr>
              <w:spacing w:after="0"/>
            </w:pPr>
            <w:r>
              <w:rPr>
                <w:sz w:val="15"/>
              </w:rPr>
              <w:t>filterable, facetable</w:t>
            </w:r>
          </w:p>
        </w:tc>
        <w:tc>
          <w:tcPr>
            <w:tcW w:type="dxa" w:w="3453"/>
            <w:tcMar>
              <w:top w:w="60" w:type="dxa"/>
              <w:start w:w="95" w:type="dxa"/>
              <w:bottom w:w="60" w:type="dxa"/>
              <w:end w:w="95" w:type="dxa"/>
            </w:tcMar>
            <w:shd w:val="clear" w:fill="F5F8FC"/>
          </w:tcPr>
          <w:p>
            <w:pPr>
              <w:spacing w:after="0"/>
            </w:pPr>
            <w:r>
              <w:rPr>
                <w:sz w:val="15"/>
              </w:rPr>
              <w:t>Standard-based navigation and reporting.</w:t>
            </w:r>
          </w:p>
        </w:tc>
      </w:tr>
      <w:tr>
        <w:trPr>
          <w:cantSplit/>
        </w:trPr>
        <w:tc>
          <w:tcPr>
            <w:tcW w:type="dxa" w:w="2170"/>
            <w:tcMar>
              <w:top w:w="60" w:type="dxa"/>
              <w:start w:w="95" w:type="dxa"/>
              <w:bottom w:w="60" w:type="dxa"/>
              <w:end w:w="95" w:type="dxa"/>
            </w:tcMar>
          </w:tcPr>
          <w:p>
            <w:pPr>
              <w:spacing w:after="0"/>
            </w:pPr>
            <w:r>
              <w:rPr>
                <w:b/>
                <w:sz w:val="15"/>
              </w:rPr>
              <w:t>sensitivity</w:t>
            </w:r>
          </w:p>
        </w:tc>
        <w:tc>
          <w:tcPr>
            <w:tcW w:type="dxa" w:w="1874"/>
            <w:tcMar>
              <w:top w:w="60" w:type="dxa"/>
              <w:start w:w="95" w:type="dxa"/>
              <w:bottom w:w="60" w:type="dxa"/>
              <w:end w:w="95" w:type="dxa"/>
            </w:tcMar>
          </w:tcPr>
          <w:p>
            <w:pPr>
              <w:spacing w:after="0"/>
            </w:pPr>
            <w:r>
              <w:rPr>
                <w:sz w:val="15"/>
              </w:rPr>
              <w:t>Edm.String</w:t>
            </w:r>
          </w:p>
        </w:tc>
        <w:tc>
          <w:tcPr>
            <w:tcW w:type="dxa" w:w="2367"/>
            <w:tcMar>
              <w:top w:w="60" w:type="dxa"/>
              <w:start w:w="95" w:type="dxa"/>
              <w:bottom w:w="60" w:type="dxa"/>
              <w:end w:w="95" w:type="dxa"/>
            </w:tcMar>
          </w:tcPr>
          <w:p>
            <w:pPr>
              <w:spacing w:after="0"/>
            </w:pPr>
            <w:r>
              <w:rPr>
                <w:sz w:val="15"/>
              </w:rPr>
              <w:t>filterable, facetable</w:t>
            </w:r>
          </w:p>
        </w:tc>
        <w:tc>
          <w:tcPr>
            <w:tcW w:type="dxa" w:w="3453"/>
            <w:tcMar>
              <w:top w:w="60" w:type="dxa"/>
              <w:start w:w="95" w:type="dxa"/>
              <w:bottom w:w="60" w:type="dxa"/>
              <w:end w:w="95" w:type="dxa"/>
            </w:tcMar>
          </w:tcPr>
          <w:p>
            <w:pPr>
              <w:spacing w:after="0"/>
            </w:pPr>
            <w:r>
              <w:rPr>
                <w:sz w:val="15"/>
              </w:rPr>
              <w:t>Used in the permission filter and in governance reporting.</w:t>
            </w:r>
          </w:p>
        </w:tc>
      </w:tr>
      <w:tr>
        <w:trPr>
          <w:cantSplit/>
        </w:trPr>
        <w:tc>
          <w:tcPr>
            <w:tcW w:type="dxa" w:w="2170"/>
            <w:tcMar>
              <w:top w:w="60" w:type="dxa"/>
              <w:start w:w="95" w:type="dxa"/>
              <w:bottom w:w="60" w:type="dxa"/>
              <w:end w:w="95" w:type="dxa"/>
            </w:tcMar>
            <w:shd w:val="clear" w:fill="F5F8FC"/>
          </w:tcPr>
          <w:p>
            <w:pPr>
              <w:spacing w:after="0"/>
            </w:pPr>
            <w:r>
              <w:rPr>
                <w:b/>
                <w:sz w:val="15"/>
              </w:rPr>
              <w:t>publishingScope</w:t>
            </w:r>
          </w:p>
        </w:tc>
        <w:tc>
          <w:tcPr>
            <w:tcW w:type="dxa" w:w="1874"/>
            <w:tcMar>
              <w:top w:w="60" w:type="dxa"/>
              <w:start w:w="95" w:type="dxa"/>
              <w:bottom w:w="60" w:type="dxa"/>
              <w:end w:w="95" w:type="dxa"/>
            </w:tcMar>
            <w:shd w:val="clear" w:fill="F5F8FC"/>
          </w:tcPr>
          <w:p>
            <w:pPr>
              <w:spacing w:after="0"/>
            </w:pPr>
            <w:r>
              <w:rPr>
                <w:sz w:val="15"/>
              </w:rPr>
              <w:t>Edm.String</w:t>
            </w:r>
          </w:p>
        </w:tc>
        <w:tc>
          <w:tcPr>
            <w:tcW w:type="dxa" w:w="2367"/>
            <w:tcMar>
              <w:top w:w="60" w:type="dxa"/>
              <w:start w:w="95" w:type="dxa"/>
              <w:bottom w:w="60" w:type="dxa"/>
              <w:end w:w="95" w:type="dxa"/>
            </w:tcMar>
            <w:shd w:val="clear" w:fill="F5F8FC"/>
          </w:tcPr>
          <w:p>
            <w:pPr>
              <w:spacing w:after="0"/>
            </w:pPr>
            <w:r>
              <w:rPr>
                <w:sz w:val="15"/>
              </w:rPr>
              <w:t>filterable</w:t>
            </w:r>
          </w:p>
        </w:tc>
        <w:tc>
          <w:tcPr>
            <w:tcW w:type="dxa" w:w="3453"/>
            <w:tcMar>
              <w:top w:w="60" w:type="dxa"/>
              <w:start w:w="95" w:type="dxa"/>
              <w:bottom w:w="60" w:type="dxa"/>
              <w:end w:w="95" w:type="dxa"/>
            </w:tcMar>
            <w:shd w:val="clear" w:fill="F5F8FC"/>
          </w:tcPr>
          <w:p>
            <w:pPr>
              <w:spacing w:after="0"/>
            </w:pPr>
            <w:r>
              <w:rPr>
                <w:sz w:val="15"/>
              </w:rPr>
              <w:t>Departmental · Cross-Departmental · Organisation-wide · Public.</w:t>
            </w:r>
          </w:p>
        </w:tc>
      </w:tr>
      <w:tr>
        <w:trPr>
          <w:cantSplit/>
        </w:trPr>
        <w:tc>
          <w:tcPr>
            <w:tcW w:type="dxa" w:w="2170"/>
            <w:tcMar>
              <w:top w:w="60" w:type="dxa"/>
              <w:start w:w="95" w:type="dxa"/>
              <w:bottom w:w="60" w:type="dxa"/>
              <w:end w:w="95" w:type="dxa"/>
            </w:tcMar>
          </w:tcPr>
          <w:p>
            <w:pPr>
              <w:spacing w:after="0"/>
            </w:pPr>
            <w:r>
              <w:rPr>
                <w:b/>
                <w:sz w:val="15"/>
              </w:rPr>
              <w:t>documentStatus</w:t>
            </w:r>
          </w:p>
        </w:tc>
        <w:tc>
          <w:tcPr>
            <w:tcW w:type="dxa" w:w="1874"/>
            <w:tcMar>
              <w:top w:w="60" w:type="dxa"/>
              <w:start w:w="95" w:type="dxa"/>
              <w:bottom w:w="60" w:type="dxa"/>
              <w:end w:w="95" w:type="dxa"/>
            </w:tcMar>
          </w:tcPr>
          <w:p>
            <w:pPr>
              <w:spacing w:after="0"/>
            </w:pPr>
            <w:r>
              <w:rPr>
                <w:sz w:val="15"/>
              </w:rPr>
              <w:t>Edm.String</w:t>
            </w:r>
          </w:p>
        </w:tc>
        <w:tc>
          <w:tcPr>
            <w:tcW w:type="dxa" w:w="2367"/>
            <w:tcMar>
              <w:top w:w="60" w:type="dxa"/>
              <w:start w:w="95" w:type="dxa"/>
              <w:bottom w:w="60" w:type="dxa"/>
              <w:end w:w="95" w:type="dxa"/>
            </w:tcMar>
          </w:tcPr>
          <w:p>
            <w:pPr>
              <w:spacing w:after="0"/>
            </w:pPr>
            <w:r>
              <w:rPr>
                <w:sz w:val="15"/>
              </w:rPr>
              <w:t>filterable</w:t>
            </w:r>
          </w:p>
        </w:tc>
        <w:tc>
          <w:tcPr>
            <w:tcW w:type="dxa" w:w="3453"/>
            <w:tcMar>
              <w:top w:w="60" w:type="dxa"/>
              <w:start w:w="95" w:type="dxa"/>
              <w:bottom w:w="60" w:type="dxa"/>
              <w:end w:w="95" w:type="dxa"/>
            </w:tcMar>
          </w:tcPr>
          <w:p>
            <w:pPr>
              <w:spacing w:after="0"/>
            </w:pPr>
            <w:r>
              <w:rPr>
                <w:sz w:val="15"/>
              </w:rPr>
              <w:t>Unconditionally constrained to Published on every query.</w:t>
            </w:r>
          </w:p>
        </w:tc>
      </w:tr>
      <w:tr>
        <w:trPr>
          <w:cantSplit/>
        </w:trPr>
        <w:tc>
          <w:tcPr>
            <w:tcW w:type="dxa" w:w="2170"/>
            <w:tcMar>
              <w:top w:w="60" w:type="dxa"/>
              <w:start w:w="95" w:type="dxa"/>
              <w:bottom w:w="60" w:type="dxa"/>
              <w:end w:w="95" w:type="dxa"/>
            </w:tcMar>
            <w:shd w:val="clear" w:fill="F5F8FC"/>
          </w:tcPr>
          <w:p>
            <w:pPr>
              <w:spacing w:after="0"/>
            </w:pPr>
            <w:r>
              <w:rPr>
                <w:b/>
                <w:sz w:val="15"/>
              </w:rPr>
              <w:t>aclKeys</w:t>
            </w:r>
          </w:p>
        </w:tc>
        <w:tc>
          <w:tcPr>
            <w:tcW w:type="dxa" w:w="1874"/>
            <w:tcMar>
              <w:top w:w="60" w:type="dxa"/>
              <w:start w:w="95" w:type="dxa"/>
              <w:bottom w:w="60" w:type="dxa"/>
              <w:end w:w="95" w:type="dxa"/>
            </w:tcMar>
            <w:shd w:val="clear" w:fill="F5F8FC"/>
          </w:tcPr>
          <w:p>
            <w:pPr>
              <w:spacing w:after="0"/>
            </w:pPr>
            <w:r>
              <w:rPr>
                <w:sz w:val="15"/>
              </w:rPr>
              <w:t>Collection(Edm.String)</w:t>
            </w:r>
          </w:p>
        </w:tc>
        <w:tc>
          <w:tcPr>
            <w:tcW w:type="dxa" w:w="2367"/>
            <w:tcMar>
              <w:top w:w="60" w:type="dxa"/>
              <w:start w:w="95" w:type="dxa"/>
              <w:bottom w:w="60" w:type="dxa"/>
              <w:end w:w="95" w:type="dxa"/>
            </w:tcMar>
            <w:shd w:val="clear" w:fill="F5F8FC"/>
          </w:tcPr>
          <w:p>
            <w:pPr>
              <w:spacing w:after="0"/>
            </w:pPr>
            <w:r>
              <w:rPr>
                <w:sz w:val="15"/>
              </w:rPr>
              <w:t>filterable</w:t>
            </w:r>
          </w:p>
        </w:tc>
        <w:tc>
          <w:tcPr>
            <w:tcW w:type="dxa" w:w="3453"/>
            <w:tcMar>
              <w:top w:w="60" w:type="dxa"/>
              <w:start w:w="95" w:type="dxa"/>
              <w:bottom w:w="60" w:type="dxa"/>
              <w:end w:w="95" w:type="dxa"/>
            </w:tcMar>
            <w:shd w:val="clear" w:fill="F5F8FC"/>
          </w:tcPr>
          <w:p>
            <w:pPr>
              <w:spacing w:after="0"/>
            </w:pPr>
            <w:r>
              <w:rPr>
                <w:sz w:val="15"/>
              </w:rPr>
              <w:t>The permission-trimming mechanism — see 12.4.</w:t>
            </w:r>
          </w:p>
        </w:tc>
      </w:tr>
      <w:tr>
        <w:trPr>
          <w:cantSplit/>
        </w:trPr>
        <w:tc>
          <w:tcPr>
            <w:tcW w:type="dxa" w:w="2170"/>
            <w:tcMar>
              <w:top w:w="60" w:type="dxa"/>
              <w:start w:w="95" w:type="dxa"/>
              <w:bottom w:w="60" w:type="dxa"/>
              <w:end w:w="95" w:type="dxa"/>
            </w:tcMar>
          </w:tcPr>
          <w:p>
            <w:pPr>
              <w:spacing w:after="0"/>
            </w:pPr>
            <w:r>
              <w:rPr>
                <w:b/>
                <w:sz w:val="15"/>
              </w:rPr>
              <w:t>spSiteId / spDriveId / spItemId / spWebUrl</w:t>
            </w:r>
          </w:p>
        </w:tc>
        <w:tc>
          <w:tcPr>
            <w:tcW w:type="dxa" w:w="1874"/>
            <w:tcMar>
              <w:top w:w="60" w:type="dxa"/>
              <w:start w:w="95" w:type="dxa"/>
              <w:bottom w:w="60" w:type="dxa"/>
              <w:end w:w="95" w:type="dxa"/>
            </w:tcMar>
          </w:tcPr>
          <w:p>
            <w:pPr>
              <w:spacing w:after="0"/>
            </w:pPr>
            <w:r>
              <w:rPr>
                <w:sz w:val="15"/>
              </w:rPr>
              <w:t>Edm.String</w:t>
            </w:r>
          </w:p>
        </w:tc>
        <w:tc>
          <w:tcPr>
            <w:tcW w:type="dxa" w:w="2367"/>
            <w:tcMar>
              <w:top w:w="60" w:type="dxa"/>
              <w:start w:w="95" w:type="dxa"/>
              <w:bottom w:w="60" w:type="dxa"/>
              <w:end w:w="95" w:type="dxa"/>
            </w:tcMar>
          </w:tcPr>
          <w:p>
            <w:pPr>
              <w:spacing w:after="0"/>
            </w:pPr>
            <w:r>
              <w:rPr>
                <w:sz w:val="15"/>
              </w:rPr>
              <w:t>retrievable</w:t>
            </w:r>
          </w:p>
        </w:tc>
        <w:tc>
          <w:tcPr>
            <w:tcW w:type="dxa" w:w="3453"/>
            <w:tcMar>
              <w:top w:w="60" w:type="dxa"/>
              <w:start w:w="95" w:type="dxa"/>
              <w:bottom w:w="60" w:type="dxa"/>
              <w:end w:w="95" w:type="dxa"/>
            </w:tcMar>
          </w:tcPr>
          <w:p>
            <w:pPr>
              <w:spacing w:after="0"/>
            </w:pPr>
            <w:r>
              <w:rPr>
                <w:sz w:val="15"/>
              </w:rPr>
              <w:t>Open-in-SharePoint and citation targets.</w:t>
            </w:r>
          </w:p>
        </w:tc>
      </w:tr>
      <w:tr>
        <w:trPr>
          <w:cantSplit/>
        </w:trPr>
        <w:tc>
          <w:tcPr>
            <w:tcW w:type="dxa" w:w="2170"/>
            <w:tcMar>
              <w:top w:w="60" w:type="dxa"/>
              <w:start w:w="95" w:type="dxa"/>
              <w:bottom w:w="60" w:type="dxa"/>
              <w:end w:w="95" w:type="dxa"/>
            </w:tcMar>
            <w:shd w:val="clear" w:fill="F5F8FC"/>
          </w:tcPr>
          <w:p>
            <w:pPr>
              <w:spacing w:after="0"/>
            </w:pPr>
            <w:r>
              <w:rPr>
                <w:b/>
                <w:sz w:val="15"/>
              </w:rPr>
              <w:t>thumbnailRef</w:t>
            </w:r>
          </w:p>
        </w:tc>
        <w:tc>
          <w:tcPr>
            <w:tcW w:type="dxa" w:w="1874"/>
            <w:tcMar>
              <w:top w:w="60" w:type="dxa"/>
              <w:start w:w="95" w:type="dxa"/>
              <w:bottom w:w="60" w:type="dxa"/>
              <w:end w:w="95" w:type="dxa"/>
            </w:tcMar>
            <w:shd w:val="clear" w:fill="F5F8FC"/>
          </w:tcPr>
          <w:p>
            <w:pPr>
              <w:spacing w:after="0"/>
            </w:pPr>
            <w:r>
              <w:rPr>
                <w:sz w:val="15"/>
              </w:rPr>
              <w:t>Edm.String</w:t>
            </w:r>
          </w:p>
        </w:tc>
        <w:tc>
          <w:tcPr>
            <w:tcW w:type="dxa" w:w="2367"/>
            <w:tcMar>
              <w:top w:w="60" w:type="dxa"/>
              <w:start w:w="95" w:type="dxa"/>
              <w:bottom w:w="60" w:type="dxa"/>
              <w:end w:w="95" w:type="dxa"/>
            </w:tcMar>
            <w:shd w:val="clear" w:fill="F5F8FC"/>
          </w:tcPr>
          <w:p>
            <w:pPr>
              <w:spacing w:after="0"/>
            </w:pPr>
            <w:r>
              <w:rPr>
                <w:sz w:val="15"/>
              </w:rPr>
              <w:t>retrievable</w:t>
            </w:r>
          </w:p>
        </w:tc>
        <w:tc>
          <w:tcPr>
            <w:tcW w:type="dxa" w:w="3453"/>
            <w:tcMar>
              <w:top w:w="60" w:type="dxa"/>
              <w:start w:w="95" w:type="dxa"/>
              <w:bottom w:w="60" w:type="dxa"/>
              <w:end w:w="95" w:type="dxa"/>
            </w:tcMar>
            <w:shd w:val="clear" w:fill="F5F8FC"/>
          </w:tcPr>
          <w:p>
            <w:pPr>
              <w:spacing w:after="0"/>
            </w:pPr>
            <w:r>
              <w:rPr>
                <w:sz w:val="15"/>
              </w:rPr>
              <w:t>Version thumbnail, served only through the permission-checked endpoint.</w:t>
            </w:r>
          </w:p>
        </w:tc>
      </w:tr>
      <w:tr>
        <w:trPr>
          <w:cantSplit/>
        </w:trPr>
        <w:tc>
          <w:tcPr>
            <w:tcW w:type="dxa" w:w="2170"/>
            <w:tcMar>
              <w:top w:w="60" w:type="dxa"/>
              <w:start w:w="95" w:type="dxa"/>
              <w:bottom w:w="60" w:type="dxa"/>
              <w:end w:w="95" w:type="dxa"/>
            </w:tcMar>
          </w:tcPr>
          <w:p>
            <w:pPr>
              <w:spacing w:after="0"/>
            </w:pPr>
            <w:r>
              <w:rPr>
                <w:b/>
                <w:sz w:val="15"/>
              </w:rPr>
              <w:t>pageNumber</w:t>
            </w:r>
          </w:p>
        </w:tc>
        <w:tc>
          <w:tcPr>
            <w:tcW w:type="dxa" w:w="1874"/>
            <w:tcMar>
              <w:top w:w="60" w:type="dxa"/>
              <w:start w:w="95" w:type="dxa"/>
              <w:bottom w:w="60" w:type="dxa"/>
              <w:end w:w="95" w:type="dxa"/>
            </w:tcMar>
          </w:tcPr>
          <w:p>
            <w:pPr>
              <w:spacing w:after="0"/>
            </w:pPr>
            <w:r>
              <w:rPr>
                <w:sz w:val="15"/>
              </w:rPr>
              <w:t>Edm.Int32</w:t>
            </w:r>
          </w:p>
        </w:tc>
        <w:tc>
          <w:tcPr>
            <w:tcW w:type="dxa" w:w="2367"/>
            <w:tcMar>
              <w:top w:w="60" w:type="dxa"/>
              <w:start w:w="95" w:type="dxa"/>
              <w:bottom w:w="60" w:type="dxa"/>
              <w:end w:w="95" w:type="dxa"/>
            </w:tcMar>
          </w:tcPr>
          <w:p>
            <w:pPr>
              <w:spacing w:after="0"/>
            </w:pPr>
            <w:r>
              <w:rPr>
                <w:sz w:val="15"/>
              </w:rPr>
              <w:t>retrievable</w:t>
            </w:r>
          </w:p>
        </w:tc>
        <w:tc>
          <w:tcPr>
            <w:tcW w:type="dxa" w:w="3453"/>
            <w:tcMar>
              <w:top w:w="60" w:type="dxa"/>
              <w:start w:w="95" w:type="dxa"/>
              <w:bottom w:w="60" w:type="dxa"/>
              <w:end w:w="95" w:type="dxa"/>
            </w:tcMar>
          </w:tcPr>
          <w:p>
            <w:pPr>
              <w:spacing w:after="0"/>
            </w:pPr>
            <w:r>
              <w:rPr>
                <w:sz w:val="15"/>
              </w:rPr>
              <w:t>Citation precision — which page a statement came from.</w:t>
            </w:r>
          </w:p>
        </w:tc>
      </w:tr>
      <w:tr>
        <w:trPr>
          <w:cantSplit/>
        </w:trPr>
        <w:tc>
          <w:tcPr>
            <w:tcW w:type="dxa" w:w="2170"/>
            <w:tcMar>
              <w:top w:w="60" w:type="dxa"/>
              <w:start w:w="95" w:type="dxa"/>
              <w:bottom w:w="60" w:type="dxa"/>
              <w:end w:w="95" w:type="dxa"/>
            </w:tcMar>
            <w:shd w:val="clear" w:fill="F5F8FC"/>
          </w:tcPr>
          <w:p>
            <w:pPr>
              <w:spacing w:after="0"/>
            </w:pPr>
            <w:r>
              <w:rPr>
                <w:b/>
                <w:sz w:val="15"/>
              </w:rPr>
              <w:t>publishedUtc</w:t>
            </w:r>
          </w:p>
        </w:tc>
        <w:tc>
          <w:tcPr>
            <w:tcW w:type="dxa" w:w="1874"/>
            <w:tcMar>
              <w:top w:w="60" w:type="dxa"/>
              <w:start w:w="95" w:type="dxa"/>
              <w:bottom w:w="60" w:type="dxa"/>
              <w:end w:w="95" w:type="dxa"/>
            </w:tcMar>
            <w:shd w:val="clear" w:fill="F5F8FC"/>
          </w:tcPr>
          <w:p>
            <w:pPr>
              <w:spacing w:after="0"/>
            </w:pPr>
            <w:r>
              <w:rPr>
                <w:sz w:val="15"/>
              </w:rPr>
              <w:t>Edm.DateTimeOffset</w:t>
            </w:r>
          </w:p>
        </w:tc>
        <w:tc>
          <w:tcPr>
            <w:tcW w:type="dxa" w:w="2367"/>
            <w:tcMar>
              <w:top w:w="60" w:type="dxa"/>
              <w:start w:w="95" w:type="dxa"/>
              <w:bottom w:w="60" w:type="dxa"/>
              <w:end w:w="95" w:type="dxa"/>
            </w:tcMar>
            <w:shd w:val="clear" w:fill="F5F8FC"/>
          </w:tcPr>
          <w:p>
            <w:pPr>
              <w:spacing w:after="0"/>
            </w:pPr>
            <w:r>
              <w:rPr>
                <w:sz w:val="15"/>
              </w:rPr>
              <w:t>filterable, sortable</w:t>
            </w:r>
          </w:p>
        </w:tc>
        <w:tc>
          <w:tcPr>
            <w:tcW w:type="dxa" w:w="3453"/>
            <w:tcMar>
              <w:top w:w="60" w:type="dxa"/>
              <w:start w:w="95" w:type="dxa"/>
              <w:bottom w:w="60" w:type="dxa"/>
              <w:end w:w="95" w:type="dxa"/>
            </w:tcMar>
            <w:shd w:val="clear" w:fill="F5F8FC"/>
          </w:tcPr>
          <w:p>
            <w:pPr>
              <w:spacing w:after="0"/>
            </w:pPr>
            <w:r>
              <w:rPr>
                <w:sz w:val="15"/>
              </w:rPr>
              <w:t>Recency ranking and date filtering.</w:t>
            </w:r>
          </w:p>
        </w:tc>
      </w:tr>
      <w:tr>
        <w:trPr>
          <w:cantSplit/>
        </w:trPr>
        <w:tc>
          <w:tcPr>
            <w:tcW w:type="dxa" w:w="2170"/>
            <w:tcMar>
              <w:top w:w="60" w:type="dxa"/>
              <w:start w:w="95" w:type="dxa"/>
              <w:bottom w:w="60" w:type="dxa"/>
              <w:end w:w="95" w:type="dxa"/>
            </w:tcMar>
          </w:tcPr>
          <w:p>
            <w:pPr>
              <w:spacing w:after="0"/>
            </w:pPr>
            <w:r>
              <w:rPr>
                <w:b/>
                <w:sz w:val="15"/>
              </w:rPr>
              <w:t>languageCode</w:t>
            </w:r>
          </w:p>
        </w:tc>
        <w:tc>
          <w:tcPr>
            <w:tcW w:type="dxa" w:w="1874"/>
            <w:tcMar>
              <w:top w:w="60" w:type="dxa"/>
              <w:start w:w="95" w:type="dxa"/>
              <w:bottom w:w="60" w:type="dxa"/>
              <w:end w:w="95" w:type="dxa"/>
            </w:tcMar>
          </w:tcPr>
          <w:p>
            <w:pPr>
              <w:spacing w:after="0"/>
            </w:pPr>
            <w:r>
              <w:rPr>
                <w:sz w:val="15"/>
              </w:rPr>
              <w:t>Edm.String</w:t>
            </w:r>
          </w:p>
        </w:tc>
        <w:tc>
          <w:tcPr>
            <w:tcW w:type="dxa" w:w="2367"/>
            <w:tcMar>
              <w:top w:w="60" w:type="dxa"/>
              <w:start w:w="95" w:type="dxa"/>
              <w:bottom w:w="60" w:type="dxa"/>
              <w:end w:w="95" w:type="dxa"/>
            </w:tcMar>
          </w:tcPr>
          <w:p>
            <w:pPr>
              <w:spacing w:after="0"/>
            </w:pPr>
            <w:r>
              <w:rPr>
                <w:sz w:val="15"/>
              </w:rPr>
              <w:t>filterable</w:t>
            </w:r>
          </w:p>
        </w:tc>
        <w:tc>
          <w:tcPr>
            <w:tcW w:type="dxa" w:w="3453"/>
            <w:tcMar>
              <w:top w:w="60" w:type="dxa"/>
              <w:start w:w="95" w:type="dxa"/>
              <w:bottom w:w="60" w:type="dxa"/>
              <w:end w:w="95" w:type="dxa"/>
            </w:tcMar>
          </w:tcPr>
          <w:p>
            <w:pPr>
              <w:spacing w:after="0"/>
            </w:pPr>
            <w:r>
              <w:rPr>
                <w:sz w:val="15"/>
              </w:rPr>
              <w:t>Records which analyzer was applied at build time.</w:t>
            </w:r>
          </w:p>
        </w:tc>
      </w:tr>
    </w:tbl>
    <w:p>
      <w:pPr>
        <w:spacing w:after="40"/>
      </w:pPr>
    </w:p>
    <w:p>
      <w:pPr>
        <w:pStyle w:val="Heading2"/>
      </w:pPr>
      <w:r>
        <w:t>12.3  Bilingual Analysis and Ranking</w:t>
      </w:r>
    </w:p>
    <w:p>
      <w:pPr>
        <w:pStyle w:val="ListBullet"/>
        <w:spacing w:after="50"/>
        <w:ind w:left="351" w:hanging="193"/>
      </w:pPr>
      <w:r>
        <w:rPr>
          <w:b/>
          <w:sz w:val="18"/>
        </w:rPr>
        <w:t xml:space="preserve">Analyzer selection. </w:t>
      </w:r>
      <w:r>
        <w:rPr>
          <w:sz w:val="18"/>
        </w:rPr>
        <w:t>Language is detected during extraction and stored, so titleAr and Arabic passages are indexed with ar.microsoft and English content with en.microsoft. A mixed-language document is chunked so each passage uses the correct analyzer.</w:t>
      </w:r>
    </w:p>
    <w:p>
      <w:pPr>
        <w:pStyle w:val="ListBullet"/>
        <w:spacing w:after="50"/>
        <w:ind w:left="351" w:hanging="193"/>
      </w:pPr>
      <w:r>
        <w:rPr>
          <w:b/>
          <w:sz w:val="18"/>
        </w:rPr>
        <w:t xml:space="preserve">Cross-language retrieval. </w:t>
      </w:r>
      <w:r>
        <w:rPr>
          <w:sz w:val="18"/>
        </w:rPr>
        <w:t>The vector field allows an Arabic question to match an English passage and the reverse, because both embed into the same semantic space. The answer is always written in the language of the question.</w:t>
      </w:r>
    </w:p>
    <w:p>
      <w:pPr>
        <w:pStyle w:val="ListBullet"/>
        <w:spacing w:after="50"/>
        <w:ind w:left="351" w:hanging="193"/>
      </w:pPr>
      <w:r>
        <w:rPr>
          <w:b/>
          <w:sz w:val="18"/>
        </w:rPr>
        <w:t xml:space="preserve">Scoring profile. </w:t>
      </w:r>
      <w:r>
        <w:rPr>
          <w:sz w:val="18"/>
        </w:rPr>
        <w:t>Boosts exact tracking-number match, title match, the current approved version, and recency. Semantic ranking, where available in region, refines ordering only — it never alters eligibility or trimming.</w:t>
      </w:r>
    </w:p>
    <w:p>
      <w:pPr>
        <w:pStyle w:val="ListBullet"/>
        <w:spacing w:after="50"/>
        <w:ind w:left="351" w:hanging="193"/>
      </w:pPr>
      <w:r>
        <w:rPr>
          <w:b/>
          <w:sz w:val="18"/>
        </w:rPr>
        <w:t xml:space="preserve">Chunking. </w:t>
      </w:r>
      <w:r>
        <w:rPr>
          <w:sz w:val="18"/>
        </w:rPr>
        <w:t>Passages are sized to preserve citation precision: large enough to carry meaning, small enough that a citation points at a specific page rather than a whole document.</w:t>
      </w:r>
    </w:p>
    <w:p>
      <w:pPr>
        <w:pStyle w:val="Heading2"/>
      </w:pPr>
      <w:r>
        <w:t>12.4  Permission Trimming — how it actually works</w:t>
      </w:r>
    </w:p>
    <w:p>
      <w:pPr>
        <w:pStyle w:val="ListNumber"/>
        <w:spacing w:after="50"/>
        <w:ind w:left="351" w:hanging="193"/>
      </w:pPr>
      <w:r>
        <w:rPr>
          <w:sz w:val="18"/>
        </w:rPr>
        <w:t>The API resolves the caller's effective permission from RBAC roles and ABAC attributes (Section 14) before any retrieval is issued.</w:t>
      </w:r>
    </w:p>
    <w:p>
      <w:pPr>
        <w:pStyle w:val="ListNumber"/>
        <w:spacing w:after="50"/>
        <w:ind w:left="351" w:hanging="193"/>
      </w:pPr>
      <w:r>
        <w:rPr>
          <w:sz w:val="18"/>
        </w:rPr>
        <w:t>That decision is converted into a set of security keys — for example dept:HSE, sens:Internal, scope:OrgWide, owner:{principalId}.</w:t>
      </w:r>
    </w:p>
    <w:p>
      <w:pPr>
        <w:pStyle w:val="ListNumber"/>
        <w:spacing w:after="50"/>
        <w:ind w:left="351" w:hanging="193"/>
      </w:pPr>
      <w:r>
        <w:rPr>
          <w:sz w:val="18"/>
        </w:rPr>
        <w:t>The filter composer builds a server-side OData filter combining search.in(aclKeys, …) with documentStatus eq 'Published'.</w:t>
      </w:r>
    </w:p>
    <w:p>
      <w:pPr>
        <w:pStyle w:val="ListNumber"/>
        <w:spacing w:after="50"/>
        <w:ind w:left="351" w:hanging="193"/>
      </w:pPr>
      <w:r>
        <w:rPr>
          <w:sz w:val="18"/>
        </w:rPr>
        <w:t>No user-supplied text ever reaches the filter expression; free text is parameterised and escaped, and filter strings are never concatenated from input.</w:t>
      </w:r>
    </w:p>
    <w:p>
      <w:pPr>
        <w:pStyle w:val="ListNumber"/>
        <w:spacing w:after="50"/>
        <w:ind w:left="351" w:hanging="193"/>
      </w:pPr>
      <w:r>
        <w:rPr>
          <w:sz w:val="18"/>
        </w:rPr>
        <w:t>Azure AI Search returns only candidate passages whose aclKeys intersect the caller's keys.</w:t>
      </w:r>
    </w:p>
    <w:p>
      <w:pPr>
        <w:pStyle w:val="ListNumber"/>
        <w:spacing w:after="50"/>
        <w:ind w:left="351" w:hanging="193"/>
      </w:pPr>
      <w:r>
        <w:rPr>
          <w:sz w:val="18"/>
        </w:rPr>
        <w:t>The result set is re-checked against Azure SQL before any open, preview, download or citation is rendered — the index is never the final authority on access.</w:t>
      </w:r>
    </w:p>
    <w:p>
      <w:pPr>
        <w:pStyle w:val="ListNumber"/>
        <w:spacing w:after="50"/>
        <w:ind w:left="351" w:hanging="193"/>
      </w:pPr>
      <w:r>
        <w:rPr>
          <w:sz w:val="18"/>
        </w:rPr>
        <w:t>The query, the filters applied, the documents returned and anything opened are written to the audit trail.</w:t>
      </w:r>
    </w:p>
    <w:tbl>
      <w:tblPr>
        <w:tblW w:type="auto" w:w="0"/>
        <w:jc w:val="center"/>
        <w:tblBorders>
          <w:top w:val="single" w:sz="6" w:space="0" w:color="2A3550"/>
          <w:left w:val="single" w:sz="6" w:space="0" w:color="2A3550"/>
          <w:bottom w:val="single" w:sz="6" w:space="0" w:color="2A3550"/>
          <w:right w:val="single" w:sz="6" w:space="0" w:color="2A3550"/>
          <w:insideH w:val="single" w:sz="6" w:space="0" w:color="2A3550"/>
          <w:insideV w:val="single" w:sz="6" w:space="0" w:color="2A3550"/>
        </w:tblBorders>
        <w:tblLayout w:type="fixed"/>
        <w:tblLook w:firstColumn="1" w:firstRow="1" w:lastColumn="0" w:lastRow="0" w:noHBand="0" w:noVBand="1" w:val="04A0"/>
      </w:tblPr>
      <w:tblGrid>
        <w:gridCol w:w="9865"/>
      </w:tblGrid>
      <w:tr>
        <w:tc>
          <w:tcPr>
            <w:tcW w:type="dxa" w:w="9865"/>
            <w:shd w:val="clear" w:fill="0E1726"/>
            <w:tcMar>
              <w:top w:w="110" w:type="dxa"/>
              <w:start w:w="130" w:type="dxa"/>
              <w:bottom w:w="110" w:type="dxa"/>
              <w:end w:w="110" w:type="dxa"/>
            </w:tcMar>
          </w:tcPr>
          <w:p>
            <w:pPr>
              <w:spacing w:after="0" w:line="240" w:lineRule="auto"/>
            </w:pPr>
            <w:r>
              <w:rPr>
                <w:rFonts w:ascii="Consolas" w:hAnsi="Consolas" w:eastAsia="Consolas"/>
                <w:color w:val="7FB0E0"/>
                <w:sz w:val="14"/>
              </w:rPr>
              <w:t>// Filter composition is server-side only. User text never enters the filter.</w:t>
            </w:r>
          </w:p>
          <w:p>
            <w:pPr>
              <w:spacing w:after="0" w:line="240" w:lineRule="auto"/>
            </w:pPr>
            <w:r>
              <w:rPr>
                <w:rFonts w:ascii="Consolas" w:hAnsi="Consolas" w:eastAsia="Consolas"/>
                <w:color w:val="D6E2F5"/>
                <w:sz w:val="14"/>
              </w:rPr>
              <w:t>var keys   = policyEngine.ResolveSecurityKeys(user);        // from sec.* evaluation</w:t>
            </w:r>
          </w:p>
          <w:p>
            <w:pPr>
              <w:spacing w:after="0" w:line="240" w:lineRule="auto"/>
            </w:pPr>
            <w:r>
              <w:rPr>
                <w:rFonts w:ascii="Consolas" w:hAnsi="Consolas" w:eastAsia="Consolas"/>
                <w:color w:val="D6E2F5"/>
                <w:sz w:val="14"/>
              </w:rPr>
              <w:t>var filter = $"documentStatus eq 'Published' and " +</w:t>
            </w:r>
          </w:p>
          <w:p>
            <w:pPr>
              <w:spacing w:after="0" w:line="240" w:lineRule="auto"/>
            </w:pPr>
            <w:r>
              <w:rPr>
                <w:rFonts w:ascii="Consolas" w:hAnsi="Consolas" w:eastAsia="Consolas"/>
                <w:color w:val="D6E2F5"/>
                <w:sz w:val="14"/>
              </w:rPr>
              <w:t xml:space="preserve">             $"search.in(aclKeys, '{string.Join("|", keys)}', '|')";</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D6E2F5"/>
                <w:sz w:val="14"/>
              </w:rPr>
              <w:t>var options = new SearchOptions {</w:t>
            </w:r>
          </w:p>
          <w:p>
            <w:pPr>
              <w:spacing w:after="0" w:line="240" w:lineRule="auto"/>
            </w:pPr>
            <w:r>
              <w:rPr>
                <w:rFonts w:ascii="Consolas" w:hAnsi="Consolas" w:eastAsia="Consolas"/>
                <w:color w:val="D6E2F5"/>
                <w:sz w:val="14"/>
              </w:rPr>
              <w:t xml:space="preserve">    Filter            = filter,          // never built from user input</w:t>
            </w:r>
          </w:p>
          <w:p>
            <w:pPr>
              <w:spacing w:after="0" w:line="240" w:lineRule="auto"/>
            </w:pPr>
            <w:r>
              <w:rPr>
                <w:rFonts w:ascii="Consolas" w:hAnsi="Consolas" w:eastAsia="Consolas"/>
                <w:color w:val="D6E2F5"/>
                <w:sz w:val="14"/>
              </w:rPr>
              <w:t xml:space="preserve">    QueryType         = SearchQueryType.Semantic,</w:t>
            </w:r>
          </w:p>
          <w:p>
            <w:pPr>
              <w:spacing w:after="0" w:line="240" w:lineRule="auto"/>
            </w:pPr>
            <w:r>
              <w:rPr>
                <w:rFonts w:ascii="Consolas" w:hAnsi="Consolas" w:eastAsia="Consolas"/>
                <w:color w:val="D6E2F5"/>
                <w:sz w:val="14"/>
              </w:rPr>
              <w:t xml:space="preserve">    VectorSearch      = new() { Queries = { vectorQuery } },</w:t>
            </w:r>
          </w:p>
          <w:p>
            <w:pPr>
              <w:spacing w:after="0" w:line="240" w:lineRule="auto"/>
            </w:pPr>
            <w:r>
              <w:rPr>
                <w:rFonts w:ascii="Consolas" w:hAnsi="Consolas" w:eastAsia="Consolas"/>
                <w:color w:val="D6E2F5"/>
                <w:sz w:val="14"/>
              </w:rPr>
              <w:t xml:space="preserve">    Size              = pageSize,</w:t>
            </w:r>
          </w:p>
          <w:p>
            <w:pPr>
              <w:spacing w:after="0" w:line="240" w:lineRule="auto"/>
            </w:pPr>
            <w:r>
              <w:rPr>
                <w:rFonts w:ascii="Consolas" w:hAnsi="Consolas" w:eastAsia="Consolas"/>
                <w:color w:val="D6E2F5"/>
                <w:sz w:val="14"/>
              </w:rPr>
              <w:t xml:space="preserve">    IncludeTotalCount = false            // do not leak corpus size</w:t>
            </w:r>
          </w:p>
          <w:p>
            <w:pPr>
              <w:spacing w:after="0" w:line="240" w:lineRule="auto"/>
            </w:pPr>
            <w:r>
              <w:rPr>
                <w:rFonts w:ascii="Consolas" w:hAnsi="Consolas" w:eastAsia="Consolas"/>
                <w:color w:val="D6E2F5"/>
                <w:sz w:val="14"/>
              </w:rPr>
              <w:t>};</w:t>
            </w:r>
          </w:p>
          <w:p>
            <w:pPr>
              <w:spacing w:after="0" w:line="240" w:lineRule="auto"/>
            </w:pPr>
            <w:r>
              <w:rPr>
                <w:rFonts w:ascii="Consolas" w:hAnsi="Consolas" w:eastAsia="Consolas"/>
                <w:color w:val="7FB0E0"/>
                <w:sz w:val="14"/>
              </w:rPr>
              <w:t>// Post-retrieval: re-verify every hit against Azure SQL before rendering.</w:t>
            </w:r>
          </w:p>
        </w:tc>
      </w:tr>
    </w:tbl>
    <w:p>
      <w:pPr>
        <w:spacing w:after="40"/>
      </w:pPr>
    </w:p>
    <w:tbl>
      <w:tblPr>
        <w:tblW w:type="auto" w:w="0"/>
        <w:jc w:val="center"/>
        <w:tblBorders>
          <w:top w:val="single" w:sz="4" w:space="0" w:color="D6DEEA"/>
          <w:left w:val="single" w:sz="22" w:space="0" w:color="B4232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FDECEC"/>
            <w:tcMar>
              <w:top w:w="105" w:type="dxa"/>
              <w:start w:w="140" w:type="dxa"/>
              <w:bottom w:w="105" w:type="dxa"/>
              <w:end w:w="130" w:type="dxa"/>
            </w:tcMar>
          </w:tcPr>
          <w:p>
            <w:pPr>
              <w:spacing w:after="0"/>
            </w:pPr>
            <w:r>
              <w:rPr>
                <w:b/>
                <w:color w:val="B4232A"/>
                <w:sz w:val="18"/>
              </w:rPr>
              <w:t xml:space="preserve">Defence in depth   </w:t>
            </w:r>
            <w:r>
              <w:rPr>
                <w:sz w:val="17"/>
              </w:rPr>
              <w:t>Permission trimming is applied twice: as a filter before retrieval so unauthorised content never enters the candidate set, and as a re-check against Azure SQL before anything is rendered or opened. If the index were ever stale or drifted, the second check still prevents disclosure. Negative tests per persona against restricted content are a release gate.</w:t>
            </w:r>
          </w:p>
        </w:tc>
      </w:tr>
    </w:tbl>
    <w:p>
      <w:pPr>
        <w:spacing w:after="40"/>
      </w:pPr>
    </w:p>
    <w:p>
      <w:pPr>
        <w:pStyle w:val="Heading2"/>
      </w:pPr>
      <w:r>
        <w:t>12.5  Identity Separation</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2170"/>
            <w:shd w:val="clear" w:fill="0F1B33"/>
            <w:tcMar>
              <w:top w:w="70" w:type="dxa"/>
              <w:start w:w="95" w:type="dxa"/>
              <w:bottom w:w="70" w:type="dxa"/>
              <w:end w:w="95" w:type="dxa"/>
            </w:tcMar>
          </w:tcPr>
          <w:p>
            <w:pPr>
              <w:spacing w:after="0"/>
            </w:pPr>
            <w:r>
              <w:rPr>
                <w:b/>
                <w:color w:val="FFFFFF"/>
                <w:sz w:val="16"/>
              </w:rPr>
              <w:t>Identity</w:t>
            </w:r>
          </w:p>
        </w:tc>
        <w:tc>
          <w:tcPr>
            <w:tcW w:type="dxa" w:w="2367"/>
            <w:shd w:val="clear" w:fill="0F1B33"/>
            <w:tcMar>
              <w:top w:w="70" w:type="dxa"/>
              <w:start w:w="95" w:type="dxa"/>
              <w:bottom w:w="70" w:type="dxa"/>
              <w:end w:w="95" w:type="dxa"/>
            </w:tcMar>
          </w:tcPr>
          <w:p>
            <w:pPr>
              <w:spacing w:after="0"/>
            </w:pPr>
            <w:r>
              <w:rPr>
                <w:b/>
                <w:color w:val="FFFFFF"/>
                <w:sz w:val="16"/>
              </w:rPr>
              <w:t>Role granted</w:t>
            </w:r>
          </w:p>
        </w:tc>
        <w:tc>
          <w:tcPr>
            <w:tcW w:type="dxa" w:w="2959"/>
            <w:shd w:val="clear" w:fill="0F1B33"/>
            <w:tcMar>
              <w:top w:w="70" w:type="dxa"/>
              <w:start w:w="95" w:type="dxa"/>
              <w:bottom w:w="70" w:type="dxa"/>
              <w:end w:w="95" w:type="dxa"/>
            </w:tcMar>
          </w:tcPr>
          <w:p>
            <w:pPr>
              <w:spacing w:after="0"/>
            </w:pPr>
            <w:r>
              <w:rPr>
                <w:b/>
                <w:color w:val="FFFFFF"/>
                <w:sz w:val="16"/>
              </w:rPr>
              <w:t>May do</w:t>
            </w:r>
          </w:p>
        </w:tc>
        <w:tc>
          <w:tcPr>
            <w:tcW w:type="dxa" w:w="2367"/>
            <w:shd w:val="clear" w:fill="0F1B33"/>
            <w:tcMar>
              <w:top w:w="70" w:type="dxa"/>
              <w:start w:w="95" w:type="dxa"/>
              <w:bottom w:w="70" w:type="dxa"/>
              <w:end w:w="95" w:type="dxa"/>
            </w:tcMar>
          </w:tcPr>
          <w:p>
            <w:pPr>
              <w:spacing w:after="0"/>
            </w:pPr>
            <w:r>
              <w:rPr>
                <w:b/>
                <w:color w:val="FFFFFF"/>
                <w:sz w:val="16"/>
              </w:rPr>
              <w:t>May not do</w:t>
            </w:r>
          </w:p>
        </w:tc>
      </w:tr>
      <w:tr>
        <w:trPr>
          <w:cantSplit/>
        </w:trPr>
        <w:tc>
          <w:tcPr>
            <w:tcW w:type="dxa" w:w="2170"/>
            <w:tcMar>
              <w:top w:w="60" w:type="dxa"/>
              <w:start w:w="95" w:type="dxa"/>
              <w:bottom w:w="60" w:type="dxa"/>
              <w:end w:w="95" w:type="dxa"/>
            </w:tcMar>
          </w:tcPr>
          <w:p>
            <w:pPr>
              <w:spacing w:after="0"/>
            </w:pPr>
            <w:r>
              <w:rPr>
                <w:b/>
                <w:sz w:val="16"/>
              </w:rPr>
              <w:t>Indexing worker identity</w:t>
            </w:r>
          </w:p>
        </w:tc>
        <w:tc>
          <w:tcPr>
            <w:tcW w:type="dxa" w:w="2367"/>
            <w:tcMar>
              <w:top w:w="60" w:type="dxa"/>
              <w:start w:w="95" w:type="dxa"/>
              <w:bottom w:w="60" w:type="dxa"/>
              <w:end w:w="95" w:type="dxa"/>
            </w:tcMar>
          </w:tcPr>
          <w:p>
            <w:pPr>
              <w:spacing w:after="0"/>
            </w:pPr>
            <w:r>
              <w:rPr>
                <w:sz w:val="16"/>
              </w:rPr>
              <w:t>Search Index Data Contributor</w:t>
            </w:r>
          </w:p>
        </w:tc>
        <w:tc>
          <w:tcPr>
            <w:tcW w:type="dxa" w:w="2959"/>
            <w:tcMar>
              <w:top w:w="60" w:type="dxa"/>
              <w:start w:w="95" w:type="dxa"/>
              <w:bottom w:w="60" w:type="dxa"/>
              <w:end w:w="95" w:type="dxa"/>
            </w:tcMar>
          </w:tcPr>
          <w:p>
            <w:pPr>
              <w:spacing w:after="0"/>
            </w:pPr>
            <w:r>
              <w:rPr>
                <w:sz w:val="16"/>
              </w:rPr>
              <w:t>Create, upsert and delete index documents; manage the index schema.</w:t>
            </w:r>
          </w:p>
        </w:tc>
        <w:tc>
          <w:tcPr>
            <w:tcW w:type="dxa" w:w="2367"/>
            <w:tcMar>
              <w:top w:w="60" w:type="dxa"/>
              <w:start w:w="95" w:type="dxa"/>
              <w:bottom w:w="60" w:type="dxa"/>
              <w:end w:w="95" w:type="dxa"/>
            </w:tcMar>
          </w:tcPr>
          <w:p>
            <w:pPr>
              <w:spacing w:after="0"/>
            </w:pPr>
            <w:r>
              <w:rPr>
                <w:sz w:val="16"/>
              </w:rPr>
              <w:t>Issue a query on behalf of a user.</w:t>
            </w:r>
          </w:p>
        </w:tc>
      </w:tr>
      <w:tr>
        <w:trPr>
          <w:cantSplit/>
        </w:trPr>
        <w:tc>
          <w:tcPr>
            <w:tcW w:type="dxa" w:w="2170"/>
            <w:tcMar>
              <w:top w:w="60" w:type="dxa"/>
              <w:start w:w="95" w:type="dxa"/>
              <w:bottom w:w="60" w:type="dxa"/>
              <w:end w:w="95" w:type="dxa"/>
            </w:tcMar>
            <w:shd w:val="clear" w:fill="F5F8FC"/>
          </w:tcPr>
          <w:p>
            <w:pPr>
              <w:spacing w:after="0"/>
            </w:pPr>
            <w:r>
              <w:rPr>
                <w:b/>
                <w:sz w:val="16"/>
              </w:rPr>
              <w:t>API service identity</w:t>
            </w:r>
          </w:p>
        </w:tc>
        <w:tc>
          <w:tcPr>
            <w:tcW w:type="dxa" w:w="2367"/>
            <w:tcMar>
              <w:top w:w="60" w:type="dxa"/>
              <w:start w:w="95" w:type="dxa"/>
              <w:bottom w:w="60" w:type="dxa"/>
              <w:end w:w="95" w:type="dxa"/>
            </w:tcMar>
            <w:shd w:val="clear" w:fill="F5F8FC"/>
          </w:tcPr>
          <w:p>
            <w:pPr>
              <w:spacing w:after="0"/>
            </w:pPr>
            <w:r>
              <w:rPr>
                <w:sz w:val="16"/>
              </w:rPr>
              <w:t>Search Index Data Reader</w:t>
            </w:r>
          </w:p>
        </w:tc>
        <w:tc>
          <w:tcPr>
            <w:tcW w:type="dxa" w:w="2959"/>
            <w:tcMar>
              <w:top w:w="60" w:type="dxa"/>
              <w:start w:w="95" w:type="dxa"/>
              <w:bottom w:w="60" w:type="dxa"/>
              <w:end w:w="95" w:type="dxa"/>
            </w:tcMar>
            <w:shd w:val="clear" w:fill="F5F8FC"/>
          </w:tcPr>
          <w:p>
            <w:pPr>
              <w:spacing w:after="0"/>
            </w:pPr>
            <w:r>
              <w:rPr>
                <w:sz w:val="16"/>
              </w:rPr>
              <w:t>Issue queries with a server-composed filter.</w:t>
            </w:r>
          </w:p>
        </w:tc>
        <w:tc>
          <w:tcPr>
            <w:tcW w:type="dxa" w:w="2367"/>
            <w:tcMar>
              <w:top w:w="60" w:type="dxa"/>
              <w:start w:w="95" w:type="dxa"/>
              <w:bottom w:w="60" w:type="dxa"/>
              <w:end w:w="95" w:type="dxa"/>
            </w:tcMar>
            <w:shd w:val="clear" w:fill="F5F8FC"/>
          </w:tcPr>
          <w:p>
            <w:pPr>
              <w:spacing w:after="0"/>
            </w:pPr>
            <w:r>
              <w:rPr>
                <w:sz w:val="16"/>
              </w:rPr>
              <w:t>Write, delete or alter the index or its schema.</w:t>
            </w:r>
          </w:p>
        </w:tc>
      </w:tr>
      <w:tr>
        <w:trPr>
          <w:cantSplit/>
        </w:trPr>
        <w:tc>
          <w:tcPr>
            <w:tcW w:type="dxa" w:w="2170"/>
            <w:tcMar>
              <w:top w:w="60" w:type="dxa"/>
              <w:start w:w="95" w:type="dxa"/>
              <w:bottom w:w="60" w:type="dxa"/>
              <w:end w:w="95" w:type="dxa"/>
            </w:tcMar>
          </w:tcPr>
          <w:p>
            <w:pPr>
              <w:spacing w:after="0"/>
            </w:pPr>
            <w:r>
              <w:rPr>
                <w:b/>
                <w:sz w:val="16"/>
              </w:rPr>
              <w:t>Browser / SPA</w:t>
            </w:r>
          </w:p>
        </w:tc>
        <w:tc>
          <w:tcPr>
            <w:tcW w:type="dxa" w:w="2367"/>
            <w:tcMar>
              <w:top w:w="60" w:type="dxa"/>
              <w:start w:w="95" w:type="dxa"/>
              <w:bottom w:w="60" w:type="dxa"/>
              <w:end w:w="95" w:type="dxa"/>
            </w:tcMar>
          </w:tcPr>
          <w:p>
            <w:pPr>
              <w:spacing w:after="0"/>
            </w:pPr>
            <w:r>
              <w:rPr>
                <w:sz w:val="16"/>
              </w:rPr>
              <w:t>None</w:t>
            </w:r>
          </w:p>
        </w:tc>
        <w:tc>
          <w:tcPr>
            <w:tcW w:type="dxa" w:w="2959"/>
            <w:tcMar>
              <w:top w:w="60" w:type="dxa"/>
              <w:start w:w="95" w:type="dxa"/>
              <w:bottom w:w="60" w:type="dxa"/>
              <w:end w:w="95" w:type="dxa"/>
            </w:tcMar>
          </w:tcPr>
          <w:p>
            <w:pPr>
              <w:spacing w:after="0"/>
            </w:pPr>
            <w:r>
              <w:rPr>
                <w:sz w:val="16"/>
              </w:rPr>
              <w:t>Nothing — it never contacts Azure AI Search.</w:t>
            </w:r>
          </w:p>
        </w:tc>
        <w:tc>
          <w:tcPr>
            <w:tcW w:type="dxa" w:w="2367"/>
            <w:tcMar>
              <w:top w:w="60" w:type="dxa"/>
              <w:start w:w="95" w:type="dxa"/>
              <w:bottom w:w="60" w:type="dxa"/>
              <w:end w:w="95" w:type="dxa"/>
            </w:tcMar>
          </w:tcPr>
          <w:p>
            <w:pPr>
              <w:spacing w:after="0"/>
            </w:pPr>
            <w:r>
              <w:rPr>
                <w:sz w:val="16"/>
              </w:rPr>
              <w:t>Hold any key or call the search endpoint directly.</w:t>
            </w:r>
          </w:p>
        </w:tc>
      </w:tr>
    </w:tbl>
    <w:p>
      <w:pPr>
        <w:spacing w:after="40"/>
      </w:pPr>
    </w:p>
    <w:p>
      <w:pPr>
        <w:spacing w:after="100"/>
      </w:pPr>
      <w:r>
        <w:rPr>
          <w:b w:val="0"/>
          <w:i/>
          <w:sz w:val="18"/>
        </w:rPr>
        <w:t>API keys are disabled on the search service; the data plane is RBAC-only and reachable exclusively over a private endpoint with a network ACL. No query key is ever issued to a browser.</w:t>
      </w:r>
    </w:p>
    <w:p>
      <w:pPr>
        <w:pStyle w:val="Heading2"/>
      </w:pPr>
      <w:r>
        <w:t>12.6  Index Lifecycle Triggers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1973"/>
            <w:shd w:val="clear" w:fill="0F1B33"/>
            <w:tcMar>
              <w:top w:w="70" w:type="dxa"/>
              <w:start w:w="95" w:type="dxa"/>
              <w:bottom w:w="70" w:type="dxa"/>
              <w:end w:w="95" w:type="dxa"/>
            </w:tcMar>
          </w:tcPr>
          <w:p>
            <w:pPr>
              <w:spacing w:after="0"/>
            </w:pPr>
            <w:r>
              <w:rPr>
                <w:b/>
                <w:color w:val="FFFFFF"/>
                <w:sz w:val="16"/>
              </w:rPr>
              <w:t>Trigger event</w:t>
            </w:r>
          </w:p>
        </w:tc>
        <w:tc>
          <w:tcPr>
            <w:tcW w:type="dxa" w:w="4340"/>
            <w:shd w:val="clear" w:fill="0F1B33"/>
            <w:tcMar>
              <w:top w:w="70" w:type="dxa"/>
              <w:start w:w="95" w:type="dxa"/>
              <w:bottom w:w="70" w:type="dxa"/>
              <w:end w:w="95" w:type="dxa"/>
            </w:tcMar>
          </w:tcPr>
          <w:p>
            <w:pPr>
              <w:spacing w:after="0"/>
            </w:pPr>
            <w:r>
              <w:rPr>
                <w:b/>
                <w:color w:val="FFFFFF"/>
                <w:sz w:val="16"/>
              </w:rPr>
              <w:t>Index action</w:t>
            </w:r>
          </w:p>
        </w:tc>
        <w:tc>
          <w:tcPr>
            <w:tcW w:type="dxa" w:w="1578"/>
            <w:shd w:val="clear" w:fill="0F1B33"/>
            <w:tcMar>
              <w:top w:w="70" w:type="dxa"/>
              <w:start w:w="95" w:type="dxa"/>
              <w:bottom w:w="70" w:type="dxa"/>
              <w:end w:w="95" w:type="dxa"/>
            </w:tcMar>
          </w:tcPr>
          <w:p>
            <w:pPr>
              <w:spacing w:after="0"/>
            </w:pPr>
            <w:r>
              <w:rPr>
                <w:b/>
                <w:color w:val="FFFFFF"/>
                <w:sz w:val="16"/>
              </w:rPr>
              <w:t>Executed by</w:t>
            </w:r>
          </w:p>
        </w:tc>
        <w:tc>
          <w:tcPr>
            <w:tcW w:type="dxa" w:w="1973"/>
            <w:shd w:val="clear" w:fill="0F1B33"/>
            <w:tcMar>
              <w:top w:w="70" w:type="dxa"/>
              <w:start w:w="95" w:type="dxa"/>
              <w:bottom w:w="70" w:type="dxa"/>
              <w:end w:w="95" w:type="dxa"/>
            </w:tcMar>
          </w:tcPr>
          <w:p>
            <w:pPr>
              <w:spacing w:after="0"/>
            </w:pPr>
            <w:r>
              <w:rPr>
                <w:b/>
                <w:color w:val="FFFFFF"/>
                <w:sz w:val="16"/>
              </w:rPr>
              <w:t>Freshness</w:t>
            </w:r>
          </w:p>
        </w:tc>
      </w:tr>
      <w:tr>
        <w:trPr>
          <w:cantSplit/>
        </w:trPr>
        <w:tc>
          <w:tcPr>
            <w:tcW w:type="dxa" w:w="1973"/>
            <w:tcMar>
              <w:top w:w="60" w:type="dxa"/>
              <w:start w:w="95" w:type="dxa"/>
              <w:bottom w:w="60" w:type="dxa"/>
              <w:end w:w="95" w:type="dxa"/>
            </w:tcMar>
          </w:tcPr>
          <w:p>
            <w:pPr>
              <w:spacing w:after="0"/>
            </w:pPr>
            <w:r>
              <w:rPr>
                <w:b/>
                <w:sz w:val="15"/>
              </w:rPr>
              <w:t>DocumentPublished</w:t>
            </w:r>
          </w:p>
        </w:tc>
        <w:tc>
          <w:tcPr>
            <w:tcW w:type="dxa" w:w="4340"/>
            <w:tcMar>
              <w:top w:w="60" w:type="dxa"/>
              <w:start w:w="95" w:type="dxa"/>
              <w:bottom w:w="60" w:type="dxa"/>
              <w:end w:w="95" w:type="dxa"/>
            </w:tcMar>
          </w:tcPr>
          <w:p>
            <w:pPr>
              <w:spacing w:after="0"/>
            </w:pPr>
            <w:r>
              <w:rPr>
                <w:sz w:val="15"/>
              </w:rPr>
              <w:t>Upsert the full Document Index Record: metadata, passages, vectors, thumbnail reference and aclKeys.</w:t>
            </w:r>
          </w:p>
        </w:tc>
        <w:tc>
          <w:tcPr>
            <w:tcW w:type="dxa" w:w="1578"/>
            <w:tcMar>
              <w:top w:w="60" w:type="dxa"/>
              <w:start w:w="95" w:type="dxa"/>
              <w:bottom w:w="60" w:type="dxa"/>
              <w:end w:w="95" w:type="dxa"/>
            </w:tcMar>
          </w:tcPr>
          <w:p>
            <w:pPr>
              <w:spacing w:after="0"/>
            </w:pPr>
            <w:r>
              <w:rPr>
                <w:sz w:val="15"/>
              </w:rPr>
              <w:t>Indexing worker</w:t>
            </w:r>
          </w:p>
        </w:tc>
        <w:tc>
          <w:tcPr>
            <w:tcW w:type="dxa" w:w="1973"/>
            <w:tcMar>
              <w:top w:w="60" w:type="dxa"/>
              <w:start w:w="95" w:type="dxa"/>
              <w:bottom w:w="60" w:type="dxa"/>
              <w:end w:w="95" w:type="dxa"/>
            </w:tcMar>
          </w:tcPr>
          <w:p>
            <w:pPr>
              <w:spacing w:after="0"/>
            </w:pPr>
            <w:r>
              <w:rPr>
                <w:sz w:val="15"/>
              </w:rPr>
              <w:t>Within the agreed cadence</w:t>
            </w:r>
          </w:p>
        </w:tc>
      </w:tr>
      <w:tr>
        <w:trPr>
          <w:cantSplit/>
        </w:trPr>
        <w:tc>
          <w:tcPr>
            <w:tcW w:type="dxa" w:w="1973"/>
            <w:tcMar>
              <w:top w:w="60" w:type="dxa"/>
              <w:start w:w="95" w:type="dxa"/>
              <w:bottom w:w="60" w:type="dxa"/>
              <w:end w:w="95" w:type="dxa"/>
            </w:tcMar>
            <w:shd w:val="clear" w:fill="F5F8FC"/>
          </w:tcPr>
          <w:p>
            <w:pPr>
              <w:spacing w:after="0"/>
            </w:pPr>
            <w:r>
              <w:rPr>
                <w:b/>
                <w:sz w:val="15"/>
              </w:rPr>
              <w:t>RevisionApproved</w:t>
            </w:r>
          </w:p>
        </w:tc>
        <w:tc>
          <w:tcPr>
            <w:tcW w:type="dxa" w:w="4340"/>
            <w:tcMar>
              <w:top w:w="60" w:type="dxa"/>
              <w:start w:w="95" w:type="dxa"/>
              <w:bottom w:w="60" w:type="dxa"/>
              <w:end w:w="95" w:type="dxa"/>
            </w:tcMar>
            <w:shd w:val="clear" w:fill="F5F8FC"/>
          </w:tcPr>
          <w:p>
            <w:pPr>
              <w:spacing w:after="0"/>
            </w:pPr>
            <w:r>
              <w:rPr>
                <w:sz w:val="15"/>
              </w:rPr>
              <w:t>Upsert the new version and demote the prior version to history-only so it no longer ranks as a primary result.</w:t>
            </w:r>
          </w:p>
        </w:tc>
        <w:tc>
          <w:tcPr>
            <w:tcW w:type="dxa" w:w="1578"/>
            <w:tcMar>
              <w:top w:w="60" w:type="dxa"/>
              <w:start w:w="95" w:type="dxa"/>
              <w:bottom w:w="60" w:type="dxa"/>
              <w:end w:w="95" w:type="dxa"/>
            </w:tcMar>
            <w:shd w:val="clear" w:fill="F5F8FC"/>
          </w:tcPr>
          <w:p>
            <w:pPr>
              <w:spacing w:after="0"/>
            </w:pPr>
            <w:r>
              <w:rPr>
                <w:sz w:val="15"/>
              </w:rPr>
              <w:t>Indexing worker</w:t>
            </w:r>
          </w:p>
        </w:tc>
        <w:tc>
          <w:tcPr>
            <w:tcW w:type="dxa" w:w="1973"/>
            <w:tcMar>
              <w:top w:w="60" w:type="dxa"/>
              <w:start w:w="95" w:type="dxa"/>
              <w:bottom w:w="60" w:type="dxa"/>
              <w:end w:w="95" w:type="dxa"/>
            </w:tcMar>
            <w:shd w:val="clear" w:fill="F5F8FC"/>
          </w:tcPr>
          <w:p>
            <w:pPr>
              <w:spacing w:after="0"/>
            </w:pPr>
            <w:r>
              <w:rPr>
                <w:sz w:val="15"/>
              </w:rPr>
              <w:t>Within the agreed cadence</w:t>
            </w:r>
          </w:p>
        </w:tc>
      </w:tr>
      <w:tr>
        <w:trPr>
          <w:cantSplit/>
        </w:trPr>
        <w:tc>
          <w:tcPr>
            <w:tcW w:type="dxa" w:w="1973"/>
            <w:tcMar>
              <w:top w:w="60" w:type="dxa"/>
              <w:start w:w="95" w:type="dxa"/>
              <w:bottom w:w="60" w:type="dxa"/>
              <w:end w:w="95" w:type="dxa"/>
            </w:tcMar>
          </w:tcPr>
          <w:p>
            <w:pPr>
              <w:spacing w:after="0"/>
            </w:pPr>
            <w:r>
              <w:rPr>
                <w:b/>
                <w:sz w:val="15"/>
              </w:rPr>
              <w:t>AccessPolicyChanged</w:t>
            </w:r>
          </w:p>
        </w:tc>
        <w:tc>
          <w:tcPr>
            <w:tcW w:type="dxa" w:w="4340"/>
            <w:tcMar>
              <w:top w:w="60" w:type="dxa"/>
              <w:start w:w="95" w:type="dxa"/>
              <w:bottom w:w="60" w:type="dxa"/>
              <w:end w:w="95" w:type="dxa"/>
            </w:tcMar>
          </w:tcPr>
          <w:p>
            <w:pPr>
              <w:spacing w:after="0"/>
            </w:pPr>
            <w:r>
              <w:rPr>
                <w:sz w:val="15"/>
              </w:rPr>
              <w:t>Recompute and upsert aclKeys only — content and vectors are untouched, so the operation is cheap.</w:t>
            </w:r>
          </w:p>
        </w:tc>
        <w:tc>
          <w:tcPr>
            <w:tcW w:type="dxa" w:w="1578"/>
            <w:tcMar>
              <w:top w:w="60" w:type="dxa"/>
              <w:start w:w="95" w:type="dxa"/>
              <w:bottom w:w="60" w:type="dxa"/>
              <w:end w:w="95" w:type="dxa"/>
            </w:tcMar>
          </w:tcPr>
          <w:p>
            <w:pPr>
              <w:spacing w:after="0"/>
            </w:pPr>
            <w:r>
              <w:rPr>
                <w:sz w:val="15"/>
              </w:rPr>
              <w:t>Indexing worker</w:t>
            </w:r>
          </w:p>
        </w:tc>
        <w:tc>
          <w:tcPr>
            <w:tcW w:type="dxa" w:w="1973"/>
            <w:tcMar>
              <w:top w:w="60" w:type="dxa"/>
              <w:start w:w="95" w:type="dxa"/>
              <w:bottom w:w="60" w:type="dxa"/>
              <w:end w:w="95" w:type="dxa"/>
            </w:tcMar>
          </w:tcPr>
          <w:p>
            <w:pPr>
              <w:spacing w:after="0"/>
            </w:pPr>
            <w:r>
              <w:rPr>
                <w:sz w:val="15"/>
              </w:rPr>
              <w:t>Near real time</w:t>
            </w:r>
          </w:p>
        </w:tc>
      </w:tr>
      <w:tr>
        <w:trPr>
          <w:cantSplit/>
        </w:trPr>
        <w:tc>
          <w:tcPr>
            <w:tcW w:type="dxa" w:w="1973"/>
            <w:tcMar>
              <w:top w:w="60" w:type="dxa"/>
              <w:start w:w="95" w:type="dxa"/>
              <w:bottom w:w="60" w:type="dxa"/>
              <w:end w:w="95" w:type="dxa"/>
            </w:tcMar>
            <w:shd w:val="clear" w:fill="F5F8FC"/>
          </w:tcPr>
          <w:p>
            <w:pPr>
              <w:spacing w:after="0"/>
            </w:pPr>
            <w:r>
              <w:rPr>
                <w:b/>
                <w:sz w:val="15"/>
              </w:rPr>
              <w:t>DocumentSuperseded</w:t>
            </w:r>
          </w:p>
        </w:tc>
        <w:tc>
          <w:tcPr>
            <w:tcW w:type="dxa" w:w="4340"/>
            <w:tcMar>
              <w:top w:w="60" w:type="dxa"/>
              <w:start w:w="95" w:type="dxa"/>
              <w:bottom w:w="60" w:type="dxa"/>
              <w:end w:w="95" w:type="dxa"/>
            </w:tcMar>
            <w:shd w:val="clear" w:fill="F5F8FC"/>
          </w:tcPr>
          <w:p>
            <w:pPr>
              <w:spacing w:after="0"/>
            </w:pPr>
            <w:r>
              <w:rPr>
                <w:sz w:val="15"/>
              </w:rPr>
              <w:t>Ensure only the current approved version ranks first.</w:t>
            </w:r>
          </w:p>
        </w:tc>
        <w:tc>
          <w:tcPr>
            <w:tcW w:type="dxa" w:w="1578"/>
            <w:tcMar>
              <w:top w:w="60" w:type="dxa"/>
              <w:start w:w="95" w:type="dxa"/>
              <w:bottom w:w="60" w:type="dxa"/>
              <w:end w:w="95" w:type="dxa"/>
            </w:tcMar>
            <w:shd w:val="clear" w:fill="F5F8FC"/>
          </w:tcPr>
          <w:p>
            <w:pPr>
              <w:spacing w:after="0"/>
            </w:pPr>
            <w:r>
              <w:rPr>
                <w:sz w:val="15"/>
              </w:rPr>
              <w:t>Indexing worker</w:t>
            </w:r>
          </w:p>
        </w:tc>
        <w:tc>
          <w:tcPr>
            <w:tcW w:type="dxa" w:w="1973"/>
            <w:tcMar>
              <w:top w:w="60" w:type="dxa"/>
              <w:start w:w="95" w:type="dxa"/>
              <w:bottom w:w="60" w:type="dxa"/>
              <w:end w:w="95" w:type="dxa"/>
            </w:tcMar>
            <w:shd w:val="clear" w:fill="F5F8FC"/>
          </w:tcPr>
          <w:p>
            <w:pPr>
              <w:spacing w:after="0"/>
            </w:pPr>
            <w:r>
              <w:rPr>
                <w:sz w:val="15"/>
              </w:rPr>
              <w:t>Within the agreed cadence</w:t>
            </w:r>
          </w:p>
        </w:tc>
      </w:tr>
      <w:tr>
        <w:trPr>
          <w:cantSplit/>
        </w:trPr>
        <w:tc>
          <w:tcPr>
            <w:tcW w:type="dxa" w:w="1973"/>
            <w:tcMar>
              <w:top w:w="60" w:type="dxa"/>
              <w:start w:w="95" w:type="dxa"/>
              <w:bottom w:w="60" w:type="dxa"/>
              <w:end w:w="95" w:type="dxa"/>
            </w:tcMar>
          </w:tcPr>
          <w:p>
            <w:pPr>
              <w:spacing w:after="0"/>
            </w:pPr>
            <w:r>
              <w:rPr>
                <w:b/>
                <w:sz w:val="15"/>
              </w:rPr>
              <w:t>LegalHoldApplied</w:t>
            </w:r>
          </w:p>
        </w:tc>
        <w:tc>
          <w:tcPr>
            <w:tcW w:type="dxa" w:w="4340"/>
            <w:tcMar>
              <w:top w:w="60" w:type="dxa"/>
              <w:start w:w="95" w:type="dxa"/>
              <w:bottom w:w="60" w:type="dxa"/>
              <w:end w:w="95" w:type="dxa"/>
            </w:tcMar>
          </w:tcPr>
          <w:p>
            <w:pPr>
              <w:spacing w:after="0"/>
            </w:pPr>
            <w:r>
              <w:rPr>
                <w:sz w:val="15"/>
              </w:rPr>
              <w:t>Flag the record; retrieval continues but disposition is blocked.</w:t>
            </w:r>
          </w:p>
        </w:tc>
        <w:tc>
          <w:tcPr>
            <w:tcW w:type="dxa" w:w="1578"/>
            <w:tcMar>
              <w:top w:w="60" w:type="dxa"/>
              <w:start w:w="95" w:type="dxa"/>
              <w:bottom w:w="60" w:type="dxa"/>
              <w:end w:w="95" w:type="dxa"/>
            </w:tcMar>
          </w:tcPr>
          <w:p>
            <w:pPr>
              <w:spacing w:after="0"/>
            </w:pPr>
            <w:r>
              <w:rPr>
                <w:sz w:val="15"/>
              </w:rPr>
              <w:t>Indexing worker</w:t>
            </w:r>
          </w:p>
        </w:tc>
        <w:tc>
          <w:tcPr>
            <w:tcW w:type="dxa" w:w="1973"/>
            <w:tcMar>
              <w:top w:w="60" w:type="dxa"/>
              <w:start w:w="95" w:type="dxa"/>
              <w:bottom w:w="60" w:type="dxa"/>
              <w:end w:w="95" w:type="dxa"/>
            </w:tcMar>
          </w:tcPr>
          <w:p>
            <w:pPr>
              <w:spacing w:after="0"/>
            </w:pPr>
            <w:r>
              <w:rPr>
                <w:sz w:val="15"/>
              </w:rPr>
              <w:t>Immediate</w:t>
            </w:r>
          </w:p>
        </w:tc>
      </w:tr>
      <w:tr>
        <w:trPr>
          <w:cantSplit/>
        </w:trPr>
        <w:tc>
          <w:tcPr>
            <w:tcW w:type="dxa" w:w="1973"/>
            <w:tcMar>
              <w:top w:w="60" w:type="dxa"/>
              <w:start w:w="95" w:type="dxa"/>
              <w:bottom w:w="60" w:type="dxa"/>
              <w:end w:w="95" w:type="dxa"/>
            </w:tcMar>
            <w:shd w:val="clear" w:fill="F5F8FC"/>
          </w:tcPr>
          <w:p>
            <w:pPr>
              <w:spacing w:after="0"/>
            </w:pPr>
            <w:r>
              <w:rPr>
                <w:b/>
                <w:sz w:val="15"/>
              </w:rPr>
              <w:t>RetentionDisposed</w:t>
            </w:r>
          </w:p>
        </w:tc>
        <w:tc>
          <w:tcPr>
            <w:tcW w:type="dxa" w:w="4340"/>
            <w:tcMar>
              <w:top w:w="60" w:type="dxa"/>
              <w:start w:w="95" w:type="dxa"/>
              <w:bottom w:w="60" w:type="dxa"/>
              <w:end w:w="95" w:type="dxa"/>
            </w:tcMar>
            <w:shd w:val="clear" w:fill="F5F8FC"/>
          </w:tcPr>
          <w:p>
            <w:pPr>
              <w:spacing w:after="0"/>
            </w:pPr>
            <w:r>
              <w:rPr>
                <w:sz w:val="15"/>
              </w:rPr>
              <w:t>Hard-delete every chunk for the document and purge its vectors.</w:t>
            </w:r>
          </w:p>
        </w:tc>
        <w:tc>
          <w:tcPr>
            <w:tcW w:type="dxa" w:w="1578"/>
            <w:tcMar>
              <w:top w:w="60" w:type="dxa"/>
              <w:start w:w="95" w:type="dxa"/>
              <w:bottom w:w="60" w:type="dxa"/>
              <w:end w:w="95" w:type="dxa"/>
            </w:tcMar>
            <w:shd w:val="clear" w:fill="F5F8FC"/>
          </w:tcPr>
          <w:p>
            <w:pPr>
              <w:spacing w:after="0"/>
            </w:pPr>
            <w:r>
              <w:rPr>
                <w:sz w:val="15"/>
              </w:rPr>
              <w:t>Indexing worker</w:t>
            </w:r>
          </w:p>
        </w:tc>
        <w:tc>
          <w:tcPr>
            <w:tcW w:type="dxa" w:w="1973"/>
            <w:tcMar>
              <w:top w:w="60" w:type="dxa"/>
              <w:start w:w="95" w:type="dxa"/>
              <w:bottom w:w="60" w:type="dxa"/>
              <w:end w:w="95" w:type="dxa"/>
            </w:tcMar>
            <w:shd w:val="clear" w:fill="F5F8FC"/>
          </w:tcPr>
          <w:p>
            <w:pPr>
              <w:spacing w:after="0"/>
            </w:pPr>
            <w:r>
              <w:rPr>
                <w:sz w:val="15"/>
              </w:rPr>
              <w:t>Immediate</w:t>
            </w:r>
          </w:p>
        </w:tc>
      </w:tr>
      <w:tr>
        <w:trPr>
          <w:cantSplit/>
        </w:trPr>
        <w:tc>
          <w:tcPr>
            <w:tcW w:type="dxa" w:w="1973"/>
            <w:tcMar>
              <w:top w:w="60" w:type="dxa"/>
              <w:start w:w="95" w:type="dxa"/>
              <w:bottom w:w="60" w:type="dxa"/>
              <w:end w:w="95" w:type="dxa"/>
            </w:tcMar>
          </w:tcPr>
          <w:p>
            <w:pPr>
              <w:spacing w:after="0"/>
            </w:pPr>
            <w:r>
              <w:rPr>
                <w:b/>
                <w:sz w:val="15"/>
              </w:rPr>
              <w:t>Scheduled reconcile</w:t>
            </w:r>
          </w:p>
        </w:tc>
        <w:tc>
          <w:tcPr>
            <w:tcW w:type="dxa" w:w="4340"/>
            <w:tcMar>
              <w:top w:w="60" w:type="dxa"/>
              <w:start w:w="95" w:type="dxa"/>
              <w:bottom w:w="60" w:type="dxa"/>
              <w:end w:w="95" w:type="dxa"/>
            </w:tcMar>
          </w:tcPr>
          <w:p>
            <w:pPr>
              <w:spacing w:after="0"/>
            </w:pPr>
            <w:r>
              <w:rPr>
                <w:sz w:val="15"/>
              </w:rPr>
              <w:t>Compare the SQL registry to the index, repair drift and report it in idx.IndexReconcile.</w:t>
            </w:r>
          </w:p>
        </w:tc>
        <w:tc>
          <w:tcPr>
            <w:tcW w:type="dxa" w:w="1578"/>
            <w:tcMar>
              <w:top w:w="60" w:type="dxa"/>
              <w:start w:w="95" w:type="dxa"/>
              <w:bottom w:w="60" w:type="dxa"/>
              <w:end w:w="95" w:type="dxa"/>
            </w:tcMar>
          </w:tcPr>
          <w:p>
            <w:pPr>
              <w:spacing w:after="0"/>
            </w:pPr>
            <w:r>
              <w:rPr>
                <w:sz w:val="15"/>
              </w:rPr>
              <w:t>Timer worker</w:t>
            </w:r>
          </w:p>
        </w:tc>
        <w:tc>
          <w:tcPr>
            <w:tcW w:type="dxa" w:w="1973"/>
            <w:tcMar>
              <w:top w:w="60" w:type="dxa"/>
              <w:start w:w="95" w:type="dxa"/>
              <w:bottom w:w="60" w:type="dxa"/>
              <w:end w:w="95" w:type="dxa"/>
            </w:tcMar>
          </w:tcPr>
          <w:p>
            <w:pPr>
              <w:spacing w:after="0"/>
            </w:pPr>
            <w:r>
              <w:rPr>
                <w:sz w:val="15"/>
              </w:rPr>
              <w:t>Nightly and on demand</w:t>
            </w:r>
          </w:p>
        </w:tc>
      </w:tr>
      <w:tr>
        <w:trPr>
          <w:cantSplit/>
        </w:trPr>
        <w:tc>
          <w:tcPr>
            <w:tcW w:type="dxa" w:w="1973"/>
            <w:tcMar>
              <w:top w:w="60" w:type="dxa"/>
              <w:start w:w="95" w:type="dxa"/>
              <w:bottom w:w="60" w:type="dxa"/>
              <w:end w:w="95" w:type="dxa"/>
            </w:tcMar>
            <w:shd w:val="clear" w:fill="F5F8FC"/>
          </w:tcPr>
          <w:p>
            <w:pPr>
              <w:spacing w:after="0"/>
            </w:pPr>
            <w:r>
              <w:rPr>
                <w:b/>
                <w:sz w:val="15"/>
              </w:rPr>
              <w:t>Model upgrade</w:t>
            </w:r>
          </w:p>
        </w:tc>
        <w:tc>
          <w:tcPr>
            <w:tcW w:type="dxa" w:w="4340"/>
            <w:tcMar>
              <w:top w:w="60" w:type="dxa"/>
              <w:start w:w="95" w:type="dxa"/>
              <w:bottom w:w="60" w:type="dxa"/>
              <w:end w:w="95" w:type="dxa"/>
            </w:tcMar>
            <w:shd w:val="clear" w:fill="F5F8FC"/>
          </w:tcPr>
          <w:p>
            <w:pPr>
              <w:spacing w:after="0"/>
            </w:pPr>
            <w:r>
              <w:rPr>
                <w:sz w:val="15"/>
              </w:rPr>
              <w:t>Re-embed affected documents under a new idx.EmbeddingRun; vectors from different model versions are never mixed in one index.</w:t>
            </w:r>
          </w:p>
        </w:tc>
        <w:tc>
          <w:tcPr>
            <w:tcW w:type="dxa" w:w="1578"/>
            <w:tcMar>
              <w:top w:w="60" w:type="dxa"/>
              <w:start w:w="95" w:type="dxa"/>
              <w:bottom w:w="60" w:type="dxa"/>
              <w:end w:w="95" w:type="dxa"/>
            </w:tcMar>
            <w:shd w:val="clear" w:fill="F5F8FC"/>
          </w:tcPr>
          <w:p>
            <w:pPr>
              <w:spacing w:after="0"/>
            </w:pPr>
            <w:r>
              <w:rPr>
                <w:sz w:val="15"/>
              </w:rPr>
              <w:t>Indexing worker</w:t>
            </w:r>
          </w:p>
        </w:tc>
        <w:tc>
          <w:tcPr>
            <w:tcW w:type="dxa" w:w="1973"/>
            <w:tcMar>
              <w:top w:w="60" w:type="dxa"/>
              <w:start w:w="95" w:type="dxa"/>
              <w:bottom w:w="60" w:type="dxa"/>
              <w:end w:w="95" w:type="dxa"/>
            </w:tcMar>
            <w:shd w:val="clear" w:fill="F5F8FC"/>
          </w:tcPr>
          <w:p>
            <w:pPr>
              <w:spacing w:after="0"/>
            </w:pPr>
            <w:r>
              <w:rPr>
                <w:sz w:val="15"/>
              </w:rPr>
              <w:t>Planned maintenance</w:t>
            </w:r>
          </w:p>
        </w:tc>
      </w:tr>
    </w:tbl>
    <w:p>
      <w:pPr>
        <w:spacing w:after="40"/>
      </w:pPr>
    </w:p>
    <w:p>
      <w:pPr>
        <w:pStyle w:val="Heading2"/>
      </w:pPr>
      <w:r>
        <w:t>12.7  Responsible-AI and Data-Residency Controls</w:t>
      </w:r>
    </w:p>
    <w:p>
      <w:pPr>
        <w:pStyle w:val="ListBullet"/>
        <w:spacing w:after="50"/>
        <w:ind w:left="351" w:hanging="193"/>
      </w:pPr>
      <w:r>
        <w:rPr>
          <w:b/>
          <w:sz w:val="18"/>
        </w:rPr>
        <w:t xml:space="preserve">Grounding. </w:t>
      </w:r>
      <w:r>
        <w:rPr>
          <w:sz w:val="18"/>
        </w:rPr>
        <w:t>The answer composer receives only the retrieved approved passages; it has no ability to reach beyond them.</w:t>
      </w:r>
    </w:p>
    <w:p>
      <w:pPr>
        <w:pStyle w:val="ListBullet"/>
        <w:spacing w:after="50"/>
        <w:ind w:left="351" w:hanging="193"/>
      </w:pPr>
      <w:r>
        <w:rPr>
          <w:b/>
          <w:sz w:val="18"/>
        </w:rPr>
        <w:t xml:space="preserve">Citation binding. </w:t>
      </w:r>
      <w:r>
        <w:rPr>
          <w:sz w:val="18"/>
        </w:rPr>
        <w:t>Each statement is bound to the passage that supports it, carrying document, tracking number, version and page.</w:t>
      </w:r>
    </w:p>
    <w:p>
      <w:pPr>
        <w:pStyle w:val="ListBullet"/>
        <w:spacing w:after="50"/>
        <w:ind w:left="351" w:hanging="193"/>
      </w:pPr>
      <w:r>
        <w:rPr>
          <w:b/>
          <w:sz w:val="18"/>
        </w:rPr>
        <w:t xml:space="preserve">Refusal. </w:t>
      </w:r>
      <w:r>
        <w:rPr>
          <w:sz w:val="18"/>
        </w:rPr>
        <w:t>Where retrieval returns nothing adequate, the system states that plainly rather than generalising or inferring.</w:t>
      </w:r>
    </w:p>
    <w:p>
      <w:pPr>
        <w:pStyle w:val="ListBullet"/>
        <w:spacing w:after="50"/>
        <w:ind w:left="351" w:hanging="193"/>
      </w:pPr>
      <w:r>
        <w:rPr>
          <w:b/>
          <w:sz w:val="18"/>
        </w:rPr>
        <w:t xml:space="preserve">Prompt and retrieval logging. </w:t>
      </w:r>
      <w:r>
        <w:rPr>
          <w:sz w:val="18"/>
        </w:rPr>
        <w:t>Query, filters, retrieved document identifiers and the answer are logged for audit; document content is not exported outside the region.</w:t>
      </w:r>
    </w:p>
    <w:p>
      <w:pPr>
        <w:pStyle w:val="ListBullet"/>
        <w:spacing w:after="50"/>
        <w:ind w:left="351" w:hanging="193"/>
      </w:pPr>
      <w:r>
        <w:rPr>
          <w:b/>
          <w:sz w:val="18"/>
        </w:rPr>
        <w:t xml:space="preserve">Region pinning. </w:t>
      </w:r>
      <w:r>
        <w:rPr>
          <w:sz w:val="18"/>
        </w:rPr>
        <w:t>The search service, the vector store and the embedding and answering endpoints are all deployed in the approved UAE region; traces are inspected during POC P5 to prove no out-of-region call occurs.</w:t>
      </w:r>
    </w:p>
    <w:p>
      <w:pPr>
        <w:pStyle w:val="ListBullet"/>
        <w:spacing w:after="50"/>
        <w:ind w:left="351" w:hanging="193"/>
      </w:pPr>
      <w:r>
        <w:rPr>
          <w:b/>
          <w:sz w:val="18"/>
        </w:rPr>
        <w:t xml:space="preserve">Model versioning. </w:t>
      </w:r>
      <w:r>
        <w:rPr>
          <w:sz w:val="18"/>
        </w:rPr>
        <w:t>idx.EmbeddingRun records the model name, version and dimensions used for every vector, so an upgrade is a controlled re-embedding rather than an undetected drift.</w:t>
      </w:r>
    </w:p>
    <w:p>
      <w:pPr>
        <w:pStyle w:val="ListBullet"/>
        <w:spacing w:after="50"/>
        <w:ind w:left="351" w:hanging="193"/>
      </w:pPr>
      <w:r>
        <w:rPr>
          <w:b/>
          <w:sz w:val="18"/>
        </w:rPr>
        <w:t xml:space="preserve">Content exclusion. </w:t>
      </w:r>
      <w:r>
        <w:rPr>
          <w:sz w:val="18"/>
        </w:rPr>
        <w:t>Classes configured as thumbnail-suppressed are also excluded from passage-level preview in the Answer Card; only the citation reference is shown.</w:t>
      </w:r>
    </w:p>
    <w:p>
      <w:r>
        <w:br w:type="page"/>
      </w:r>
    </w:p>
    <w:p>
      <w:pPr>
        <w:pStyle w:val="Heading1"/>
        <w:pBdr>
          <w:bottom w:val="single" w:sz="8" w:space="3" w:color="D6DEEA"/>
        </w:pBdr>
      </w:pPr>
      <w:r>
        <w:t>13.  SharePoint Online Information Architecture</w:t>
      </w: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5574476"/>
            <wp:docPr id="11" name="Picture 11"/>
            <wp:cNvGraphicFramePr>
              <a:graphicFrameLocks noChangeAspect="1"/>
            </wp:cNvGraphicFramePr>
            <a:graphic>
              <a:graphicData uri="http://schemas.openxmlformats.org/drawingml/2006/picture">
                <pic:pic>
                  <pic:nvPicPr>
                    <pic:cNvPr id="0" name="14_sharepoint.png"/>
                    <pic:cNvPicPr/>
                  </pic:nvPicPr>
                  <pic:blipFill>
                    <a:blip r:embed="rId19"/>
                    <a:stretch>
                      <a:fillRect/>
                    </a:stretch>
                  </pic:blipFill>
                  <pic:spPr>
                    <a:xfrm>
                      <a:off x="0" y="0"/>
                      <a:ext cx="9576000" cy="5574476"/>
                    </a:xfrm>
                    <a:prstGeom prst="rect"/>
                  </pic:spPr>
                </pic:pic>
              </a:graphicData>
            </a:graphic>
          </wp:inline>
        </w:drawing>
      </w:r>
    </w:p>
    <w:p>
      <w:pPr>
        <w:spacing w:after="180"/>
        <w:jc w:val="center"/>
      </w:pPr>
      <w:r>
        <w:rPr>
          <w:i/>
          <w:color w:val="5A6B85"/>
          <w:sz w:val="15"/>
        </w:rPr>
        <w:t>Figure 14 — Hub and departmental spokes, library per document class, folder convention and Sites.Selected scoping.</w:t>
      </w:r>
    </w:p>
    <w:p>
      <w:pPr>
        <w:sectPr>
          <w:pgSz w:w="16838" w:h="11906" w:orient="landscape"/>
          <w:pgMar w:top="737" w:right="794" w:bottom="680" w:left="794" w:header="720" w:footer="720" w:gutter="0"/>
          <w:cols w:space="720"/>
          <w:docGrid w:linePitch="360"/>
        </w:sectPr>
      </w:pPr>
    </w:p>
    <w:p>
      <w:pPr>
        <w:pStyle w:val="Heading2"/>
      </w:pPr>
      <w:r>
        <w:t>13.1  Site Topology — departmental level</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776"/>
            <w:shd w:val="clear" w:fill="0F1B33"/>
            <w:tcMar>
              <w:top w:w="70" w:type="dxa"/>
              <w:start w:w="95" w:type="dxa"/>
              <w:bottom w:w="70" w:type="dxa"/>
              <w:end w:w="95" w:type="dxa"/>
            </w:tcMar>
          </w:tcPr>
          <w:p>
            <w:pPr>
              <w:spacing w:after="0"/>
            </w:pPr>
            <w:r>
              <w:rPr>
                <w:b/>
                <w:color w:val="FFFFFF"/>
                <w:sz w:val="16"/>
              </w:rPr>
              <w:t>Element</w:t>
            </w:r>
          </w:p>
        </w:tc>
        <w:tc>
          <w:tcPr>
            <w:tcW w:type="dxa" w:w="4538"/>
            <w:shd w:val="clear" w:fill="0F1B33"/>
            <w:tcMar>
              <w:top w:w="70" w:type="dxa"/>
              <w:start w:w="95" w:type="dxa"/>
              <w:bottom w:w="70" w:type="dxa"/>
              <w:end w:w="95" w:type="dxa"/>
            </w:tcMar>
          </w:tcPr>
          <w:p>
            <w:pPr>
              <w:spacing w:after="0"/>
            </w:pPr>
            <w:r>
              <w:rPr>
                <w:b/>
                <w:color w:val="FFFFFF"/>
                <w:sz w:val="16"/>
              </w:rPr>
              <w:t>Design</w:t>
            </w:r>
          </w:p>
        </w:tc>
        <w:tc>
          <w:tcPr>
            <w:tcW w:type="dxa" w:w="3551"/>
            <w:shd w:val="clear" w:fill="0F1B33"/>
            <w:tcMar>
              <w:top w:w="70" w:type="dxa"/>
              <w:start w:w="95" w:type="dxa"/>
              <w:bottom w:w="70" w:type="dxa"/>
              <w:end w:w="95" w:type="dxa"/>
            </w:tcMar>
          </w:tcPr>
          <w:p>
            <w:pPr>
              <w:spacing w:after="0"/>
            </w:pPr>
            <w:r>
              <w:rPr>
                <w:b/>
                <w:color w:val="FFFFFF"/>
                <w:sz w:val="16"/>
              </w:rPr>
              <w:t>Rationale</w:t>
            </w:r>
          </w:p>
        </w:tc>
      </w:tr>
      <w:tr>
        <w:trPr>
          <w:cantSplit/>
        </w:trPr>
        <w:tc>
          <w:tcPr>
            <w:tcW w:type="dxa" w:w="1776"/>
            <w:tcMar>
              <w:top w:w="60" w:type="dxa"/>
              <w:start w:w="95" w:type="dxa"/>
              <w:bottom w:w="60" w:type="dxa"/>
              <w:end w:w="95" w:type="dxa"/>
            </w:tcMar>
          </w:tcPr>
          <w:p>
            <w:pPr>
              <w:spacing w:after="0"/>
            </w:pPr>
            <w:r>
              <w:rPr>
                <w:b/>
                <w:sz w:val="15"/>
              </w:rPr>
              <w:t>Hub site</w:t>
            </w:r>
          </w:p>
        </w:tc>
        <w:tc>
          <w:tcPr>
            <w:tcW w:type="dxa" w:w="4538"/>
            <w:tcMar>
              <w:top w:w="60" w:type="dxa"/>
              <w:start w:w="95" w:type="dxa"/>
              <w:bottom w:w="60" w:type="dxa"/>
              <w:end w:w="95" w:type="dxa"/>
            </w:tcMar>
          </w:tcPr>
          <w:p>
            <w:pPr>
              <w:spacing w:after="0"/>
            </w:pPr>
            <w:r>
              <w:rPr>
                <w:sz w:val="15"/>
              </w:rPr>
              <w:t>One Docaya hub providing navigation, a unified search scope and branding. No documents are stored at hub level.</w:t>
            </w:r>
          </w:p>
        </w:tc>
        <w:tc>
          <w:tcPr>
            <w:tcW w:type="dxa" w:w="3551"/>
            <w:tcMar>
              <w:top w:w="60" w:type="dxa"/>
              <w:start w:w="95" w:type="dxa"/>
              <w:bottom w:w="60" w:type="dxa"/>
              <w:end w:w="95" w:type="dxa"/>
            </w:tcMar>
          </w:tcPr>
          <w:p>
            <w:pPr>
              <w:spacing w:after="0"/>
            </w:pPr>
            <w:r>
              <w:rPr>
                <w:sz w:val="15"/>
              </w:rPr>
              <w:t>Gives Ask Docaya a single scope to span while keeping ownership at department level.</w:t>
            </w:r>
          </w:p>
        </w:tc>
      </w:tr>
      <w:tr>
        <w:trPr>
          <w:cantSplit/>
        </w:trPr>
        <w:tc>
          <w:tcPr>
            <w:tcW w:type="dxa" w:w="1776"/>
            <w:tcMar>
              <w:top w:w="60" w:type="dxa"/>
              <w:start w:w="95" w:type="dxa"/>
              <w:bottom w:w="60" w:type="dxa"/>
              <w:end w:w="95" w:type="dxa"/>
            </w:tcMar>
            <w:shd w:val="clear" w:fill="F5F8FC"/>
          </w:tcPr>
          <w:p>
            <w:pPr>
              <w:spacing w:after="0"/>
            </w:pPr>
            <w:r>
              <w:rPr>
                <w:b/>
                <w:sz w:val="15"/>
              </w:rPr>
              <w:t>Departmental spoke sites</w:t>
            </w:r>
          </w:p>
        </w:tc>
        <w:tc>
          <w:tcPr>
            <w:tcW w:type="dxa" w:w="4538"/>
            <w:tcMar>
              <w:top w:w="60" w:type="dxa"/>
              <w:start w:w="95" w:type="dxa"/>
              <w:bottom w:w="60" w:type="dxa"/>
              <w:end w:w="95" w:type="dxa"/>
            </w:tcMar>
            <w:shd w:val="clear" w:fill="F5F8FC"/>
          </w:tcPr>
          <w:p>
            <w:pPr>
              <w:spacing w:after="0"/>
            </w:pPr>
            <w:r>
              <w:rPr>
                <w:sz w:val="15"/>
              </w:rPr>
              <w:t>One site per owning department, joined to the hub — for example /sites/docaya-hse.</w:t>
            </w:r>
          </w:p>
        </w:tc>
        <w:tc>
          <w:tcPr>
            <w:tcW w:type="dxa" w:w="3551"/>
            <w:tcMar>
              <w:top w:w="60" w:type="dxa"/>
              <w:start w:w="95" w:type="dxa"/>
              <w:bottom w:w="60" w:type="dxa"/>
              <w:end w:w="95" w:type="dxa"/>
            </w:tcMar>
            <w:shd w:val="clear" w:fill="F5F8FC"/>
          </w:tcPr>
          <w:p>
            <w:pPr>
              <w:spacing w:after="0"/>
            </w:pPr>
            <w:r>
              <w:rPr>
                <w:sz w:val="15"/>
              </w:rPr>
              <w:t>Aligns ownership, retention and permission boundaries to the organisation chart.</w:t>
            </w:r>
          </w:p>
        </w:tc>
      </w:tr>
      <w:tr>
        <w:trPr>
          <w:cantSplit/>
        </w:trPr>
        <w:tc>
          <w:tcPr>
            <w:tcW w:type="dxa" w:w="1776"/>
            <w:tcMar>
              <w:top w:w="60" w:type="dxa"/>
              <w:start w:w="95" w:type="dxa"/>
              <w:bottom w:w="60" w:type="dxa"/>
              <w:end w:w="95" w:type="dxa"/>
            </w:tcMar>
          </w:tcPr>
          <w:p>
            <w:pPr>
              <w:spacing w:after="0"/>
            </w:pPr>
            <w:r>
              <w:rPr>
                <w:b/>
                <w:sz w:val="15"/>
              </w:rPr>
              <w:t>Library per document class</w:t>
            </w:r>
          </w:p>
        </w:tc>
        <w:tc>
          <w:tcPr>
            <w:tcW w:type="dxa" w:w="4538"/>
            <w:tcMar>
              <w:top w:w="60" w:type="dxa"/>
              <w:start w:w="95" w:type="dxa"/>
              <w:bottom w:w="60" w:type="dxa"/>
              <w:end w:w="95" w:type="dxa"/>
            </w:tcMar>
          </w:tcPr>
          <w:p>
            <w:pPr>
              <w:spacing w:after="0"/>
            </w:pPr>
            <w:r>
              <w:rPr>
                <w:sz w:val="15"/>
              </w:rPr>
              <w:t>Within each departmental site, one library per class: Policies, Procedures, Correspondence, Memos &amp; Circulars, Contracts, Reports, HR Records, Standards Evidence.</w:t>
            </w:r>
          </w:p>
        </w:tc>
        <w:tc>
          <w:tcPr>
            <w:tcW w:type="dxa" w:w="3551"/>
            <w:tcMar>
              <w:top w:w="60" w:type="dxa"/>
              <w:start w:w="95" w:type="dxa"/>
              <w:bottom w:w="60" w:type="dxa"/>
              <w:end w:w="95" w:type="dxa"/>
            </w:tcMar>
          </w:tcPr>
          <w:p>
            <w:pPr>
              <w:spacing w:after="0"/>
            </w:pPr>
            <w:r>
              <w:rPr>
                <w:sz w:val="15"/>
              </w:rPr>
              <w:t>Each class gets its own content type, column set and retention policy without folder sprawl.</w:t>
            </w:r>
          </w:p>
        </w:tc>
      </w:tr>
      <w:tr>
        <w:trPr>
          <w:cantSplit/>
        </w:trPr>
        <w:tc>
          <w:tcPr>
            <w:tcW w:type="dxa" w:w="1776"/>
            <w:tcMar>
              <w:top w:w="60" w:type="dxa"/>
              <w:start w:w="95" w:type="dxa"/>
              <w:bottom w:w="60" w:type="dxa"/>
              <w:end w:w="95" w:type="dxa"/>
            </w:tcMar>
            <w:shd w:val="clear" w:fill="F5F8FC"/>
          </w:tcPr>
          <w:p>
            <w:pPr>
              <w:spacing w:after="0"/>
            </w:pPr>
            <w:r>
              <w:rPr>
                <w:b/>
                <w:sz w:val="15"/>
              </w:rPr>
              <w:t>Folder convention</w:t>
            </w:r>
          </w:p>
        </w:tc>
        <w:tc>
          <w:tcPr>
            <w:tcW w:type="dxa" w:w="4538"/>
            <w:tcMar>
              <w:top w:w="60" w:type="dxa"/>
              <w:start w:w="95" w:type="dxa"/>
              <w:bottom w:w="60" w:type="dxa"/>
              <w:end w:w="95" w:type="dxa"/>
            </w:tcMar>
            <w:shd w:val="clear" w:fill="F5F8FC"/>
          </w:tcPr>
          <w:p>
            <w:pPr>
              <w:spacing w:after="0"/>
            </w:pPr>
            <w:r>
              <w:rPr>
                <w:sz w:val="15"/>
              </w:rPr>
              <w:t>/{ClassLibrary}/{Standard}/{YYYY}/{TrackingNumber}-{Title}.{ext}</w:t>
            </w:r>
          </w:p>
        </w:tc>
        <w:tc>
          <w:tcPr>
            <w:tcW w:type="dxa" w:w="3551"/>
            <w:tcMar>
              <w:top w:w="60" w:type="dxa"/>
              <w:start w:w="95" w:type="dxa"/>
              <w:bottom w:w="60" w:type="dxa"/>
              <w:end w:w="95" w:type="dxa"/>
            </w:tcMar>
            <w:shd w:val="clear" w:fill="F5F8FC"/>
          </w:tcPr>
          <w:p>
            <w:pPr>
              <w:spacing w:after="0"/>
            </w:pPr>
            <w:r>
              <w:rPr>
                <w:sz w:val="15"/>
              </w:rPr>
              <w:t>Predictable, machine-generated paths; Standard grouping supports audit and certification evidence.</w:t>
            </w:r>
          </w:p>
        </w:tc>
      </w:tr>
      <w:tr>
        <w:trPr>
          <w:cantSplit/>
        </w:trPr>
        <w:tc>
          <w:tcPr>
            <w:tcW w:type="dxa" w:w="1776"/>
            <w:tcMar>
              <w:top w:w="60" w:type="dxa"/>
              <w:start w:w="95" w:type="dxa"/>
              <w:bottom w:w="60" w:type="dxa"/>
              <w:end w:w="95" w:type="dxa"/>
            </w:tcMar>
          </w:tcPr>
          <w:p>
            <w:pPr>
              <w:spacing w:after="0"/>
            </w:pPr>
            <w:r>
              <w:rPr>
                <w:b/>
                <w:sz w:val="15"/>
              </w:rPr>
              <w:t>Content types</w:t>
            </w:r>
          </w:p>
        </w:tc>
        <w:tc>
          <w:tcPr>
            <w:tcW w:type="dxa" w:w="4538"/>
            <w:tcMar>
              <w:top w:w="60" w:type="dxa"/>
              <w:start w:w="95" w:type="dxa"/>
              <w:bottom w:w="60" w:type="dxa"/>
              <w:end w:w="95" w:type="dxa"/>
            </w:tcMar>
          </w:tcPr>
          <w:p>
            <w:pPr>
              <w:spacing w:after="0"/>
            </w:pPr>
            <w:r>
              <w:rPr>
                <w:sz w:val="15"/>
              </w:rPr>
              <w:t>One content type per document class carrying the Docaya-managed columns.</w:t>
            </w:r>
          </w:p>
        </w:tc>
        <w:tc>
          <w:tcPr>
            <w:tcW w:type="dxa" w:w="3551"/>
            <w:tcMar>
              <w:top w:w="60" w:type="dxa"/>
              <w:start w:w="95" w:type="dxa"/>
              <w:bottom w:w="60" w:type="dxa"/>
              <w:end w:w="95" w:type="dxa"/>
            </w:tcMar>
          </w:tcPr>
          <w:p>
            <w:pPr>
              <w:spacing w:after="0"/>
            </w:pPr>
            <w:r>
              <w:rPr>
                <w:sz w:val="15"/>
              </w:rPr>
              <w:t>Allows class-specific metadata and retention without a bespoke library schema.</w:t>
            </w:r>
          </w:p>
        </w:tc>
      </w:tr>
      <w:tr>
        <w:trPr>
          <w:cantSplit/>
        </w:trPr>
        <w:tc>
          <w:tcPr>
            <w:tcW w:type="dxa" w:w="1776"/>
            <w:tcMar>
              <w:top w:w="60" w:type="dxa"/>
              <w:start w:w="95" w:type="dxa"/>
              <w:bottom w:w="60" w:type="dxa"/>
              <w:end w:w="95" w:type="dxa"/>
            </w:tcMar>
            <w:shd w:val="clear" w:fill="F5F8FC"/>
          </w:tcPr>
          <w:p>
            <w:pPr>
              <w:spacing w:after="0"/>
            </w:pPr>
            <w:r>
              <w:rPr>
                <w:b/>
                <w:sz w:val="15"/>
              </w:rPr>
              <w:t>Term store</w:t>
            </w:r>
          </w:p>
        </w:tc>
        <w:tc>
          <w:tcPr>
            <w:tcW w:type="dxa" w:w="4538"/>
            <w:tcMar>
              <w:top w:w="60" w:type="dxa"/>
              <w:start w:w="95" w:type="dxa"/>
              <w:bottom w:w="60" w:type="dxa"/>
              <w:end w:w="95" w:type="dxa"/>
            </w:tcMar>
            <w:shd w:val="clear" w:fill="F5F8FC"/>
          </w:tcPr>
          <w:p>
            <w:pPr>
              <w:spacing w:after="0"/>
            </w:pPr>
            <w:r>
              <w:rPr>
                <w:sz w:val="15"/>
              </w:rPr>
              <w:t>Managed metadata term sets for Department, Department Tag and Standard.</w:t>
            </w:r>
          </w:p>
        </w:tc>
        <w:tc>
          <w:tcPr>
            <w:tcW w:type="dxa" w:w="3551"/>
            <w:tcMar>
              <w:top w:w="60" w:type="dxa"/>
              <w:start w:w="95" w:type="dxa"/>
              <w:bottom w:w="60" w:type="dxa"/>
              <w:end w:w="95" w:type="dxa"/>
            </w:tcMar>
            <w:shd w:val="clear" w:fill="F5F8FC"/>
          </w:tcPr>
          <w:p>
            <w:pPr>
              <w:spacing w:after="0"/>
            </w:pPr>
            <w:r>
              <w:rPr>
                <w:sz w:val="15"/>
              </w:rPr>
              <w:t>One term set drives SharePoint navigation, Docaya browse tabs and search facets consistently.</w:t>
            </w:r>
          </w:p>
        </w:tc>
      </w:tr>
    </w:tbl>
    <w:p>
      <w:pPr>
        <w:spacing w:after="40"/>
      </w:pPr>
    </w:p>
    <w:p>
      <w:pPr>
        <w:pStyle w:val="Heading3"/>
      </w:pPr>
      <w:r>
        <w:t>13.1.1  Worked example</w:t>
      </w:r>
    </w:p>
    <w:tbl>
      <w:tblPr>
        <w:tblW w:type="auto" w:w="0"/>
        <w:jc w:val="center"/>
        <w:tblBorders>
          <w:top w:val="single" w:sz="6" w:space="0" w:color="2A3550"/>
          <w:left w:val="single" w:sz="6" w:space="0" w:color="2A3550"/>
          <w:bottom w:val="single" w:sz="6" w:space="0" w:color="2A3550"/>
          <w:right w:val="single" w:sz="6" w:space="0" w:color="2A3550"/>
          <w:insideH w:val="single" w:sz="6" w:space="0" w:color="2A3550"/>
          <w:insideV w:val="single" w:sz="6" w:space="0" w:color="2A3550"/>
        </w:tblBorders>
        <w:tblLayout w:type="fixed"/>
        <w:tblLook w:firstColumn="1" w:firstRow="1" w:lastColumn="0" w:lastRow="0" w:noHBand="0" w:noVBand="1" w:val="04A0"/>
      </w:tblPr>
      <w:tblGrid>
        <w:gridCol w:w="9865"/>
      </w:tblGrid>
      <w:tr>
        <w:tc>
          <w:tcPr>
            <w:tcW w:type="dxa" w:w="9865"/>
            <w:shd w:val="clear" w:fill="0E1726"/>
            <w:tcMar>
              <w:top w:w="110" w:type="dxa"/>
              <w:start w:w="130" w:type="dxa"/>
              <w:bottom w:w="110" w:type="dxa"/>
              <w:end w:w="110" w:type="dxa"/>
            </w:tcMar>
          </w:tcPr>
          <w:p>
            <w:pPr>
              <w:spacing w:after="0" w:line="240" w:lineRule="auto"/>
            </w:pPr>
            <w:r>
              <w:rPr>
                <w:rFonts w:ascii="Consolas" w:hAnsi="Consolas" w:eastAsia="Consolas"/>
                <w:color w:val="D6E2F5"/>
                <w:sz w:val="14"/>
              </w:rPr>
              <w:t>/sites/docaya-hse/                              &lt;- departmental spoke site</w:t>
            </w:r>
          </w:p>
          <w:p>
            <w:pPr>
              <w:spacing w:after="0" w:line="240" w:lineRule="auto"/>
            </w:pPr>
            <w:r>
              <w:rPr>
                <w:rFonts w:ascii="Consolas" w:hAnsi="Consolas" w:eastAsia="Consolas"/>
                <w:color w:val="D6E2F5"/>
                <w:sz w:val="14"/>
              </w:rPr>
              <w:t xml:space="preserve">    Policies/                                   &lt;- library = document class</w:t>
            </w:r>
          </w:p>
          <w:p>
            <w:pPr>
              <w:spacing w:after="0" w:line="240" w:lineRule="auto"/>
            </w:pPr>
            <w:r>
              <w:rPr>
                <w:rFonts w:ascii="Consolas" w:hAnsi="Consolas" w:eastAsia="Consolas"/>
                <w:color w:val="D6E2F5"/>
                <w:sz w:val="14"/>
              </w:rPr>
              <w:t xml:space="preserve">        ISO-45001/                              &lt;- Standard grouping</w:t>
            </w:r>
          </w:p>
          <w:p>
            <w:pPr>
              <w:spacing w:after="0" w:line="240" w:lineRule="auto"/>
            </w:pPr>
            <w:r>
              <w:rPr>
                <w:rFonts w:ascii="Consolas" w:hAnsi="Consolas" w:eastAsia="Consolas"/>
                <w:color w:val="D6E2F5"/>
                <w:sz w:val="14"/>
              </w:rPr>
              <w:t xml:space="preserve">            2026/                               &lt;- publication year</w:t>
            </w:r>
          </w:p>
          <w:p>
            <w:pPr>
              <w:spacing w:after="0" w:line="240" w:lineRule="auto"/>
            </w:pPr>
            <w:r>
              <w:rPr>
                <w:rFonts w:ascii="Consolas" w:hAnsi="Consolas" w:eastAsia="Consolas"/>
                <w:color w:val="D6E2F5"/>
                <w:sz w:val="14"/>
              </w:rPr>
              <w:t xml:space="preserve">                DOC-2026-000123-Working-at-Height.pdf</w:t>
            </w:r>
          </w:p>
          <w:p>
            <w:pPr>
              <w:spacing w:after="0" w:line="240" w:lineRule="auto"/>
            </w:pPr>
            <w:r>
              <w:rPr>
                <w:rFonts w:ascii="Consolas" w:hAnsi="Consolas" w:eastAsia="Consolas"/>
                <w:color w:val="D6E2F5"/>
                <w:sz w:val="14"/>
              </w:rPr>
              <w:t xml:space="preserve">                DOC-2026-000187-Permit-to-Work.docx</w:t>
            </w:r>
          </w:p>
          <w:p>
            <w:pPr>
              <w:spacing w:after="0" w:line="240" w:lineRule="auto"/>
            </w:pPr>
            <w:r>
              <w:rPr>
                <w:rFonts w:ascii="Consolas" w:hAnsi="Consolas" w:eastAsia="Consolas"/>
                <w:color w:val="D6E2F5"/>
                <w:sz w:val="14"/>
              </w:rPr>
              <w:t xml:space="preserve">    Procedures/</w:t>
            </w:r>
          </w:p>
          <w:p>
            <w:pPr>
              <w:spacing w:after="0" w:line="240" w:lineRule="auto"/>
            </w:pPr>
            <w:r>
              <w:rPr>
                <w:rFonts w:ascii="Consolas" w:hAnsi="Consolas" w:eastAsia="Consolas"/>
                <w:color w:val="D6E2F5"/>
                <w:sz w:val="14"/>
              </w:rPr>
              <w:t xml:space="preserve">        IMS/</w:t>
            </w:r>
          </w:p>
          <w:p>
            <w:pPr>
              <w:spacing w:after="0" w:line="240" w:lineRule="auto"/>
            </w:pPr>
            <w:r>
              <w:rPr>
                <w:rFonts w:ascii="Consolas" w:hAnsi="Consolas" w:eastAsia="Consolas"/>
                <w:color w:val="D6E2F5"/>
                <w:sz w:val="14"/>
              </w:rPr>
              <w:t xml:space="preserve">            2026/</w:t>
            </w:r>
          </w:p>
          <w:p>
            <w:pPr>
              <w:spacing w:after="0" w:line="240" w:lineRule="auto"/>
            </w:pPr>
            <w:r>
              <w:rPr>
                <w:rFonts w:ascii="Consolas" w:hAnsi="Consolas" w:eastAsia="Consolas"/>
                <w:color w:val="D6E2F5"/>
                <w:sz w:val="14"/>
              </w:rPr>
              <w:t xml:space="preserve">                DOC-2026-000204-Incident-Reporting.docx</w:t>
            </w:r>
          </w:p>
        </w:tc>
      </w:tr>
    </w:tbl>
    <w:p>
      <w:pPr>
        <w:spacing w:after="40"/>
      </w:pPr>
    </w:p>
    <w:p>
      <w:pPr>
        <w:pStyle w:val="Heading2"/>
      </w:pPr>
      <w:r>
        <w:t>13.2  Permission Scoping — Sites.Selected</w:t>
      </w:r>
    </w:p>
    <w:p>
      <w:pPr>
        <w:pStyle w:val="ListNumber"/>
        <w:spacing w:after="50"/>
        <w:ind w:left="351" w:hanging="193"/>
      </w:pPr>
      <w:r>
        <w:rPr>
          <w:sz w:val="18"/>
        </w:rPr>
        <w:t>A single Entra application is registered in the client tenant (never in the supplier tenant).</w:t>
      </w:r>
    </w:p>
    <w:p>
      <w:pPr>
        <w:pStyle w:val="ListNumber"/>
        <w:spacing w:after="50"/>
        <w:ind w:left="351" w:hanging="193"/>
      </w:pPr>
      <w:r>
        <w:rPr>
          <w:sz w:val="18"/>
        </w:rPr>
        <w:t>It is granted the Microsoft Graph application permission Sites.Selected — never Sites.ReadWrite.All or a tenant-wide equivalent.</w:t>
      </w:r>
    </w:p>
    <w:p>
      <w:pPr>
        <w:pStyle w:val="ListNumber"/>
        <w:spacing w:after="50"/>
        <w:ind w:left="351" w:hanging="193"/>
      </w:pPr>
      <w:r>
        <w:rPr>
          <w:sz w:val="18"/>
        </w:rPr>
        <w:t>A client administrator consents once, inside the client tenant, with the consent recorded as deployment evidence.</w:t>
      </w:r>
    </w:p>
    <w:p>
      <w:pPr>
        <w:pStyle w:val="ListNumber"/>
        <w:spacing w:after="50"/>
        <w:ind w:left="351" w:hanging="193"/>
      </w:pPr>
      <w:r>
        <w:rPr>
          <w:sz w:val="18"/>
        </w:rPr>
        <w:t>Write permission is then granted to that application on each approved Docaya site collection individually.</w:t>
      </w:r>
    </w:p>
    <w:p>
      <w:pPr>
        <w:pStyle w:val="ListNumber"/>
        <w:spacing w:after="50"/>
        <w:ind w:left="351" w:hanging="193"/>
      </w:pPr>
      <w:r>
        <w:rPr>
          <w:sz w:val="18"/>
        </w:rPr>
        <w:t>No other site collection in the tenant is reachable by the application, even accidentally.</w:t>
      </w:r>
    </w:p>
    <w:p>
      <w:pPr>
        <w:pStyle w:val="ListNumber"/>
        <w:spacing w:after="50"/>
        <w:ind w:left="351" w:hanging="193"/>
      </w:pPr>
      <w:r>
        <w:rPr>
          <w:sz w:val="18"/>
        </w:rPr>
        <w:t>The scope is reviewed periodically and can be revoked per site without a code change or redeployment.</w:t>
      </w:r>
    </w:p>
    <w:tbl>
      <w:tblPr>
        <w:tblW w:type="auto" w:w="0"/>
        <w:jc w:val="center"/>
        <w:tblBorders>
          <w:top w:val="single" w:sz="4" w:space="0" w:color="D6DEEA"/>
          <w:left w:val="single" w:sz="22" w:space="0" w:color="6B3FD4"/>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F2ECFA"/>
            <w:tcMar>
              <w:top w:w="105" w:type="dxa"/>
              <w:start w:w="140" w:type="dxa"/>
              <w:bottom w:w="105" w:type="dxa"/>
              <w:end w:w="130" w:type="dxa"/>
            </w:tcMar>
          </w:tcPr>
          <w:p>
            <w:pPr>
              <w:spacing w:after="0"/>
            </w:pPr>
            <w:r>
              <w:rPr>
                <w:b/>
                <w:color w:val="6B3FD4"/>
                <w:sz w:val="18"/>
              </w:rPr>
              <w:t xml:space="preserve">Five distinct things that are often confused   </w:t>
            </w:r>
            <w:r>
              <w:rPr>
                <w:sz w:val="17"/>
              </w:rPr>
              <w:t>1. The signed-in Docaya user — the person.  2. The Docaya authorization decision — whether that person may perform this action on this document.  3. The governed service identity — the workload credential that calls Microsoft Graph.  4. The audit actor — always the real user, with the service identity recorded as executor.  5. The SharePoint permission granted to the service identity — deliberately broad within the approved sites, because it is never the access-control mechanism for users.</w:t>
            </w:r>
          </w:p>
        </w:tc>
      </w:tr>
    </w:tbl>
    <w:p>
      <w:pPr>
        <w:spacing w:after="40"/>
      </w:pPr>
    </w:p>
    <w:p>
      <w:pPr>
        <w:spacing w:after="100"/>
      </w:pPr>
      <w:r>
        <w:rPr>
          <w:b w:val="0"/>
          <w:i w:val="0"/>
          <w:sz w:val="18"/>
        </w:rPr>
        <w:t>A service identity with broad technical access cannot bypass a denied user decision for a simple structural reason: when Docaya denies the action, the Graph call is never issued. There is no code path in which an adapter is invoked without an authorization decision having already permitted it, and this is enforced by the request pipeline and verified by security tests.</w:t>
      </w:r>
    </w:p>
    <w:p>
      <w:pPr>
        <w:pStyle w:val="Heading2"/>
      </w:pPr>
      <w:r>
        <w:t>13.3  Attribute-Level Design</w:t>
      </w:r>
    </w:p>
    <w:p>
      <w:pPr>
        <w:spacing w:after="100"/>
      </w:pPr>
      <w:r>
        <w:rPr>
          <w:b w:val="0"/>
          <w:i w:val="0"/>
          <w:sz w:val="18"/>
        </w:rPr>
        <w:t>Every business attribute is defined once and mapped deterministically to four representations: the authoritative Azure SQL column, the SharePoint column written by the promotion worker, the search field written by the indexing worker, and its role in access control or navigation.</w:t>
      </w: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5453480"/>
            <wp:docPr id="12" name="Picture 12"/>
            <wp:cNvGraphicFramePr>
              <a:graphicFrameLocks noChangeAspect="1"/>
            </wp:cNvGraphicFramePr>
            <a:graphic>
              <a:graphicData uri="http://schemas.openxmlformats.org/drawingml/2006/picture">
                <pic:pic>
                  <pic:nvPicPr>
                    <pic:cNvPr id="0" name="15_attributes.png"/>
                    <pic:cNvPicPr/>
                  </pic:nvPicPr>
                  <pic:blipFill>
                    <a:blip r:embed="rId20"/>
                    <a:stretch>
                      <a:fillRect/>
                    </a:stretch>
                  </pic:blipFill>
                  <pic:spPr>
                    <a:xfrm>
                      <a:off x="0" y="0"/>
                      <a:ext cx="9576000" cy="5453480"/>
                    </a:xfrm>
                    <a:prstGeom prst="rect"/>
                  </pic:spPr>
                </pic:pic>
              </a:graphicData>
            </a:graphic>
          </wp:inline>
        </w:drawing>
      </w:r>
    </w:p>
    <w:p>
      <w:pPr>
        <w:spacing w:after="180"/>
        <w:jc w:val="center"/>
      </w:pPr>
      <w:r>
        <w:rPr>
          <w:i/>
          <w:color w:val="5A6B85"/>
          <w:sz w:val="15"/>
        </w:rPr>
        <w:t>Figure 15 — Attribute-level mapping across Azure SQL, SharePoint, the search index and the access policy.</w:t>
      </w:r>
    </w:p>
    <w:p>
      <w:pPr>
        <w:sectPr>
          <w:pgSz w:w="16838" w:h="11906" w:orient="landscape"/>
          <w:pgMar w:top="737" w:right="794" w:bottom="680" w:left="794" w:header="720" w:footer="720" w:gutter="0"/>
          <w:cols w:space="720"/>
          <w:docGrid w:linePitch="360"/>
        </w:sectPr>
      </w:pPr>
    </w:p>
    <w:p>
      <w:pPr>
        <w:pStyle w:val="Heading2"/>
      </w:pPr>
      <w:r>
        <w:t>13.4  Metadata Write-Back Rules</w:t>
      </w:r>
    </w:p>
    <w:p>
      <w:pPr>
        <w:pStyle w:val="ListBullet"/>
        <w:spacing w:after="50"/>
        <w:ind w:left="351" w:hanging="193"/>
      </w:pPr>
      <w:r>
        <w:rPr>
          <w:b/>
          <w:sz w:val="18"/>
        </w:rPr>
        <w:t xml:space="preserve">SQL is the master. </w:t>
      </w:r>
      <w:r>
        <w:rPr>
          <w:sz w:val="18"/>
        </w:rPr>
        <w:t>SharePoint columns are a projection. A user never edits a Docaya-managed column directly in SharePoint; if they did, the next reconcile would restore it from Azure SQL and record the correction.</w:t>
      </w:r>
    </w:p>
    <w:p>
      <w:pPr>
        <w:pStyle w:val="ListBullet"/>
        <w:spacing w:after="50"/>
        <w:ind w:left="351" w:hanging="193"/>
      </w:pPr>
      <w:r>
        <w:rPr>
          <w:b/>
          <w:sz w:val="18"/>
        </w:rPr>
        <w:t xml:space="preserve">Write on promotion only. </w:t>
      </w:r>
      <w:r>
        <w:rPr>
          <w:sz w:val="18"/>
        </w:rPr>
        <w:t>Columns are written when the version is published and when a revision publishes — not during review, because nothing exists in SharePoint until then.</w:t>
      </w:r>
    </w:p>
    <w:p>
      <w:pPr>
        <w:pStyle w:val="ListBullet"/>
        <w:spacing w:after="50"/>
        <w:ind w:left="351" w:hanging="193"/>
      </w:pPr>
      <w:r>
        <w:rPr>
          <w:b/>
          <w:sz w:val="18"/>
        </w:rPr>
        <w:t xml:space="preserve">Managed metadata for shared vocabularies. </w:t>
      </w:r>
      <w:r>
        <w:rPr>
          <w:sz w:val="18"/>
        </w:rPr>
        <w:t>Department, Department Tag and Standard use term sets so SharePoint navigation, Docaya browse tabs and search facets cannot diverge.</w:t>
      </w:r>
    </w:p>
    <w:p>
      <w:pPr>
        <w:pStyle w:val="ListBullet"/>
        <w:spacing w:after="50"/>
        <w:ind w:left="351" w:hanging="193"/>
      </w:pPr>
      <w:r>
        <w:rPr>
          <w:b/>
          <w:sz w:val="18"/>
        </w:rPr>
        <w:t xml:space="preserve">ACL keys are never written. </w:t>
      </w:r>
      <w:r>
        <w:rPr>
          <w:sz w:val="18"/>
        </w:rPr>
        <w:t>Permission keys are computed per request from sec.* and applied as a search filter and a post-retrieval trim. They are not persisted to SharePoint under any circumstance.</w:t>
      </w:r>
    </w:p>
    <w:p>
      <w:pPr>
        <w:pStyle w:val="ListBullet"/>
        <w:spacing w:after="50"/>
        <w:ind w:left="351" w:hanging="193"/>
      </w:pPr>
      <w:r>
        <w:rPr>
          <w:b/>
          <w:sz w:val="18"/>
        </w:rPr>
        <w:t xml:space="preserve">Native versioning is authoritative for versions. </w:t>
      </w:r>
      <w:r>
        <w:rPr>
          <w:sz w:val="18"/>
        </w:rPr>
        <w:t>Docaya records the SharePoint version label; it does not attempt to maintain a parallel version numbering scheme.</w:t>
      </w:r>
    </w:p>
    <w:p>
      <w:pPr>
        <w:pStyle w:val="Heading2"/>
      </w:pPr>
      <w:r>
        <w:t>13.5  Promotion Sequence</w:t>
      </w:r>
    </w:p>
    <w:p>
      <w:pPr>
        <w:keepNext/>
        <w:spacing w:before="80" w:after="60"/>
        <w:jc w:val="center"/>
      </w:pPr>
      <w:r>
        <w:drawing>
          <wp:inline xmlns:a="http://schemas.openxmlformats.org/drawingml/2006/main" xmlns:pic="http://schemas.openxmlformats.org/drawingml/2006/picture">
            <wp:extent cx="6263999" cy="3332285"/>
            <wp:docPr id="13" name="Picture 13"/>
            <wp:cNvGraphicFramePr>
              <a:graphicFrameLocks noChangeAspect="1"/>
            </wp:cNvGraphicFramePr>
            <a:graphic>
              <a:graphicData uri="http://schemas.openxmlformats.org/drawingml/2006/picture">
                <pic:pic>
                  <pic:nvPicPr>
                    <pic:cNvPr id="0" name="16_promotion.png"/>
                    <pic:cNvPicPr/>
                  </pic:nvPicPr>
                  <pic:blipFill>
                    <a:blip r:embed="rId21"/>
                    <a:stretch>
                      <a:fillRect/>
                    </a:stretch>
                  </pic:blipFill>
                  <pic:spPr>
                    <a:xfrm>
                      <a:off x="0" y="0"/>
                      <a:ext cx="6263999" cy="3332285"/>
                    </a:xfrm>
                    <a:prstGeom prst="rect"/>
                  </pic:spPr>
                </pic:pic>
              </a:graphicData>
            </a:graphic>
          </wp:inline>
        </w:drawing>
      </w:r>
    </w:p>
    <w:p>
      <w:pPr>
        <w:spacing w:after="180"/>
        <w:jc w:val="center"/>
      </w:pPr>
      <w:r>
        <w:rPr>
          <w:i/>
          <w:color w:val="5A6B85"/>
          <w:sz w:val="15"/>
        </w:rPr>
        <w:t>Figure 16 — Native-file promotion with idempotency key, hash verification, failure quarantine and throttling behaviour.</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1578"/>
            <w:shd w:val="clear" w:fill="0F1B33"/>
            <w:tcMar>
              <w:top w:w="70" w:type="dxa"/>
              <w:start w:w="95" w:type="dxa"/>
              <w:bottom w:w="70" w:type="dxa"/>
              <w:end w:w="95" w:type="dxa"/>
            </w:tcMar>
          </w:tcPr>
          <w:p>
            <w:pPr>
              <w:spacing w:after="0"/>
            </w:pPr>
            <w:r>
              <w:rPr>
                <w:b/>
                <w:color w:val="FFFFFF"/>
                <w:sz w:val="16"/>
              </w:rPr>
              <w:t>Concern</w:t>
            </w:r>
          </w:p>
        </w:tc>
        <w:tc>
          <w:tcPr>
            <w:tcW w:type="dxa" w:w="8286"/>
            <w:shd w:val="clear" w:fill="0F1B33"/>
            <w:tcMar>
              <w:top w:w="70" w:type="dxa"/>
              <w:start w:w="95" w:type="dxa"/>
              <w:bottom w:w="70" w:type="dxa"/>
              <w:end w:w="95" w:type="dxa"/>
            </w:tcMar>
          </w:tcPr>
          <w:p>
            <w:pPr>
              <w:spacing w:after="0"/>
            </w:pPr>
            <w:r>
              <w:rPr>
                <w:b/>
                <w:color w:val="FFFFFF"/>
                <w:sz w:val="16"/>
              </w:rPr>
              <w:t>Design</w:t>
            </w:r>
          </w:p>
        </w:tc>
      </w:tr>
      <w:tr>
        <w:trPr>
          <w:cantSplit/>
        </w:trPr>
        <w:tc>
          <w:tcPr>
            <w:tcW w:type="dxa" w:w="1578"/>
            <w:tcMar>
              <w:top w:w="60" w:type="dxa"/>
              <w:start w:w="95" w:type="dxa"/>
              <w:bottom w:w="60" w:type="dxa"/>
              <w:end w:w="95" w:type="dxa"/>
            </w:tcMar>
          </w:tcPr>
          <w:p>
            <w:pPr>
              <w:spacing w:after="0"/>
            </w:pPr>
            <w:r>
              <w:rPr>
                <w:b/>
                <w:sz w:val="16"/>
              </w:rPr>
              <w:t>Exactly-once</w:t>
            </w:r>
          </w:p>
        </w:tc>
        <w:tc>
          <w:tcPr>
            <w:tcW w:type="dxa" w:w="8286"/>
            <w:tcMar>
              <w:top w:w="60" w:type="dxa"/>
              <w:start w:w="95" w:type="dxa"/>
              <w:bottom w:w="60" w:type="dxa"/>
              <w:end w:w="95" w:type="dxa"/>
            </w:tcMar>
          </w:tcPr>
          <w:p>
            <w:pPr>
              <w:spacing w:after="0"/>
            </w:pPr>
            <w:r>
              <w:rPr>
                <w:sz w:val="16"/>
              </w:rPr>
              <w:t>ops.PromotionLedger.IdempotencyKey is UNIQUE. The worker checks the ledger before calling Graph; a retried or duplicated command finds the row and stops.</w:t>
            </w:r>
          </w:p>
        </w:tc>
      </w:tr>
      <w:tr>
        <w:trPr>
          <w:cantSplit/>
        </w:trPr>
        <w:tc>
          <w:tcPr>
            <w:tcW w:type="dxa" w:w="1578"/>
            <w:tcMar>
              <w:top w:w="60" w:type="dxa"/>
              <w:start w:w="95" w:type="dxa"/>
              <w:bottom w:w="60" w:type="dxa"/>
              <w:end w:w="95" w:type="dxa"/>
            </w:tcMar>
            <w:shd w:val="clear" w:fill="F5F8FC"/>
          </w:tcPr>
          <w:p>
            <w:pPr>
              <w:spacing w:after="0"/>
            </w:pPr>
            <w:r>
              <w:rPr>
                <w:b/>
                <w:sz w:val="16"/>
              </w:rPr>
              <w:t>Large files</w:t>
            </w:r>
          </w:p>
        </w:tc>
        <w:tc>
          <w:tcPr>
            <w:tcW w:type="dxa" w:w="8286"/>
            <w:tcMar>
              <w:top w:w="60" w:type="dxa"/>
              <w:start w:w="95" w:type="dxa"/>
              <w:bottom w:w="60" w:type="dxa"/>
              <w:end w:w="95" w:type="dxa"/>
            </w:tcMar>
            <w:shd w:val="clear" w:fill="F5F8FC"/>
          </w:tcPr>
          <w:p>
            <w:pPr>
              <w:spacing w:after="0"/>
            </w:pPr>
            <w:r>
              <w:rPr>
                <w:sz w:val="16"/>
              </w:rPr>
              <w:t>Graph upload sessions transfer the byte stream in chunks; the session is resumable and the transfer is verified on completion.</w:t>
            </w:r>
          </w:p>
        </w:tc>
      </w:tr>
      <w:tr>
        <w:trPr>
          <w:cantSplit/>
        </w:trPr>
        <w:tc>
          <w:tcPr>
            <w:tcW w:type="dxa" w:w="1578"/>
            <w:tcMar>
              <w:top w:w="60" w:type="dxa"/>
              <w:start w:w="95" w:type="dxa"/>
              <w:bottom w:w="60" w:type="dxa"/>
              <w:end w:w="95" w:type="dxa"/>
            </w:tcMar>
          </w:tcPr>
          <w:p>
            <w:pPr>
              <w:spacing w:after="0"/>
            </w:pPr>
            <w:r>
              <w:rPr>
                <w:b/>
                <w:sz w:val="16"/>
              </w:rPr>
              <w:t>Format fidelity</w:t>
            </w:r>
          </w:p>
        </w:tc>
        <w:tc>
          <w:tcPr>
            <w:tcW w:type="dxa" w:w="8286"/>
            <w:tcMar>
              <w:top w:w="60" w:type="dxa"/>
              <w:start w:w="95" w:type="dxa"/>
              <w:bottom w:w="60" w:type="dxa"/>
              <w:end w:w="95" w:type="dxa"/>
            </w:tcMar>
          </w:tcPr>
          <w:p>
            <w:pPr>
              <w:spacing w:after="0"/>
            </w:pPr>
            <w:r>
              <w:rPr>
                <w:sz w:val="16"/>
              </w:rPr>
              <w:t>The stream is transferred unchanged — no conversion, re-render or re-compression. The published hash must equal the staged hash.</w:t>
            </w:r>
          </w:p>
        </w:tc>
      </w:tr>
      <w:tr>
        <w:trPr>
          <w:cantSplit/>
        </w:trPr>
        <w:tc>
          <w:tcPr>
            <w:tcW w:type="dxa" w:w="1578"/>
            <w:tcMar>
              <w:top w:w="60" w:type="dxa"/>
              <w:start w:w="95" w:type="dxa"/>
              <w:bottom w:w="60" w:type="dxa"/>
              <w:end w:w="95" w:type="dxa"/>
            </w:tcMar>
            <w:shd w:val="clear" w:fill="F5F8FC"/>
          </w:tcPr>
          <w:p>
            <w:pPr>
              <w:spacing w:after="0"/>
            </w:pPr>
            <w:r>
              <w:rPr>
                <w:b/>
                <w:sz w:val="16"/>
              </w:rPr>
              <w:t>Write-back</w:t>
            </w:r>
          </w:p>
        </w:tc>
        <w:tc>
          <w:tcPr>
            <w:tcW w:type="dxa" w:w="8286"/>
            <w:tcMar>
              <w:top w:w="60" w:type="dxa"/>
              <w:start w:w="95" w:type="dxa"/>
              <w:bottom w:w="60" w:type="dxa"/>
              <w:end w:w="95" w:type="dxa"/>
            </w:tcMar>
            <w:shd w:val="clear" w:fill="F5F8FC"/>
          </w:tcPr>
          <w:p>
            <w:pPr>
              <w:spacing w:after="0"/>
            </w:pPr>
            <w:r>
              <w:rPr>
                <w:sz w:val="16"/>
              </w:rPr>
              <w:t>Site, drive, item, web URL and native version label are written to docaya.DocumentVersion only after the hash comparison succeeds.</w:t>
            </w:r>
          </w:p>
        </w:tc>
      </w:tr>
      <w:tr>
        <w:trPr>
          <w:cantSplit/>
        </w:trPr>
        <w:tc>
          <w:tcPr>
            <w:tcW w:type="dxa" w:w="1578"/>
            <w:tcMar>
              <w:top w:w="60" w:type="dxa"/>
              <w:start w:w="95" w:type="dxa"/>
              <w:bottom w:w="60" w:type="dxa"/>
              <w:end w:w="95" w:type="dxa"/>
            </w:tcMar>
          </w:tcPr>
          <w:p>
            <w:pPr>
              <w:spacing w:after="0"/>
            </w:pPr>
            <w:r>
              <w:rPr>
                <w:b/>
                <w:sz w:val="16"/>
              </w:rPr>
              <w:t>Failure</w:t>
            </w:r>
          </w:p>
        </w:tc>
        <w:tc>
          <w:tcPr>
            <w:tcW w:type="dxa" w:w="8286"/>
            <w:tcMar>
              <w:top w:w="60" w:type="dxa"/>
              <w:start w:w="95" w:type="dxa"/>
              <w:bottom w:w="60" w:type="dxa"/>
              <w:end w:w="95" w:type="dxa"/>
            </w:tcMar>
          </w:tcPr>
          <w:p>
            <w:pPr>
              <w:spacing w:after="0"/>
            </w:pPr>
            <w:r>
              <w:rPr>
                <w:sz w:val="16"/>
              </w:rPr>
              <w:t>The file remains in staging, the item is quarantined and an operator alert is raised. Replay is safe because of the idempotency key.</w:t>
            </w:r>
          </w:p>
        </w:tc>
      </w:tr>
      <w:tr>
        <w:trPr>
          <w:cantSplit/>
        </w:trPr>
        <w:tc>
          <w:tcPr>
            <w:tcW w:type="dxa" w:w="1578"/>
            <w:tcMar>
              <w:top w:w="60" w:type="dxa"/>
              <w:start w:w="95" w:type="dxa"/>
              <w:bottom w:w="60" w:type="dxa"/>
              <w:end w:w="95" w:type="dxa"/>
            </w:tcMar>
            <w:shd w:val="clear" w:fill="F5F8FC"/>
          </w:tcPr>
          <w:p>
            <w:pPr>
              <w:spacing w:after="0"/>
            </w:pPr>
            <w:r>
              <w:rPr>
                <w:b/>
                <w:sz w:val="16"/>
              </w:rPr>
              <w:t>Throttling</w:t>
            </w:r>
          </w:p>
        </w:tc>
        <w:tc>
          <w:tcPr>
            <w:tcW w:type="dxa" w:w="8286"/>
            <w:tcMar>
              <w:top w:w="60" w:type="dxa"/>
              <w:start w:w="95" w:type="dxa"/>
              <w:bottom w:w="60" w:type="dxa"/>
              <w:end w:w="95" w:type="dxa"/>
            </w:tcMar>
            <w:shd w:val="clear" w:fill="F5F8FC"/>
          </w:tcPr>
          <w:p>
            <w:pPr>
              <w:spacing w:after="0"/>
            </w:pPr>
            <w:r>
              <w:rPr>
                <w:sz w:val="16"/>
              </w:rPr>
              <w:t>Graph 429 and 503 are handled with exponential backoff and jitter, honouring Retry-After; the orchestration resumes rather than restarting.</w:t>
            </w:r>
          </w:p>
        </w:tc>
      </w:tr>
      <w:tr>
        <w:trPr>
          <w:cantSplit/>
        </w:trPr>
        <w:tc>
          <w:tcPr>
            <w:tcW w:type="dxa" w:w="1578"/>
            <w:tcMar>
              <w:top w:w="60" w:type="dxa"/>
              <w:start w:w="95" w:type="dxa"/>
              <w:bottom w:w="60" w:type="dxa"/>
              <w:end w:w="95" w:type="dxa"/>
            </w:tcMar>
          </w:tcPr>
          <w:p>
            <w:pPr>
              <w:spacing w:after="0"/>
            </w:pPr>
            <w:r>
              <w:rPr>
                <w:b/>
                <w:sz w:val="16"/>
              </w:rPr>
              <w:t>Permission drift</w:t>
            </w:r>
          </w:p>
        </w:tc>
        <w:tc>
          <w:tcPr>
            <w:tcW w:type="dxa" w:w="8286"/>
            <w:tcMar>
              <w:top w:w="60" w:type="dxa"/>
              <w:start w:w="95" w:type="dxa"/>
              <w:bottom w:w="60" w:type="dxa"/>
              <w:end w:w="95" w:type="dxa"/>
            </w:tcMar>
          </w:tcPr>
          <w:p>
            <w:pPr>
              <w:spacing w:after="0"/>
            </w:pPr>
            <w:r>
              <w:rPr>
                <w:sz w:val="16"/>
              </w:rPr>
              <w:t>A periodic reconciliation compares the SQL registry to SharePoint and reports any item whose location, version or columns have diverged.</w:t>
            </w:r>
          </w:p>
        </w:tc>
      </w:tr>
    </w:tbl>
    <w:p>
      <w:pPr>
        <w:spacing w:after="40"/>
      </w:pPr>
    </w:p>
    <w:p>
      <w:r>
        <w:br w:type="page"/>
      </w:r>
    </w:p>
    <w:p>
      <w:pPr>
        <w:pStyle w:val="Heading1"/>
        <w:pBdr>
          <w:bottom w:val="single" w:sz="8" w:space="3" w:color="D6DEEA"/>
        </w:pBdr>
      </w:pPr>
      <w:r>
        <w:t>14.  Docaya Identity, Authorization and Resource Access Architecture</w:t>
      </w:r>
    </w:p>
    <w:p>
      <w:pPr>
        <w:spacing w:after="100"/>
      </w:pPr>
      <w:r>
        <w:rPr>
          <w:b w:val="0"/>
          <w:i w:val="0"/>
          <w:sz w:val="18"/>
        </w:rPr>
        <w:t>This section is written to be sufficient for a developer to implement the access mechanism, for a security architect to validate it, and for an infrastructure engineer to configure it. It covers authentication, session and token handling, RBAC, ABAC, document-level authorization, service-to-service authorization, and the specific access design for every resource Docaya touches.</w:t>
      </w: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5453480"/>
            <wp:docPr id="14" name="Picture 14"/>
            <wp:cNvGraphicFramePr>
              <a:graphicFrameLocks noChangeAspect="1"/>
            </wp:cNvGraphicFramePr>
            <a:graphic>
              <a:graphicData uri="http://schemas.openxmlformats.org/drawingml/2006/picture">
                <pic:pic>
                  <pic:nvPicPr>
                    <pic:cNvPr id="0" name="12_identity.png"/>
                    <pic:cNvPicPr/>
                  </pic:nvPicPr>
                  <pic:blipFill>
                    <a:blip r:embed="rId22"/>
                    <a:stretch>
                      <a:fillRect/>
                    </a:stretch>
                  </pic:blipFill>
                  <pic:spPr>
                    <a:xfrm>
                      <a:off x="0" y="0"/>
                      <a:ext cx="9576000" cy="5453480"/>
                    </a:xfrm>
                    <a:prstGeom prst="rect"/>
                  </pic:spPr>
                </pic:pic>
              </a:graphicData>
            </a:graphic>
          </wp:inline>
        </w:drawing>
      </w:r>
    </w:p>
    <w:p>
      <w:pPr>
        <w:spacing w:after="180"/>
        <w:jc w:val="center"/>
      </w:pPr>
      <w:r>
        <w:rPr>
          <w:i/>
          <w:color w:val="5A6B85"/>
          <w:sz w:val="15"/>
        </w:rPr>
        <w:t>Figure 12 — The two planes, the authority boundary, and the least-privilege scope granted to each workload identity.</w:t>
      </w:r>
    </w:p>
    <w:p>
      <w:pPr>
        <w:sectPr>
          <w:pgSz w:w="16838" w:h="11906" w:orient="landscape"/>
          <w:pgMar w:top="737" w:right="794" w:bottom="680" w:left="794" w:header="720" w:footer="720" w:gutter="0"/>
          <w:cols w:space="720"/>
          <w:docGrid w:linePitch="360"/>
        </w:sectPr>
      </w:pPr>
    </w:p>
    <w:p>
      <w:pPr>
        <w:pStyle w:val="Heading2"/>
      </w:pPr>
      <w:r>
        <w:t>14.1  The Two-Plane Model</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592"/>
            <w:shd w:val="clear" w:fill="0F1B33"/>
            <w:tcMar>
              <w:top w:w="70" w:type="dxa"/>
              <w:start w:w="95" w:type="dxa"/>
              <w:bottom w:w="70" w:type="dxa"/>
              <w:end w:w="95" w:type="dxa"/>
            </w:tcMar>
          </w:tcPr>
          <w:p>
            <w:pPr>
              <w:spacing w:after="0"/>
            </w:pPr>
            <w:r>
              <w:rPr>
                <w:b/>
                <w:color w:val="FFFFFF"/>
                <w:sz w:val="16"/>
              </w:rPr>
              <w:t>Step</w:t>
            </w:r>
          </w:p>
        </w:tc>
        <w:tc>
          <w:tcPr>
            <w:tcW w:type="dxa" w:w="986"/>
            <w:shd w:val="clear" w:fill="0F1B33"/>
            <w:tcMar>
              <w:top w:w="70" w:type="dxa"/>
              <w:start w:w="95" w:type="dxa"/>
              <w:bottom w:w="70" w:type="dxa"/>
              <w:end w:w="95" w:type="dxa"/>
            </w:tcMar>
          </w:tcPr>
          <w:p>
            <w:pPr>
              <w:spacing w:after="0"/>
            </w:pPr>
            <w:r>
              <w:rPr>
                <w:b/>
                <w:color w:val="FFFFFF"/>
                <w:sz w:val="16"/>
              </w:rPr>
              <w:t>Plane</w:t>
            </w:r>
          </w:p>
        </w:tc>
        <w:tc>
          <w:tcPr>
            <w:tcW w:type="dxa" w:w="6511"/>
            <w:shd w:val="clear" w:fill="0F1B33"/>
            <w:tcMar>
              <w:top w:w="70" w:type="dxa"/>
              <w:start w:w="95" w:type="dxa"/>
              <w:bottom w:w="70" w:type="dxa"/>
              <w:end w:w="95" w:type="dxa"/>
            </w:tcMar>
          </w:tcPr>
          <w:p>
            <w:pPr>
              <w:spacing w:after="0"/>
            </w:pPr>
            <w:r>
              <w:rPr>
                <w:b/>
                <w:color w:val="FFFFFF"/>
                <w:sz w:val="16"/>
              </w:rPr>
              <w:t>What happens</w:t>
            </w:r>
          </w:p>
        </w:tc>
        <w:tc>
          <w:tcPr>
            <w:tcW w:type="dxa" w:w="1776"/>
            <w:shd w:val="clear" w:fill="0F1B33"/>
            <w:tcMar>
              <w:top w:w="70" w:type="dxa"/>
              <w:start w:w="95" w:type="dxa"/>
              <w:bottom w:w="70" w:type="dxa"/>
              <w:end w:w="95" w:type="dxa"/>
            </w:tcMar>
          </w:tcPr>
          <w:p>
            <w:pPr>
              <w:spacing w:after="0"/>
            </w:pPr>
            <w:r>
              <w:rPr>
                <w:b/>
                <w:color w:val="FFFFFF"/>
                <w:sz w:val="16"/>
              </w:rPr>
              <w:t>Identity</w:t>
            </w:r>
          </w:p>
        </w:tc>
      </w:tr>
      <w:tr>
        <w:trPr>
          <w:cantSplit/>
        </w:trPr>
        <w:tc>
          <w:tcPr>
            <w:tcW w:type="dxa" w:w="592"/>
            <w:tcMar>
              <w:top w:w="60" w:type="dxa"/>
              <w:start w:w="95" w:type="dxa"/>
              <w:bottom w:w="60" w:type="dxa"/>
              <w:end w:w="95" w:type="dxa"/>
            </w:tcMar>
          </w:tcPr>
          <w:p>
            <w:pPr>
              <w:spacing w:after="0"/>
            </w:pPr>
            <w:r>
              <w:rPr>
                <w:b/>
                <w:sz w:val="16"/>
              </w:rPr>
              <w:t>S-1</w:t>
            </w:r>
          </w:p>
        </w:tc>
        <w:tc>
          <w:tcPr>
            <w:tcW w:type="dxa" w:w="986"/>
            <w:tcMar>
              <w:top w:w="60" w:type="dxa"/>
              <w:start w:w="95" w:type="dxa"/>
              <w:bottom w:w="60" w:type="dxa"/>
              <w:end w:w="95" w:type="dxa"/>
            </w:tcMar>
          </w:tcPr>
          <w:p>
            <w:pPr>
              <w:spacing w:after="0"/>
            </w:pPr>
            <w:r>
              <w:rPr>
                <w:sz w:val="16"/>
              </w:rPr>
              <w:t>User</w:t>
            </w:r>
          </w:p>
        </w:tc>
        <w:tc>
          <w:tcPr>
            <w:tcW w:type="dxa" w:w="6511"/>
            <w:tcMar>
              <w:top w:w="60" w:type="dxa"/>
              <w:start w:w="95" w:type="dxa"/>
              <w:bottom w:w="60" w:type="dxa"/>
              <w:end w:w="95" w:type="dxa"/>
            </w:tcMar>
          </w:tcPr>
          <w:p>
            <w:pPr>
              <w:spacing w:after="0"/>
            </w:pPr>
            <w:r>
              <w:rPr>
                <w:sz w:val="16"/>
              </w:rPr>
              <w:t>The user authenticates with UAE PASS, federated to Entra ID. MFA and Conditional Access are evaluated by Entra.</w:t>
            </w:r>
          </w:p>
        </w:tc>
        <w:tc>
          <w:tcPr>
            <w:tcW w:type="dxa" w:w="1776"/>
            <w:tcMar>
              <w:top w:w="60" w:type="dxa"/>
              <w:start w:w="95" w:type="dxa"/>
              <w:bottom w:w="60" w:type="dxa"/>
              <w:end w:w="95" w:type="dxa"/>
            </w:tcMar>
          </w:tcPr>
          <w:p>
            <w:pPr>
              <w:spacing w:after="0"/>
            </w:pPr>
            <w:r>
              <w:rPr>
                <w:sz w:val="16"/>
              </w:rPr>
              <w:t>User</w:t>
            </w:r>
          </w:p>
        </w:tc>
      </w:tr>
      <w:tr>
        <w:trPr>
          <w:cantSplit/>
        </w:trPr>
        <w:tc>
          <w:tcPr>
            <w:tcW w:type="dxa" w:w="592"/>
            <w:tcMar>
              <w:top w:w="60" w:type="dxa"/>
              <w:start w:w="95" w:type="dxa"/>
              <w:bottom w:w="60" w:type="dxa"/>
              <w:end w:w="95" w:type="dxa"/>
            </w:tcMar>
            <w:shd w:val="clear" w:fill="F5F8FC"/>
          </w:tcPr>
          <w:p>
            <w:pPr>
              <w:spacing w:after="0"/>
            </w:pPr>
            <w:r>
              <w:rPr>
                <w:b/>
                <w:sz w:val="16"/>
              </w:rPr>
              <w:t>S-2</w:t>
            </w:r>
          </w:p>
        </w:tc>
        <w:tc>
          <w:tcPr>
            <w:tcW w:type="dxa" w:w="986"/>
            <w:tcMar>
              <w:top w:w="60" w:type="dxa"/>
              <w:start w:w="95" w:type="dxa"/>
              <w:bottom w:w="60" w:type="dxa"/>
              <w:end w:w="95" w:type="dxa"/>
            </w:tcMar>
            <w:shd w:val="clear" w:fill="F5F8FC"/>
          </w:tcPr>
          <w:p>
            <w:pPr>
              <w:spacing w:after="0"/>
            </w:pPr>
            <w:r>
              <w:rPr>
                <w:sz w:val="16"/>
              </w:rPr>
              <w:t>User</w:t>
            </w:r>
          </w:p>
        </w:tc>
        <w:tc>
          <w:tcPr>
            <w:tcW w:type="dxa" w:w="6511"/>
            <w:tcMar>
              <w:top w:w="60" w:type="dxa"/>
              <w:start w:w="95" w:type="dxa"/>
              <w:bottom w:w="60" w:type="dxa"/>
              <w:end w:w="95" w:type="dxa"/>
            </w:tcMar>
            <w:shd w:val="clear" w:fill="F5F8FC"/>
          </w:tcPr>
          <w:p>
            <w:pPr>
              <w:spacing w:after="0"/>
            </w:pPr>
            <w:r>
              <w:rPr>
                <w:sz w:val="16"/>
              </w:rPr>
              <w:t>The SPA calls the API through the WAF and API Management, which validate issuer, audience, signature, expiry, scope and rate.</w:t>
            </w:r>
          </w:p>
        </w:tc>
        <w:tc>
          <w:tcPr>
            <w:tcW w:type="dxa" w:w="1776"/>
            <w:tcMar>
              <w:top w:w="60" w:type="dxa"/>
              <w:start w:w="95" w:type="dxa"/>
              <w:bottom w:w="60" w:type="dxa"/>
              <w:end w:w="95" w:type="dxa"/>
            </w:tcMar>
            <w:shd w:val="clear" w:fill="F5F8FC"/>
          </w:tcPr>
          <w:p>
            <w:pPr>
              <w:spacing w:after="0"/>
            </w:pPr>
            <w:r>
              <w:rPr>
                <w:sz w:val="16"/>
              </w:rPr>
              <w:t>User</w:t>
            </w:r>
          </w:p>
        </w:tc>
      </w:tr>
      <w:tr>
        <w:trPr>
          <w:cantSplit/>
        </w:trPr>
        <w:tc>
          <w:tcPr>
            <w:tcW w:type="dxa" w:w="592"/>
            <w:tcMar>
              <w:top w:w="60" w:type="dxa"/>
              <w:start w:w="95" w:type="dxa"/>
              <w:bottom w:w="60" w:type="dxa"/>
              <w:end w:w="95" w:type="dxa"/>
            </w:tcMar>
          </w:tcPr>
          <w:p>
            <w:pPr>
              <w:spacing w:after="0"/>
            </w:pPr>
            <w:r>
              <w:rPr>
                <w:b/>
                <w:sz w:val="16"/>
              </w:rPr>
              <w:t>S-3</w:t>
            </w:r>
          </w:p>
        </w:tc>
        <w:tc>
          <w:tcPr>
            <w:tcW w:type="dxa" w:w="986"/>
            <w:tcMar>
              <w:top w:w="60" w:type="dxa"/>
              <w:start w:w="95" w:type="dxa"/>
              <w:bottom w:w="60" w:type="dxa"/>
              <w:end w:w="95" w:type="dxa"/>
            </w:tcMar>
          </w:tcPr>
          <w:p>
            <w:pPr>
              <w:spacing w:after="0"/>
            </w:pPr>
            <w:r>
              <w:rPr>
                <w:sz w:val="16"/>
              </w:rPr>
              <w:t>User</w:t>
            </w:r>
          </w:p>
        </w:tc>
        <w:tc>
          <w:tcPr>
            <w:tcW w:type="dxa" w:w="6511"/>
            <w:tcMar>
              <w:top w:w="60" w:type="dxa"/>
              <w:start w:w="95" w:type="dxa"/>
              <w:bottom w:w="60" w:type="dxa"/>
              <w:end w:w="95" w:type="dxa"/>
            </w:tcMar>
          </w:tcPr>
          <w:p>
            <w:pPr>
              <w:spacing w:after="0"/>
            </w:pPr>
            <w:r>
              <w:rPr>
                <w:sz w:val="16"/>
              </w:rPr>
              <w:t>Docaya resolves effective permission from RBAC roles plus ABAC attributes and converts it into security keys for this request. Deny by default; the decision is logged.</w:t>
            </w:r>
          </w:p>
        </w:tc>
        <w:tc>
          <w:tcPr>
            <w:tcW w:type="dxa" w:w="1776"/>
            <w:tcMar>
              <w:top w:w="60" w:type="dxa"/>
              <w:start w:w="95" w:type="dxa"/>
              <w:bottom w:w="60" w:type="dxa"/>
              <w:end w:w="95" w:type="dxa"/>
            </w:tcMar>
          </w:tcPr>
          <w:p>
            <w:pPr>
              <w:spacing w:after="0"/>
            </w:pPr>
            <w:r>
              <w:rPr>
                <w:sz w:val="16"/>
              </w:rPr>
              <w:t>User</w:t>
            </w:r>
          </w:p>
        </w:tc>
      </w:tr>
      <w:tr>
        <w:trPr>
          <w:cantSplit/>
        </w:trPr>
        <w:tc>
          <w:tcPr>
            <w:tcW w:type="dxa" w:w="592"/>
            <w:tcMar>
              <w:top w:w="60" w:type="dxa"/>
              <w:start w:w="95" w:type="dxa"/>
              <w:bottom w:w="60" w:type="dxa"/>
              <w:end w:w="95" w:type="dxa"/>
            </w:tcMar>
            <w:shd w:val="clear" w:fill="F5F8FC"/>
          </w:tcPr>
          <w:p>
            <w:pPr>
              <w:spacing w:after="0"/>
            </w:pPr>
            <w:r>
              <w:rPr>
                <w:b/>
                <w:sz w:val="16"/>
              </w:rPr>
              <w:t>S-4</w:t>
            </w:r>
          </w:p>
        </w:tc>
        <w:tc>
          <w:tcPr>
            <w:tcW w:type="dxa" w:w="986"/>
            <w:tcMar>
              <w:top w:w="60" w:type="dxa"/>
              <w:start w:w="95" w:type="dxa"/>
              <w:bottom w:w="60" w:type="dxa"/>
              <w:end w:w="95" w:type="dxa"/>
            </w:tcMar>
            <w:shd w:val="clear" w:fill="F5F8FC"/>
          </w:tcPr>
          <w:p>
            <w:pPr>
              <w:spacing w:after="0"/>
            </w:pPr>
            <w:r>
              <w:rPr>
                <w:sz w:val="16"/>
              </w:rPr>
              <w:t>Boundary</w:t>
            </w:r>
          </w:p>
        </w:tc>
        <w:tc>
          <w:tcPr>
            <w:tcW w:type="dxa" w:w="6511"/>
            <w:tcMar>
              <w:top w:w="60" w:type="dxa"/>
              <w:start w:w="95" w:type="dxa"/>
              <w:bottom w:w="60" w:type="dxa"/>
              <w:end w:w="95" w:type="dxa"/>
            </w:tcMar>
            <w:shd w:val="clear" w:fill="F5F8FC"/>
          </w:tcPr>
          <w:p>
            <w:pPr>
              <w:spacing w:after="0"/>
            </w:pPr>
            <w:r>
              <w:rPr>
                <w:sz w:val="16"/>
              </w:rPr>
              <w:t>The user token stops here. It is never forwarded to any downstream store and is never persisted.</w:t>
            </w:r>
          </w:p>
        </w:tc>
        <w:tc>
          <w:tcPr>
            <w:tcW w:type="dxa" w:w="1776"/>
            <w:tcMar>
              <w:top w:w="60" w:type="dxa"/>
              <w:start w:w="95" w:type="dxa"/>
              <w:bottom w:w="60" w:type="dxa"/>
              <w:end w:w="95" w:type="dxa"/>
            </w:tcMar>
            <w:shd w:val="clear" w:fill="F5F8FC"/>
          </w:tcPr>
          <w:p>
            <w:pPr>
              <w:spacing w:after="0"/>
            </w:pPr>
            <w:r>
              <w:rPr>
                <w:sz w:val="16"/>
              </w:rPr>
              <w:t>—</w:t>
            </w:r>
          </w:p>
        </w:tc>
      </w:tr>
      <w:tr>
        <w:trPr>
          <w:cantSplit/>
        </w:trPr>
        <w:tc>
          <w:tcPr>
            <w:tcW w:type="dxa" w:w="592"/>
            <w:tcMar>
              <w:top w:w="60" w:type="dxa"/>
              <w:start w:w="95" w:type="dxa"/>
              <w:bottom w:w="60" w:type="dxa"/>
              <w:end w:w="95" w:type="dxa"/>
            </w:tcMar>
          </w:tcPr>
          <w:p>
            <w:pPr>
              <w:spacing w:after="0"/>
            </w:pPr>
            <w:r>
              <w:rPr>
                <w:b/>
                <w:sz w:val="16"/>
              </w:rPr>
              <w:t>S-5</w:t>
            </w:r>
          </w:p>
        </w:tc>
        <w:tc>
          <w:tcPr>
            <w:tcW w:type="dxa" w:w="986"/>
            <w:tcMar>
              <w:top w:w="60" w:type="dxa"/>
              <w:start w:w="95" w:type="dxa"/>
              <w:bottom w:w="60" w:type="dxa"/>
              <w:end w:w="95" w:type="dxa"/>
            </w:tcMar>
          </w:tcPr>
          <w:p>
            <w:pPr>
              <w:spacing w:after="0"/>
            </w:pPr>
            <w:r>
              <w:rPr>
                <w:sz w:val="16"/>
              </w:rPr>
              <w:t>System</w:t>
            </w:r>
          </w:p>
        </w:tc>
        <w:tc>
          <w:tcPr>
            <w:tcW w:type="dxa" w:w="6511"/>
            <w:tcMar>
              <w:top w:w="60" w:type="dxa"/>
              <w:start w:w="95" w:type="dxa"/>
              <w:bottom w:w="60" w:type="dxa"/>
              <w:end w:w="95" w:type="dxa"/>
            </w:tcMar>
          </w:tcPr>
          <w:p>
            <w:pPr>
              <w:spacing w:after="0"/>
            </w:pPr>
            <w:r>
              <w:rPr>
                <w:sz w:val="16"/>
              </w:rPr>
              <w:t>The service requests a token for the target resource using its managed or workload identity. No client secret or password exists in configuration or code.</w:t>
            </w:r>
          </w:p>
        </w:tc>
        <w:tc>
          <w:tcPr>
            <w:tcW w:type="dxa" w:w="1776"/>
            <w:tcMar>
              <w:top w:w="60" w:type="dxa"/>
              <w:start w:w="95" w:type="dxa"/>
              <w:bottom w:w="60" w:type="dxa"/>
              <w:end w:w="95" w:type="dxa"/>
            </w:tcMar>
          </w:tcPr>
          <w:p>
            <w:pPr>
              <w:spacing w:after="0"/>
            </w:pPr>
            <w:r>
              <w:rPr>
                <w:sz w:val="16"/>
              </w:rPr>
              <w:t>System</w:t>
            </w:r>
          </w:p>
        </w:tc>
      </w:tr>
      <w:tr>
        <w:trPr>
          <w:cantSplit/>
        </w:trPr>
        <w:tc>
          <w:tcPr>
            <w:tcW w:type="dxa" w:w="592"/>
            <w:tcMar>
              <w:top w:w="60" w:type="dxa"/>
              <w:start w:w="95" w:type="dxa"/>
              <w:bottom w:w="60" w:type="dxa"/>
              <w:end w:w="95" w:type="dxa"/>
            </w:tcMar>
            <w:shd w:val="clear" w:fill="F5F8FC"/>
          </w:tcPr>
          <w:p>
            <w:pPr>
              <w:spacing w:after="0"/>
            </w:pPr>
            <w:r>
              <w:rPr>
                <w:b/>
                <w:sz w:val="16"/>
              </w:rPr>
              <w:t>S-6</w:t>
            </w:r>
          </w:p>
        </w:tc>
        <w:tc>
          <w:tcPr>
            <w:tcW w:type="dxa" w:w="986"/>
            <w:tcMar>
              <w:top w:w="60" w:type="dxa"/>
              <w:start w:w="95" w:type="dxa"/>
              <w:bottom w:w="60" w:type="dxa"/>
              <w:end w:w="95" w:type="dxa"/>
            </w:tcMar>
            <w:shd w:val="clear" w:fill="F5F8FC"/>
          </w:tcPr>
          <w:p>
            <w:pPr>
              <w:spacing w:after="0"/>
            </w:pPr>
            <w:r>
              <w:rPr>
                <w:sz w:val="16"/>
              </w:rPr>
              <w:t>System</w:t>
            </w:r>
          </w:p>
        </w:tc>
        <w:tc>
          <w:tcPr>
            <w:tcW w:type="dxa" w:w="6511"/>
            <w:tcMar>
              <w:top w:w="60" w:type="dxa"/>
              <w:start w:w="95" w:type="dxa"/>
              <w:bottom w:w="60" w:type="dxa"/>
              <w:end w:w="95" w:type="dxa"/>
            </w:tcMar>
            <w:shd w:val="clear" w:fill="F5F8FC"/>
          </w:tcPr>
          <w:p>
            <w:pPr>
              <w:spacing w:after="0"/>
            </w:pPr>
            <w:r>
              <w:rPr>
                <w:sz w:val="16"/>
              </w:rPr>
              <w:t>The system identity performs the read or write — Blob, Azure SQL, Azure AI Search, Service Bus, Key Vault, or SharePoint via Graph.</w:t>
            </w:r>
          </w:p>
        </w:tc>
        <w:tc>
          <w:tcPr>
            <w:tcW w:type="dxa" w:w="1776"/>
            <w:tcMar>
              <w:top w:w="60" w:type="dxa"/>
              <w:start w:w="95" w:type="dxa"/>
              <w:bottom w:w="60" w:type="dxa"/>
              <w:end w:w="95" w:type="dxa"/>
            </w:tcMar>
            <w:shd w:val="clear" w:fill="F5F8FC"/>
          </w:tcPr>
          <w:p>
            <w:pPr>
              <w:spacing w:after="0"/>
            </w:pPr>
            <w:r>
              <w:rPr>
                <w:sz w:val="16"/>
              </w:rPr>
              <w:t>System</w:t>
            </w:r>
          </w:p>
        </w:tc>
      </w:tr>
      <w:tr>
        <w:trPr>
          <w:cantSplit/>
        </w:trPr>
        <w:tc>
          <w:tcPr>
            <w:tcW w:type="dxa" w:w="592"/>
            <w:tcMar>
              <w:top w:w="60" w:type="dxa"/>
              <w:start w:w="95" w:type="dxa"/>
              <w:bottom w:w="60" w:type="dxa"/>
              <w:end w:w="95" w:type="dxa"/>
            </w:tcMar>
          </w:tcPr>
          <w:p>
            <w:pPr>
              <w:spacing w:after="0"/>
            </w:pPr>
            <w:r>
              <w:rPr>
                <w:b/>
                <w:sz w:val="16"/>
              </w:rPr>
              <w:t>S-7</w:t>
            </w:r>
          </w:p>
        </w:tc>
        <w:tc>
          <w:tcPr>
            <w:tcW w:type="dxa" w:w="986"/>
            <w:tcMar>
              <w:top w:w="60" w:type="dxa"/>
              <w:start w:w="95" w:type="dxa"/>
              <w:bottom w:w="60" w:type="dxa"/>
              <w:end w:w="95" w:type="dxa"/>
            </w:tcMar>
          </w:tcPr>
          <w:p>
            <w:pPr>
              <w:spacing w:after="0"/>
            </w:pPr>
            <w:r>
              <w:rPr>
                <w:sz w:val="16"/>
              </w:rPr>
              <w:t>Both</w:t>
            </w:r>
          </w:p>
        </w:tc>
        <w:tc>
          <w:tcPr>
            <w:tcW w:type="dxa" w:w="6511"/>
            <w:tcMar>
              <w:top w:w="60" w:type="dxa"/>
              <w:start w:w="95" w:type="dxa"/>
              <w:bottom w:w="60" w:type="dxa"/>
              <w:end w:w="95" w:type="dxa"/>
            </w:tcMar>
          </w:tcPr>
          <w:p>
            <w:pPr>
              <w:spacing w:after="0"/>
            </w:pPr>
            <w:r>
              <w:rPr>
                <w:sz w:val="16"/>
              </w:rPr>
              <w:t>Results are filtered against the security keys resolved at S-3 before anything is returned.</w:t>
            </w:r>
          </w:p>
        </w:tc>
        <w:tc>
          <w:tcPr>
            <w:tcW w:type="dxa" w:w="1776"/>
            <w:tcMar>
              <w:top w:w="60" w:type="dxa"/>
              <w:start w:w="95" w:type="dxa"/>
              <w:bottom w:w="60" w:type="dxa"/>
              <w:end w:w="95" w:type="dxa"/>
            </w:tcMar>
          </w:tcPr>
          <w:p>
            <w:pPr>
              <w:spacing w:after="0"/>
            </w:pPr>
            <w:r>
              <w:rPr>
                <w:sz w:val="16"/>
              </w:rPr>
              <w:t>Both</w:t>
            </w:r>
          </w:p>
        </w:tc>
      </w:tr>
      <w:tr>
        <w:trPr>
          <w:cantSplit/>
        </w:trPr>
        <w:tc>
          <w:tcPr>
            <w:tcW w:type="dxa" w:w="592"/>
            <w:tcMar>
              <w:top w:w="60" w:type="dxa"/>
              <w:start w:w="95" w:type="dxa"/>
              <w:bottom w:w="60" w:type="dxa"/>
              <w:end w:w="95" w:type="dxa"/>
            </w:tcMar>
            <w:shd w:val="clear" w:fill="F5F8FC"/>
          </w:tcPr>
          <w:p>
            <w:pPr>
              <w:spacing w:after="0"/>
            </w:pPr>
            <w:r>
              <w:rPr>
                <w:b/>
                <w:sz w:val="16"/>
              </w:rPr>
              <w:t>S-8</w:t>
            </w:r>
          </w:p>
        </w:tc>
        <w:tc>
          <w:tcPr>
            <w:tcW w:type="dxa" w:w="986"/>
            <w:tcMar>
              <w:top w:w="60" w:type="dxa"/>
              <w:start w:w="95" w:type="dxa"/>
              <w:bottom w:w="60" w:type="dxa"/>
              <w:end w:w="95" w:type="dxa"/>
            </w:tcMar>
            <w:shd w:val="clear" w:fill="F5F8FC"/>
          </w:tcPr>
          <w:p>
            <w:pPr>
              <w:spacing w:after="0"/>
            </w:pPr>
            <w:r>
              <w:rPr>
                <w:sz w:val="16"/>
              </w:rPr>
              <w:t>Both</w:t>
            </w:r>
          </w:p>
        </w:tc>
        <w:tc>
          <w:tcPr>
            <w:tcW w:type="dxa" w:w="6511"/>
            <w:tcMar>
              <w:top w:w="60" w:type="dxa"/>
              <w:start w:w="95" w:type="dxa"/>
              <w:bottom w:w="60" w:type="dxa"/>
              <w:end w:w="95" w:type="dxa"/>
            </w:tcMar>
            <w:shd w:val="clear" w:fill="F5F8FC"/>
          </w:tcPr>
          <w:p>
            <w:pPr>
              <w:spacing w:after="0"/>
            </w:pPr>
            <w:r>
              <w:rPr>
                <w:sz w:val="16"/>
              </w:rPr>
              <w:t>Audit records the real user as actor and the system identity as executor, with resource, correlation ID and outcome.</w:t>
            </w:r>
          </w:p>
        </w:tc>
        <w:tc>
          <w:tcPr>
            <w:tcW w:type="dxa" w:w="1776"/>
            <w:tcMar>
              <w:top w:w="60" w:type="dxa"/>
              <w:start w:w="95" w:type="dxa"/>
              <w:bottom w:w="60" w:type="dxa"/>
              <w:end w:w="95" w:type="dxa"/>
            </w:tcMar>
            <w:shd w:val="clear" w:fill="F5F8FC"/>
          </w:tcPr>
          <w:p>
            <w:pPr>
              <w:spacing w:after="0"/>
            </w:pPr>
            <w:r>
              <w:rPr>
                <w:sz w:val="16"/>
              </w:rPr>
              <w:t>Both</w:t>
            </w:r>
          </w:p>
        </w:tc>
      </w:tr>
    </w:tbl>
    <w:p>
      <w:pPr>
        <w:spacing w:after="40"/>
      </w:pPr>
    </w:p>
    <w:p>
      <w:pPr>
        <w:pStyle w:val="Heading2"/>
      </w:pPr>
      <w:r>
        <w:t>14.2  Authentication, Session and Token Management</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1973"/>
            <w:shd w:val="clear" w:fill="0F1B33"/>
            <w:tcMar>
              <w:top w:w="70" w:type="dxa"/>
              <w:start w:w="95" w:type="dxa"/>
              <w:bottom w:w="70" w:type="dxa"/>
              <w:end w:w="95" w:type="dxa"/>
            </w:tcMar>
          </w:tcPr>
          <w:p>
            <w:pPr>
              <w:spacing w:after="0"/>
            </w:pPr>
            <w:r>
              <w:rPr>
                <w:b/>
                <w:color w:val="FFFFFF"/>
                <w:sz w:val="16"/>
              </w:rPr>
              <w:t>Concern</w:t>
            </w:r>
          </w:p>
        </w:tc>
        <w:tc>
          <w:tcPr>
            <w:tcW w:type="dxa" w:w="7892"/>
            <w:shd w:val="clear" w:fill="0F1B33"/>
            <w:tcMar>
              <w:top w:w="70" w:type="dxa"/>
              <w:start w:w="95" w:type="dxa"/>
              <w:bottom w:w="70" w:type="dxa"/>
              <w:end w:w="95" w:type="dxa"/>
            </w:tcMar>
          </w:tcPr>
          <w:p>
            <w:pPr>
              <w:spacing w:after="0"/>
            </w:pPr>
            <w:r>
              <w:rPr>
                <w:b/>
                <w:color w:val="FFFFFF"/>
                <w:sz w:val="16"/>
              </w:rPr>
              <w:t>Design</w:t>
            </w:r>
          </w:p>
        </w:tc>
      </w:tr>
      <w:tr>
        <w:trPr>
          <w:cantSplit/>
        </w:trPr>
        <w:tc>
          <w:tcPr>
            <w:tcW w:type="dxa" w:w="1973"/>
            <w:tcMar>
              <w:top w:w="60" w:type="dxa"/>
              <w:start w:w="95" w:type="dxa"/>
              <w:bottom w:w="60" w:type="dxa"/>
              <w:end w:w="95" w:type="dxa"/>
            </w:tcMar>
          </w:tcPr>
          <w:p>
            <w:pPr>
              <w:spacing w:after="0"/>
            </w:pPr>
            <w:r>
              <w:rPr>
                <w:b/>
                <w:sz w:val="16"/>
              </w:rPr>
              <w:t>Protocol</w:t>
            </w:r>
          </w:p>
        </w:tc>
        <w:tc>
          <w:tcPr>
            <w:tcW w:type="dxa" w:w="7892"/>
            <w:tcMar>
              <w:top w:w="60" w:type="dxa"/>
              <w:start w:w="95" w:type="dxa"/>
              <w:bottom w:w="60" w:type="dxa"/>
              <w:end w:w="95" w:type="dxa"/>
            </w:tcMar>
          </w:tcPr>
          <w:p>
            <w:pPr>
              <w:spacing w:after="0"/>
            </w:pPr>
            <w:r>
              <w:rPr>
                <w:sz w:val="16"/>
              </w:rPr>
              <w:t>OpenID Connect Authorization Code Flow with PKCE for the single-page application. No implicit flow.</w:t>
            </w:r>
          </w:p>
        </w:tc>
      </w:tr>
      <w:tr>
        <w:trPr>
          <w:cantSplit/>
        </w:trPr>
        <w:tc>
          <w:tcPr>
            <w:tcW w:type="dxa" w:w="1973"/>
            <w:tcMar>
              <w:top w:w="60" w:type="dxa"/>
              <w:start w:w="95" w:type="dxa"/>
              <w:bottom w:w="60" w:type="dxa"/>
              <w:end w:w="95" w:type="dxa"/>
            </w:tcMar>
            <w:shd w:val="clear" w:fill="F5F8FC"/>
          </w:tcPr>
          <w:p>
            <w:pPr>
              <w:spacing w:after="0"/>
            </w:pPr>
            <w:r>
              <w:rPr>
                <w:b/>
                <w:sz w:val="16"/>
              </w:rPr>
              <w:t>Federation</w:t>
            </w:r>
          </w:p>
        </w:tc>
        <w:tc>
          <w:tcPr>
            <w:tcW w:type="dxa" w:w="7892"/>
            <w:tcMar>
              <w:top w:w="60" w:type="dxa"/>
              <w:start w:w="95" w:type="dxa"/>
              <w:bottom w:w="60" w:type="dxa"/>
              <w:end w:w="95" w:type="dxa"/>
            </w:tcMar>
            <w:shd w:val="clear" w:fill="F5F8FC"/>
          </w:tcPr>
          <w:p>
            <w:pPr>
              <w:spacing w:after="0"/>
            </w:pPr>
            <w:r>
              <w:rPr>
                <w:sz w:val="16"/>
              </w:rPr>
              <w:t>UAE PASS is the primary identity provider, federated to Microsoft Entra ID which issues the application token carrying app roles.</w:t>
            </w:r>
          </w:p>
        </w:tc>
      </w:tr>
      <w:tr>
        <w:trPr>
          <w:cantSplit/>
        </w:trPr>
        <w:tc>
          <w:tcPr>
            <w:tcW w:type="dxa" w:w="1973"/>
            <w:tcMar>
              <w:top w:w="60" w:type="dxa"/>
              <w:start w:w="95" w:type="dxa"/>
              <w:bottom w:w="60" w:type="dxa"/>
              <w:end w:w="95" w:type="dxa"/>
            </w:tcMar>
          </w:tcPr>
          <w:p>
            <w:pPr>
              <w:spacing w:after="0"/>
            </w:pPr>
            <w:r>
              <w:rPr>
                <w:b/>
                <w:sz w:val="16"/>
              </w:rPr>
              <w:t>Token lifetime</w:t>
            </w:r>
          </w:p>
        </w:tc>
        <w:tc>
          <w:tcPr>
            <w:tcW w:type="dxa" w:w="7892"/>
            <w:tcMar>
              <w:top w:w="60" w:type="dxa"/>
              <w:start w:w="95" w:type="dxa"/>
              <w:bottom w:w="60" w:type="dxa"/>
              <w:end w:w="95" w:type="dxa"/>
            </w:tcMar>
          </w:tcPr>
          <w:p>
            <w:pPr>
              <w:spacing w:after="0"/>
            </w:pPr>
            <w:r>
              <w:rPr>
                <w:sz w:val="16"/>
              </w:rPr>
              <w:t>Short-lived access tokens with silent renewal; refresh handling follows the Entra default policy for the tenant.</w:t>
            </w:r>
          </w:p>
        </w:tc>
      </w:tr>
      <w:tr>
        <w:trPr>
          <w:cantSplit/>
        </w:trPr>
        <w:tc>
          <w:tcPr>
            <w:tcW w:type="dxa" w:w="1973"/>
            <w:tcMar>
              <w:top w:w="60" w:type="dxa"/>
              <w:start w:w="95" w:type="dxa"/>
              <w:bottom w:w="60" w:type="dxa"/>
              <w:end w:w="95" w:type="dxa"/>
            </w:tcMar>
            <w:shd w:val="clear" w:fill="F5F8FC"/>
          </w:tcPr>
          <w:p>
            <w:pPr>
              <w:spacing w:after="0"/>
            </w:pPr>
            <w:r>
              <w:rPr>
                <w:b/>
                <w:sz w:val="16"/>
              </w:rPr>
              <w:t>Token storage</w:t>
            </w:r>
          </w:p>
        </w:tc>
        <w:tc>
          <w:tcPr>
            <w:tcW w:type="dxa" w:w="7892"/>
            <w:tcMar>
              <w:top w:w="60" w:type="dxa"/>
              <w:start w:w="95" w:type="dxa"/>
              <w:bottom w:w="60" w:type="dxa"/>
              <w:end w:w="95" w:type="dxa"/>
            </w:tcMar>
            <w:shd w:val="clear" w:fill="F5F8FC"/>
          </w:tcPr>
          <w:p>
            <w:pPr>
              <w:spacing w:after="0"/>
            </w:pPr>
            <w:r>
              <w:rPr>
                <w:sz w:val="16"/>
              </w:rPr>
              <w:t>Tokens are held in memory by the SPA. They are not written to local storage, session storage or a cookie readable by script.</w:t>
            </w:r>
          </w:p>
        </w:tc>
      </w:tr>
      <w:tr>
        <w:trPr>
          <w:cantSplit/>
        </w:trPr>
        <w:tc>
          <w:tcPr>
            <w:tcW w:type="dxa" w:w="1973"/>
            <w:tcMar>
              <w:top w:w="60" w:type="dxa"/>
              <w:start w:w="95" w:type="dxa"/>
              <w:bottom w:w="60" w:type="dxa"/>
              <w:end w:w="95" w:type="dxa"/>
            </w:tcMar>
          </w:tcPr>
          <w:p>
            <w:pPr>
              <w:spacing w:after="0"/>
            </w:pPr>
            <w:r>
              <w:rPr>
                <w:b/>
                <w:sz w:val="16"/>
              </w:rPr>
              <w:t>Validation</w:t>
            </w:r>
          </w:p>
        </w:tc>
        <w:tc>
          <w:tcPr>
            <w:tcW w:type="dxa" w:w="7892"/>
            <w:tcMar>
              <w:top w:w="60" w:type="dxa"/>
              <w:start w:w="95" w:type="dxa"/>
              <w:bottom w:w="60" w:type="dxa"/>
              <w:end w:w="95" w:type="dxa"/>
            </w:tcMar>
          </w:tcPr>
          <w:p>
            <w:pPr>
              <w:spacing w:after="0"/>
            </w:pPr>
            <w:r>
              <w:rPr>
                <w:sz w:val="16"/>
              </w:rPr>
              <w:t>API Management validates issuer, audience, signature and expiry; the API independently re-validates and additionally checks required scope and app role.</w:t>
            </w:r>
          </w:p>
        </w:tc>
      </w:tr>
      <w:tr>
        <w:trPr>
          <w:cantSplit/>
        </w:trPr>
        <w:tc>
          <w:tcPr>
            <w:tcW w:type="dxa" w:w="1973"/>
            <w:tcMar>
              <w:top w:w="60" w:type="dxa"/>
              <w:start w:w="95" w:type="dxa"/>
              <w:bottom w:w="60" w:type="dxa"/>
              <w:end w:w="95" w:type="dxa"/>
            </w:tcMar>
            <w:shd w:val="clear" w:fill="F5F8FC"/>
          </w:tcPr>
          <w:p>
            <w:pPr>
              <w:spacing w:after="0"/>
            </w:pPr>
            <w:r>
              <w:rPr>
                <w:b/>
                <w:sz w:val="16"/>
              </w:rPr>
              <w:t>Step-up authentication</w:t>
            </w:r>
          </w:p>
        </w:tc>
        <w:tc>
          <w:tcPr>
            <w:tcW w:type="dxa" w:w="7892"/>
            <w:tcMar>
              <w:top w:w="60" w:type="dxa"/>
              <w:start w:w="95" w:type="dxa"/>
              <w:bottom w:w="60" w:type="dxa"/>
              <w:end w:w="95" w:type="dxa"/>
            </w:tcMar>
            <w:shd w:val="clear" w:fill="F5F8FC"/>
          </w:tcPr>
          <w:p>
            <w:pPr>
              <w:spacing w:after="0"/>
            </w:pPr>
            <w:r>
              <w:rPr>
                <w:sz w:val="16"/>
              </w:rPr>
              <w:t>Required for sensitive actions: approving a Secret-marked document, changing access policy, granting an SLA extension at Authoriser level, and administrative configuration publication.</w:t>
            </w:r>
          </w:p>
        </w:tc>
      </w:tr>
      <w:tr>
        <w:trPr>
          <w:cantSplit/>
        </w:trPr>
        <w:tc>
          <w:tcPr>
            <w:tcW w:type="dxa" w:w="1973"/>
            <w:tcMar>
              <w:top w:w="60" w:type="dxa"/>
              <w:start w:w="95" w:type="dxa"/>
              <w:bottom w:w="60" w:type="dxa"/>
              <w:end w:w="95" w:type="dxa"/>
            </w:tcMar>
          </w:tcPr>
          <w:p>
            <w:pPr>
              <w:spacing w:after="0"/>
            </w:pPr>
            <w:r>
              <w:rPr>
                <w:b/>
                <w:sz w:val="16"/>
              </w:rPr>
              <w:t>Session termination</w:t>
            </w:r>
          </w:p>
        </w:tc>
        <w:tc>
          <w:tcPr>
            <w:tcW w:type="dxa" w:w="7892"/>
            <w:tcMar>
              <w:top w:w="60" w:type="dxa"/>
              <w:start w:w="95" w:type="dxa"/>
              <w:bottom w:w="60" w:type="dxa"/>
              <w:end w:w="95" w:type="dxa"/>
            </w:tcMar>
          </w:tcPr>
          <w:p>
            <w:pPr>
              <w:spacing w:after="0"/>
            </w:pPr>
            <w:r>
              <w:rPr>
                <w:sz w:val="16"/>
              </w:rPr>
              <w:t>Sign-out clears in-memory tokens and revokes the SignalR connection; Entra session policy governs single sign-out behaviour.</w:t>
            </w:r>
          </w:p>
        </w:tc>
      </w:tr>
      <w:tr>
        <w:trPr>
          <w:cantSplit/>
        </w:trPr>
        <w:tc>
          <w:tcPr>
            <w:tcW w:type="dxa" w:w="1973"/>
            <w:tcMar>
              <w:top w:w="60" w:type="dxa"/>
              <w:start w:w="95" w:type="dxa"/>
              <w:bottom w:w="60" w:type="dxa"/>
              <w:end w:w="95" w:type="dxa"/>
            </w:tcMar>
            <w:shd w:val="clear" w:fill="F5F8FC"/>
          </w:tcPr>
          <w:p>
            <w:pPr>
              <w:spacing w:after="0"/>
            </w:pPr>
            <w:r>
              <w:rPr>
                <w:b/>
                <w:sz w:val="16"/>
              </w:rPr>
              <w:t>Workload tokens</w:t>
            </w:r>
          </w:p>
        </w:tc>
        <w:tc>
          <w:tcPr>
            <w:tcW w:type="dxa" w:w="7892"/>
            <w:tcMar>
              <w:top w:w="60" w:type="dxa"/>
              <w:start w:w="95" w:type="dxa"/>
              <w:bottom w:w="60" w:type="dxa"/>
              <w:end w:w="95" w:type="dxa"/>
            </w:tcMar>
            <w:shd w:val="clear" w:fill="F5F8FC"/>
          </w:tcPr>
          <w:p>
            <w:pPr>
              <w:spacing w:after="0"/>
            </w:pPr>
            <w:r>
              <w:rPr>
                <w:sz w:val="16"/>
              </w:rPr>
              <w:t>Acquired by managed identity, cached in memory, refreshed before expiry and never written to a log or a diagnostic dump.</w:t>
            </w:r>
          </w:p>
        </w:tc>
      </w:tr>
    </w:tbl>
    <w:p>
      <w:pPr>
        <w:spacing w:after="40"/>
      </w:pPr>
    </w:p>
    <w:p>
      <w:pPr>
        <w:pStyle w:val="Heading2"/>
      </w:pPr>
      <w:r>
        <w:t>14.3  Required Claims and Their Source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2367"/>
            <w:shd w:val="clear" w:fill="0F1B33"/>
            <w:tcMar>
              <w:top w:w="70" w:type="dxa"/>
              <w:start w:w="95" w:type="dxa"/>
              <w:bottom w:w="70" w:type="dxa"/>
              <w:end w:w="95" w:type="dxa"/>
            </w:tcMar>
          </w:tcPr>
          <w:p>
            <w:pPr>
              <w:spacing w:after="0"/>
            </w:pPr>
            <w:r>
              <w:rPr>
                <w:b/>
                <w:color w:val="FFFFFF"/>
                <w:sz w:val="16"/>
              </w:rPr>
              <w:t>Claim / attribute</w:t>
            </w:r>
          </w:p>
        </w:tc>
        <w:tc>
          <w:tcPr>
            <w:tcW w:type="dxa" w:w="3157"/>
            <w:shd w:val="clear" w:fill="0F1B33"/>
            <w:tcMar>
              <w:top w:w="70" w:type="dxa"/>
              <w:start w:w="95" w:type="dxa"/>
              <w:bottom w:w="70" w:type="dxa"/>
              <w:end w:w="95" w:type="dxa"/>
            </w:tcMar>
          </w:tcPr>
          <w:p>
            <w:pPr>
              <w:spacing w:after="0"/>
            </w:pPr>
            <w:r>
              <w:rPr>
                <w:b/>
                <w:color w:val="FFFFFF"/>
                <w:sz w:val="16"/>
              </w:rPr>
              <w:t>Source</w:t>
            </w:r>
          </w:p>
        </w:tc>
        <w:tc>
          <w:tcPr>
            <w:tcW w:type="dxa" w:w="4340"/>
            <w:shd w:val="clear" w:fill="0F1B33"/>
            <w:tcMar>
              <w:top w:w="70" w:type="dxa"/>
              <w:start w:w="95" w:type="dxa"/>
              <w:bottom w:w="70" w:type="dxa"/>
              <w:end w:w="95" w:type="dxa"/>
            </w:tcMar>
          </w:tcPr>
          <w:p>
            <w:pPr>
              <w:spacing w:after="0"/>
            </w:pPr>
            <w:r>
              <w:rPr>
                <w:b/>
                <w:color w:val="FFFFFF"/>
                <w:sz w:val="16"/>
              </w:rPr>
              <w:t>Used for</w:t>
            </w:r>
          </w:p>
        </w:tc>
      </w:tr>
      <w:tr>
        <w:trPr>
          <w:cantSplit/>
        </w:trPr>
        <w:tc>
          <w:tcPr>
            <w:tcW w:type="dxa" w:w="2367"/>
            <w:tcMar>
              <w:top w:w="60" w:type="dxa"/>
              <w:start w:w="95" w:type="dxa"/>
              <w:bottom w:w="60" w:type="dxa"/>
              <w:end w:w="95" w:type="dxa"/>
            </w:tcMar>
          </w:tcPr>
          <w:p>
            <w:pPr>
              <w:spacing w:after="0"/>
            </w:pPr>
            <w:r>
              <w:rPr>
                <w:b/>
                <w:sz w:val="16"/>
              </w:rPr>
              <w:t>Subject identifier (oid)</w:t>
            </w:r>
          </w:p>
        </w:tc>
        <w:tc>
          <w:tcPr>
            <w:tcW w:type="dxa" w:w="3157"/>
            <w:tcMar>
              <w:top w:w="60" w:type="dxa"/>
              <w:start w:w="95" w:type="dxa"/>
              <w:bottom w:w="60" w:type="dxa"/>
              <w:end w:w="95" w:type="dxa"/>
            </w:tcMar>
          </w:tcPr>
          <w:p>
            <w:pPr>
              <w:spacing w:after="0"/>
            </w:pPr>
            <w:r>
              <w:rPr>
                <w:sz w:val="16"/>
              </w:rPr>
              <w:t>Microsoft Entra ID</w:t>
            </w:r>
          </w:p>
        </w:tc>
        <w:tc>
          <w:tcPr>
            <w:tcW w:type="dxa" w:w="4340"/>
            <w:tcMar>
              <w:top w:w="60" w:type="dxa"/>
              <w:start w:w="95" w:type="dxa"/>
              <w:bottom w:w="60" w:type="dxa"/>
              <w:end w:w="95" w:type="dxa"/>
            </w:tcMar>
          </w:tcPr>
          <w:p>
            <w:pPr>
              <w:spacing w:after="0"/>
            </w:pPr>
            <w:r>
              <w:rPr>
                <w:sz w:val="16"/>
              </w:rPr>
              <w:t>Primary principal identity; joined to sec.Principal.</w:t>
            </w:r>
          </w:p>
        </w:tc>
      </w:tr>
      <w:tr>
        <w:trPr>
          <w:cantSplit/>
        </w:trPr>
        <w:tc>
          <w:tcPr>
            <w:tcW w:type="dxa" w:w="2367"/>
            <w:tcMar>
              <w:top w:w="60" w:type="dxa"/>
              <w:start w:w="95" w:type="dxa"/>
              <w:bottom w:w="60" w:type="dxa"/>
              <w:end w:w="95" w:type="dxa"/>
            </w:tcMar>
            <w:shd w:val="clear" w:fill="F5F8FC"/>
          </w:tcPr>
          <w:p>
            <w:pPr>
              <w:spacing w:after="0"/>
            </w:pPr>
            <w:r>
              <w:rPr>
                <w:b/>
                <w:sz w:val="16"/>
              </w:rPr>
              <w:t>National identity assurance</w:t>
            </w:r>
          </w:p>
        </w:tc>
        <w:tc>
          <w:tcPr>
            <w:tcW w:type="dxa" w:w="3157"/>
            <w:tcMar>
              <w:top w:w="60" w:type="dxa"/>
              <w:start w:w="95" w:type="dxa"/>
              <w:bottom w:w="60" w:type="dxa"/>
              <w:end w:w="95" w:type="dxa"/>
            </w:tcMar>
            <w:shd w:val="clear" w:fill="F5F8FC"/>
          </w:tcPr>
          <w:p>
            <w:pPr>
              <w:spacing w:after="0"/>
            </w:pPr>
            <w:r>
              <w:rPr>
                <w:sz w:val="16"/>
              </w:rPr>
              <w:t>UAE PASS (via Entra)</w:t>
            </w:r>
          </w:p>
        </w:tc>
        <w:tc>
          <w:tcPr>
            <w:tcW w:type="dxa" w:w="4340"/>
            <w:tcMar>
              <w:top w:w="60" w:type="dxa"/>
              <w:start w:w="95" w:type="dxa"/>
              <w:bottom w:w="60" w:type="dxa"/>
              <w:end w:w="95" w:type="dxa"/>
            </w:tcMar>
            <w:shd w:val="clear" w:fill="F5F8FC"/>
          </w:tcPr>
          <w:p>
            <w:pPr>
              <w:spacing w:after="0"/>
            </w:pPr>
            <w:r>
              <w:rPr>
                <w:sz w:val="16"/>
              </w:rPr>
              <w:t>Assurance level; may gate high-sensitivity actions.</w:t>
            </w:r>
          </w:p>
        </w:tc>
      </w:tr>
      <w:tr>
        <w:trPr>
          <w:cantSplit/>
        </w:trPr>
        <w:tc>
          <w:tcPr>
            <w:tcW w:type="dxa" w:w="2367"/>
            <w:tcMar>
              <w:top w:w="60" w:type="dxa"/>
              <w:start w:w="95" w:type="dxa"/>
              <w:bottom w:w="60" w:type="dxa"/>
              <w:end w:w="95" w:type="dxa"/>
            </w:tcMar>
          </w:tcPr>
          <w:p>
            <w:pPr>
              <w:spacing w:after="0"/>
            </w:pPr>
            <w:r>
              <w:rPr>
                <w:b/>
                <w:sz w:val="16"/>
              </w:rPr>
              <w:t>Application roles</w:t>
            </w:r>
          </w:p>
        </w:tc>
        <w:tc>
          <w:tcPr>
            <w:tcW w:type="dxa" w:w="3157"/>
            <w:tcMar>
              <w:top w:w="60" w:type="dxa"/>
              <w:start w:w="95" w:type="dxa"/>
              <w:bottom w:w="60" w:type="dxa"/>
              <w:end w:w="95" w:type="dxa"/>
            </w:tcMar>
          </w:tcPr>
          <w:p>
            <w:pPr>
              <w:spacing w:after="0"/>
            </w:pPr>
            <w:r>
              <w:rPr>
                <w:sz w:val="16"/>
              </w:rPr>
              <w:t>Entra app roles on the API registration</w:t>
            </w:r>
          </w:p>
        </w:tc>
        <w:tc>
          <w:tcPr>
            <w:tcW w:type="dxa" w:w="4340"/>
            <w:tcMar>
              <w:top w:w="60" w:type="dxa"/>
              <w:start w:w="95" w:type="dxa"/>
              <w:bottom w:w="60" w:type="dxa"/>
              <w:end w:w="95" w:type="dxa"/>
            </w:tcMar>
          </w:tcPr>
          <w:p>
            <w:pPr>
              <w:spacing w:after="0"/>
            </w:pPr>
            <w:r>
              <w:rPr>
                <w:sz w:val="16"/>
              </w:rPr>
              <w:t>RBAC capability gate.</w:t>
            </w:r>
          </w:p>
        </w:tc>
      </w:tr>
      <w:tr>
        <w:trPr>
          <w:cantSplit/>
        </w:trPr>
        <w:tc>
          <w:tcPr>
            <w:tcW w:type="dxa" w:w="2367"/>
            <w:tcMar>
              <w:top w:w="60" w:type="dxa"/>
              <w:start w:w="95" w:type="dxa"/>
              <w:bottom w:w="60" w:type="dxa"/>
              <w:end w:w="95" w:type="dxa"/>
            </w:tcMar>
            <w:shd w:val="clear" w:fill="F5F8FC"/>
          </w:tcPr>
          <w:p>
            <w:pPr>
              <w:spacing w:after="0"/>
            </w:pPr>
            <w:r>
              <w:rPr>
                <w:b/>
                <w:sz w:val="16"/>
              </w:rPr>
              <w:t>Department</w:t>
            </w:r>
          </w:p>
        </w:tc>
        <w:tc>
          <w:tcPr>
            <w:tcW w:type="dxa" w:w="3157"/>
            <w:tcMar>
              <w:top w:w="60" w:type="dxa"/>
              <w:start w:w="95" w:type="dxa"/>
              <w:bottom w:w="60" w:type="dxa"/>
              <w:end w:w="95" w:type="dxa"/>
            </w:tcMar>
            <w:shd w:val="clear" w:fill="F5F8FC"/>
          </w:tcPr>
          <w:p>
            <w:pPr>
              <w:spacing w:after="0"/>
            </w:pPr>
            <w:r>
              <w:rPr>
                <w:sz w:val="16"/>
              </w:rPr>
              <w:t>Docaya internal profile, seeded from the client directory</w:t>
            </w:r>
          </w:p>
        </w:tc>
        <w:tc>
          <w:tcPr>
            <w:tcW w:type="dxa" w:w="4340"/>
            <w:tcMar>
              <w:top w:w="60" w:type="dxa"/>
              <w:start w:w="95" w:type="dxa"/>
              <w:bottom w:w="60" w:type="dxa"/>
              <w:end w:w="95" w:type="dxa"/>
            </w:tcMar>
            <w:shd w:val="clear" w:fill="F5F8FC"/>
          </w:tcPr>
          <w:p>
            <w:pPr>
              <w:spacing w:after="0"/>
            </w:pPr>
            <w:r>
              <w:rPr>
                <w:sz w:val="16"/>
              </w:rPr>
              <w:t>ABAC department scope and browse default.</w:t>
            </w:r>
          </w:p>
        </w:tc>
      </w:tr>
      <w:tr>
        <w:trPr>
          <w:cantSplit/>
        </w:trPr>
        <w:tc>
          <w:tcPr>
            <w:tcW w:type="dxa" w:w="2367"/>
            <w:tcMar>
              <w:top w:w="60" w:type="dxa"/>
              <w:start w:w="95" w:type="dxa"/>
              <w:bottom w:w="60" w:type="dxa"/>
              <w:end w:w="95" w:type="dxa"/>
            </w:tcMar>
          </w:tcPr>
          <w:p>
            <w:pPr>
              <w:spacing w:after="0"/>
            </w:pPr>
            <w:r>
              <w:rPr>
                <w:b/>
                <w:sz w:val="16"/>
              </w:rPr>
              <w:t>Clearance level</w:t>
            </w:r>
          </w:p>
        </w:tc>
        <w:tc>
          <w:tcPr>
            <w:tcW w:type="dxa" w:w="3157"/>
            <w:tcMar>
              <w:top w:w="60" w:type="dxa"/>
              <w:start w:w="95" w:type="dxa"/>
              <w:bottom w:w="60" w:type="dxa"/>
              <w:end w:w="95" w:type="dxa"/>
            </w:tcMar>
          </w:tcPr>
          <w:p>
            <w:pPr>
              <w:spacing w:after="0"/>
            </w:pPr>
            <w:r>
              <w:rPr>
                <w:sz w:val="16"/>
              </w:rPr>
              <w:t>Docaya clearance catalogue (sec.AbacAttribute)</w:t>
            </w:r>
          </w:p>
        </w:tc>
        <w:tc>
          <w:tcPr>
            <w:tcW w:type="dxa" w:w="4340"/>
            <w:tcMar>
              <w:top w:w="60" w:type="dxa"/>
              <w:start w:w="95" w:type="dxa"/>
              <w:bottom w:w="60" w:type="dxa"/>
              <w:end w:w="95" w:type="dxa"/>
            </w:tcMar>
          </w:tcPr>
          <w:p>
            <w:pPr>
              <w:spacing w:after="0"/>
            </w:pPr>
            <w:r>
              <w:rPr>
                <w:sz w:val="16"/>
              </w:rPr>
              <w:t>ABAC sensitivity check — clearance is never taken from a self-asserted claim.</w:t>
            </w:r>
          </w:p>
        </w:tc>
      </w:tr>
      <w:tr>
        <w:trPr>
          <w:cantSplit/>
        </w:trPr>
        <w:tc>
          <w:tcPr>
            <w:tcW w:type="dxa" w:w="2367"/>
            <w:tcMar>
              <w:top w:w="60" w:type="dxa"/>
              <w:start w:w="95" w:type="dxa"/>
              <w:bottom w:w="60" w:type="dxa"/>
              <w:end w:w="95" w:type="dxa"/>
            </w:tcMar>
            <w:shd w:val="clear" w:fill="F5F8FC"/>
          </w:tcPr>
          <w:p>
            <w:pPr>
              <w:spacing w:after="0"/>
            </w:pPr>
            <w:r>
              <w:rPr>
                <w:b/>
                <w:sz w:val="16"/>
              </w:rPr>
              <w:t>Business unit / geography</w:t>
            </w:r>
          </w:p>
        </w:tc>
        <w:tc>
          <w:tcPr>
            <w:tcW w:type="dxa" w:w="3157"/>
            <w:tcMar>
              <w:top w:w="60" w:type="dxa"/>
              <w:start w:w="95" w:type="dxa"/>
              <w:bottom w:w="60" w:type="dxa"/>
              <w:end w:w="95" w:type="dxa"/>
            </w:tcMar>
            <w:shd w:val="clear" w:fill="F5F8FC"/>
          </w:tcPr>
          <w:p>
            <w:pPr>
              <w:spacing w:after="0"/>
            </w:pPr>
            <w:r>
              <w:rPr>
                <w:sz w:val="16"/>
              </w:rPr>
              <w:t>Docaya internal profile</w:t>
            </w:r>
          </w:p>
        </w:tc>
        <w:tc>
          <w:tcPr>
            <w:tcW w:type="dxa" w:w="4340"/>
            <w:tcMar>
              <w:top w:w="60" w:type="dxa"/>
              <w:start w:w="95" w:type="dxa"/>
              <w:bottom w:w="60" w:type="dxa"/>
              <w:end w:w="95" w:type="dxa"/>
            </w:tcMar>
            <w:shd w:val="clear" w:fill="F5F8FC"/>
          </w:tcPr>
          <w:p>
            <w:pPr>
              <w:spacing w:after="0"/>
            </w:pPr>
            <w:r>
              <w:rPr>
                <w:sz w:val="16"/>
              </w:rPr>
              <w:t>Optional ABAC scoping where the client requires it.</w:t>
            </w:r>
          </w:p>
        </w:tc>
      </w:tr>
      <w:tr>
        <w:trPr>
          <w:cantSplit/>
        </w:trPr>
        <w:tc>
          <w:tcPr>
            <w:tcW w:type="dxa" w:w="2367"/>
            <w:tcMar>
              <w:top w:w="60" w:type="dxa"/>
              <w:start w:w="95" w:type="dxa"/>
              <w:bottom w:w="60" w:type="dxa"/>
              <w:end w:w="95" w:type="dxa"/>
            </w:tcMar>
          </w:tcPr>
          <w:p>
            <w:pPr>
              <w:spacing w:after="0"/>
            </w:pPr>
            <w:r>
              <w:rPr>
                <w:b/>
                <w:sz w:val="16"/>
              </w:rPr>
              <w:t>Employment status</w:t>
            </w:r>
          </w:p>
        </w:tc>
        <w:tc>
          <w:tcPr>
            <w:tcW w:type="dxa" w:w="3157"/>
            <w:tcMar>
              <w:top w:w="60" w:type="dxa"/>
              <w:start w:w="95" w:type="dxa"/>
              <w:bottom w:w="60" w:type="dxa"/>
              <w:end w:w="95" w:type="dxa"/>
            </w:tcMar>
          </w:tcPr>
          <w:p>
            <w:pPr>
              <w:spacing w:after="0"/>
            </w:pPr>
            <w:r>
              <w:rPr>
                <w:sz w:val="16"/>
              </w:rPr>
              <w:t>Directory synchronisation</w:t>
            </w:r>
          </w:p>
        </w:tc>
        <w:tc>
          <w:tcPr>
            <w:tcW w:type="dxa" w:w="4340"/>
            <w:tcMar>
              <w:top w:w="60" w:type="dxa"/>
              <w:start w:w="95" w:type="dxa"/>
              <w:bottom w:w="60" w:type="dxa"/>
              <w:end w:w="95" w:type="dxa"/>
            </w:tcMar>
          </w:tcPr>
          <w:p>
            <w:pPr>
              <w:spacing w:after="0"/>
            </w:pPr>
            <w:r>
              <w:rPr>
                <w:sz w:val="16"/>
              </w:rPr>
              <w:t>Suspension and offboarding enforcement.</w:t>
            </w:r>
          </w:p>
        </w:tc>
      </w:tr>
      <w:tr>
        <w:trPr>
          <w:cantSplit/>
        </w:trPr>
        <w:tc>
          <w:tcPr>
            <w:tcW w:type="dxa" w:w="2367"/>
            <w:tcMar>
              <w:top w:w="60" w:type="dxa"/>
              <w:start w:w="95" w:type="dxa"/>
              <w:bottom w:w="60" w:type="dxa"/>
              <w:end w:w="95" w:type="dxa"/>
            </w:tcMar>
            <w:shd w:val="clear" w:fill="F5F8FC"/>
          </w:tcPr>
          <w:p>
            <w:pPr>
              <w:spacing w:after="0"/>
            </w:pPr>
            <w:r>
              <w:rPr>
                <w:b/>
                <w:sz w:val="16"/>
              </w:rPr>
              <w:t>Workflow assignment</w:t>
            </w:r>
          </w:p>
        </w:tc>
        <w:tc>
          <w:tcPr>
            <w:tcW w:type="dxa" w:w="3157"/>
            <w:tcMar>
              <w:top w:w="60" w:type="dxa"/>
              <w:start w:w="95" w:type="dxa"/>
              <w:bottom w:w="60" w:type="dxa"/>
              <w:end w:w="95" w:type="dxa"/>
            </w:tcMar>
            <w:shd w:val="clear" w:fill="F5F8FC"/>
          </w:tcPr>
          <w:p>
            <w:pPr>
              <w:spacing w:after="0"/>
            </w:pPr>
            <w:r>
              <w:rPr>
                <w:sz w:val="16"/>
              </w:rPr>
              <w:t>wf.WorkflowStage at evaluation time</w:t>
            </w:r>
          </w:p>
        </w:tc>
        <w:tc>
          <w:tcPr>
            <w:tcW w:type="dxa" w:w="4340"/>
            <w:tcMar>
              <w:top w:w="60" w:type="dxa"/>
              <w:start w:w="95" w:type="dxa"/>
              <w:bottom w:w="60" w:type="dxa"/>
              <w:end w:w="95" w:type="dxa"/>
            </w:tcMar>
            <w:shd w:val="clear" w:fill="F5F8FC"/>
          </w:tcPr>
          <w:p>
            <w:pPr>
              <w:spacing w:after="0"/>
            </w:pPr>
            <w:r>
              <w:rPr>
                <w:sz w:val="16"/>
              </w:rPr>
              <w:t>Only the currently assigned principal may act on the active stage.</w:t>
            </w:r>
          </w:p>
        </w:tc>
      </w:tr>
      <w:tr>
        <w:trPr>
          <w:cantSplit/>
        </w:trPr>
        <w:tc>
          <w:tcPr>
            <w:tcW w:type="dxa" w:w="2367"/>
            <w:tcMar>
              <w:top w:w="60" w:type="dxa"/>
              <w:start w:w="95" w:type="dxa"/>
              <w:bottom w:w="60" w:type="dxa"/>
              <w:end w:w="95" w:type="dxa"/>
            </w:tcMar>
          </w:tcPr>
          <w:p>
            <w:pPr>
              <w:spacing w:after="0"/>
            </w:pPr>
            <w:r>
              <w:rPr>
                <w:b/>
                <w:sz w:val="16"/>
              </w:rPr>
              <w:t>Document attributes</w:t>
            </w:r>
          </w:p>
        </w:tc>
        <w:tc>
          <w:tcPr>
            <w:tcW w:type="dxa" w:w="3157"/>
            <w:tcMar>
              <w:top w:w="60" w:type="dxa"/>
              <w:start w:w="95" w:type="dxa"/>
              <w:bottom w:w="60" w:type="dxa"/>
              <w:end w:w="95" w:type="dxa"/>
            </w:tcMar>
          </w:tcPr>
          <w:p>
            <w:pPr>
              <w:spacing w:after="0"/>
            </w:pPr>
            <w:r>
              <w:rPr>
                <w:sz w:val="16"/>
              </w:rPr>
              <w:t>docaya.Document and docaya.DocumentTag</w:t>
            </w:r>
          </w:p>
        </w:tc>
        <w:tc>
          <w:tcPr>
            <w:tcW w:type="dxa" w:w="4340"/>
            <w:tcMar>
              <w:top w:w="60" w:type="dxa"/>
              <w:start w:w="95" w:type="dxa"/>
              <w:bottom w:w="60" w:type="dxa"/>
              <w:end w:w="95" w:type="dxa"/>
            </w:tcMar>
          </w:tcPr>
          <w:p>
            <w:pPr>
              <w:spacing w:after="0"/>
            </w:pPr>
            <w:r>
              <w:rPr>
                <w:sz w:val="16"/>
              </w:rPr>
              <w:t>Resource side of every ABAC predicate.</w:t>
            </w:r>
          </w:p>
        </w:tc>
      </w:tr>
    </w:tbl>
    <w:p>
      <w:pPr>
        <w:spacing w:after="40"/>
      </w:pPr>
    </w:p>
    <w:tbl>
      <w:tblPr>
        <w:tblW w:type="auto" w:w="0"/>
        <w:jc w:val="center"/>
        <w:tblBorders>
          <w:top w:val="single" w:sz="4" w:space="0" w:color="D6DEEA"/>
          <w:left w:val="single" w:sz="22" w:space="0" w:color="6B3FD4"/>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F2ECFA"/>
            <w:tcMar>
              <w:top w:w="105" w:type="dxa"/>
              <w:start w:w="140" w:type="dxa"/>
              <w:bottom w:w="105" w:type="dxa"/>
              <w:end w:w="130" w:type="dxa"/>
            </w:tcMar>
          </w:tcPr>
          <w:p>
            <w:pPr>
              <w:spacing w:after="0"/>
            </w:pPr>
            <w:r>
              <w:rPr>
                <w:b/>
                <w:color w:val="6B3FD4"/>
                <w:sz w:val="18"/>
              </w:rPr>
              <w:t xml:space="preserve">Why clearance is not a token claim   </w:t>
            </w:r>
            <w:r>
              <w:rPr>
                <w:sz w:val="17"/>
              </w:rPr>
              <w:t>Clearance and departmental scope are held in Docaya, not asserted in the token. A token claim can only be changed by re-issuing a token; an attribute held in sec.AbacAttribute can be revoked immediately and takes effect on the next request. This matters for offboarding and for emergency revocation.</w:t>
            </w:r>
          </w:p>
        </w:tc>
      </w:tr>
    </w:tbl>
    <w:p>
      <w:pPr>
        <w:spacing w:after="40"/>
      </w:pPr>
    </w:p>
    <w:p>
      <w:pPr>
        <w:pStyle w:val="Heading2"/>
      </w:pPr>
      <w:r>
        <w:t>14.4  RBAC — Role Design</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1677"/>
            <w:shd w:val="clear" w:fill="0F1B33"/>
            <w:tcMar>
              <w:top w:w="70" w:type="dxa"/>
              <w:start w:w="95" w:type="dxa"/>
              <w:bottom w:w="70" w:type="dxa"/>
              <w:end w:w="95" w:type="dxa"/>
            </w:tcMar>
          </w:tcPr>
          <w:p>
            <w:pPr>
              <w:spacing w:after="0"/>
            </w:pPr>
            <w:r>
              <w:rPr>
                <w:b/>
                <w:color w:val="FFFFFF"/>
                <w:sz w:val="16"/>
              </w:rPr>
              <w:t>Role</w:t>
            </w:r>
          </w:p>
        </w:tc>
        <w:tc>
          <w:tcPr>
            <w:tcW w:type="dxa" w:w="1085"/>
            <w:shd w:val="clear" w:fill="0F1B33"/>
            <w:tcMar>
              <w:top w:w="70" w:type="dxa"/>
              <w:start w:w="95" w:type="dxa"/>
              <w:bottom w:w="70" w:type="dxa"/>
              <w:end w:w="95" w:type="dxa"/>
            </w:tcMar>
          </w:tcPr>
          <w:p>
            <w:pPr>
              <w:spacing w:after="0"/>
            </w:pPr>
            <w:r>
              <w:rPr>
                <w:b/>
                <w:color w:val="FFFFFF"/>
                <w:sz w:val="16"/>
              </w:rPr>
              <w:t>Modules</w:t>
            </w:r>
          </w:p>
        </w:tc>
        <w:tc>
          <w:tcPr>
            <w:tcW w:type="dxa" w:w="3946"/>
            <w:shd w:val="clear" w:fill="0F1B33"/>
            <w:tcMar>
              <w:top w:w="70" w:type="dxa"/>
              <w:start w:w="95" w:type="dxa"/>
              <w:bottom w:w="70" w:type="dxa"/>
              <w:end w:w="95" w:type="dxa"/>
            </w:tcMar>
          </w:tcPr>
          <w:p>
            <w:pPr>
              <w:spacing w:after="0"/>
            </w:pPr>
            <w:r>
              <w:rPr>
                <w:b/>
                <w:color w:val="FFFFFF"/>
                <w:sz w:val="16"/>
              </w:rPr>
              <w:t>Key permissions</w:t>
            </w:r>
          </w:p>
        </w:tc>
        <w:tc>
          <w:tcPr>
            <w:tcW w:type="dxa" w:w="3157"/>
            <w:shd w:val="clear" w:fill="0F1B33"/>
            <w:tcMar>
              <w:top w:w="70" w:type="dxa"/>
              <w:start w:w="95" w:type="dxa"/>
              <w:bottom w:w="70" w:type="dxa"/>
              <w:end w:w="95" w:type="dxa"/>
            </w:tcMar>
          </w:tcPr>
          <w:p>
            <w:pPr>
              <w:spacing w:after="0"/>
            </w:pPr>
            <w:r>
              <w:rPr>
                <w:b/>
                <w:color w:val="FFFFFF"/>
                <w:sz w:val="16"/>
              </w:rPr>
              <w:t>Restrictions</w:t>
            </w:r>
          </w:p>
        </w:tc>
      </w:tr>
      <w:tr>
        <w:trPr>
          <w:cantSplit/>
        </w:trPr>
        <w:tc>
          <w:tcPr>
            <w:tcW w:type="dxa" w:w="1677"/>
            <w:tcMar>
              <w:top w:w="60" w:type="dxa"/>
              <w:start w:w="95" w:type="dxa"/>
              <w:bottom w:w="60" w:type="dxa"/>
              <w:end w:w="95" w:type="dxa"/>
            </w:tcMar>
          </w:tcPr>
          <w:p>
            <w:pPr>
              <w:spacing w:after="0"/>
            </w:pPr>
            <w:r>
              <w:rPr>
                <w:b/>
                <w:sz w:val="15"/>
              </w:rPr>
              <w:t>System Administrator</w:t>
            </w:r>
          </w:p>
        </w:tc>
        <w:tc>
          <w:tcPr>
            <w:tcW w:type="dxa" w:w="1085"/>
            <w:tcMar>
              <w:top w:w="60" w:type="dxa"/>
              <w:start w:w="95" w:type="dxa"/>
              <w:bottom w:w="60" w:type="dxa"/>
              <w:end w:w="95" w:type="dxa"/>
            </w:tcMar>
          </w:tcPr>
          <w:p>
            <w:pPr>
              <w:spacing w:after="0"/>
            </w:pPr>
            <w:r>
              <w:rPr>
                <w:sz w:val="15"/>
              </w:rPr>
              <w:t>All</w:t>
            </w:r>
          </w:p>
        </w:tc>
        <w:tc>
          <w:tcPr>
            <w:tcW w:type="dxa" w:w="3946"/>
            <w:tcMar>
              <w:top w:w="60" w:type="dxa"/>
              <w:start w:w="95" w:type="dxa"/>
              <w:bottom w:w="60" w:type="dxa"/>
              <w:end w:w="95" w:type="dxa"/>
            </w:tcMar>
          </w:tcPr>
          <w:p>
            <w:pPr>
              <w:spacing w:after="0"/>
            </w:pPr>
            <w:r>
              <w:rPr>
                <w:sz w:val="15"/>
              </w:rPr>
              <w:t>Platform configuration, routes, schemas, taxonomy, security policy publication.</w:t>
            </w:r>
          </w:p>
        </w:tc>
        <w:tc>
          <w:tcPr>
            <w:tcW w:type="dxa" w:w="3157"/>
            <w:tcMar>
              <w:top w:w="60" w:type="dxa"/>
              <w:start w:w="95" w:type="dxa"/>
              <w:bottom w:w="60" w:type="dxa"/>
              <w:end w:w="95" w:type="dxa"/>
            </w:tcMar>
          </w:tcPr>
          <w:p>
            <w:pPr>
              <w:spacing w:after="0"/>
            </w:pPr>
            <w:r>
              <w:rPr>
                <w:sz w:val="15"/>
              </w:rPr>
              <w:t>Cannot approve or authorise business content; actions are audited and reviewable.</w:t>
            </w:r>
          </w:p>
        </w:tc>
      </w:tr>
      <w:tr>
        <w:trPr>
          <w:cantSplit/>
        </w:trPr>
        <w:tc>
          <w:tcPr>
            <w:tcW w:type="dxa" w:w="1677"/>
            <w:tcMar>
              <w:top w:w="60" w:type="dxa"/>
              <w:start w:w="95" w:type="dxa"/>
              <w:bottom w:w="60" w:type="dxa"/>
              <w:end w:w="95" w:type="dxa"/>
            </w:tcMar>
            <w:shd w:val="clear" w:fill="F5F8FC"/>
          </w:tcPr>
          <w:p>
            <w:pPr>
              <w:spacing w:after="0"/>
            </w:pPr>
            <w:r>
              <w:rPr>
                <w:b/>
                <w:sz w:val="15"/>
              </w:rPr>
              <w:t>Department Administrator</w:t>
            </w:r>
          </w:p>
        </w:tc>
        <w:tc>
          <w:tcPr>
            <w:tcW w:type="dxa" w:w="1085"/>
            <w:tcMar>
              <w:top w:w="60" w:type="dxa"/>
              <w:start w:w="95" w:type="dxa"/>
              <w:bottom w:w="60" w:type="dxa"/>
              <w:end w:w="95" w:type="dxa"/>
            </w:tcMar>
            <w:shd w:val="clear" w:fill="F5F8FC"/>
          </w:tcPr>
          <w:p>
            <w:pPr>
              <w:spacing w:after="0"/>
            </w:pPr>
            <w:r>
              <w:rPr>
                <w:sz w:val="15"/>
              </w:rPr>
              <w:t>M13 scoped</w:t>
            </w:r>
          </w:p>
        </w:tc>
        <w:tc>
          <w:tcPr>
            <w:tcW w:type="dxa" w:w="3946"/>
            <w:tcMar>
              <w:top w:w="60" w:type="dxa"/>
              <w:start w:w="95" w:type="dxa"/>
              <w:bottom w:w="60" w:type="dxa"/>
              <w:end w:w="95" w:type="dxa"/>
            </w:tcMar>
            <w:shd w:val="clear" w:fill="F5F8FC"/>
          </w:tcPr>
          <w:p>
            <w:pPr>
              <w:spacing w:after="0"/>
            </w:pPr>
            <w:r>
              <w:rPr>
                <w:sz w:val="15"/>
              </w:rPr>
              <w:t>Departmental routing, metadata and taxonomy within own department.</w:t>
            </w:r>
          </w:p>
        </w:tc>
        <w:tc>
          <w:tcPr>
            <w:tcW w:type="dxa" w:w="3157"/>
            <w:tcMar>
              <w:top w:w="60" w:type="dxa"/>
              <w:start w:w="95" w:type="dxa"/>
              <w:bottom w:w="60" w:type="dxa"/>
              <w:end w:w="95" w:type="dxa"/>
            </w:tcMar>
            <w:shd w:val="clear" w:fill="F5F8FC"/>
          </w:tcPr>
          <w:p>
            <w:pPr>
              <w:spacing w:after="0"/>
            </w:pPr>
            <w:r>
              <w:rPr>
                <w:sz w:val="15"/>
              </w:rPr>
              <w:t>No platform-wide configuration; no cross-department scope.</w:t>
            </w:r>
          </w:p>
        </w:tc>
      </w:tr>
      <w:tr>
        <w:trPr>
          <w:cantSplit/>
        </w:trPr>
        <w:tc>
          <w:tcPr>
            <w:tcW w:type="dxa" w:w="1677"/>
            <w:tcMar>
              <w:top w:w="60" w:type="dxa"/>
              <w:start w:w="95" w:type="dxa"/>
              <w:bottom w:w="60" w:type="dxa"/>
              <w:end w:w="95" w:type="dxa"/>
            </w:tcMar>
          </w:tcPr>
          <w:p>
            <w:pPr>
              <w:spacing w:after="0"/>
            </w:pPr>
            <w:r>
              <w:rPr>
                <w:b/>
                <w:sz w:val="15"/>
              </w:rPr>
              <w:t>Records &amp; Compliance Officer</w:t>
            </w:r>
          </w:p>
        </w:tc>
        <w:tc>
          <w:tcPr>
            <w:tcW w:type="dxa" w:w="1085"/>
            <w:tcMar>
              <w:top w:w="60" w:type="dxa"/>
              <w:start w:w="95" w:type="dxa"/>
              <w:bottom w:w="60" w:type="dxa"/>
              <w:end w:w="95" w:type="dxa"/>
            </w:tcMar>
          </w:tcPr>
          <w:p>
            <w:pPr>
              <w:spacing w:after="0"/>
            </w:pPr>
            <w:r>
              <w:rPr>
                <w:sz w:val="15"/>
              </w:rPr>
              <w:t>M9, M16</w:t>
            </w:r>
          </w:p>
        </w:tc>
        <w:tc>
          <w:tcPr>
            <w:tcW w:type="dxa" w:w="3946"/>
            <w:tcMar>
              <w:top w:w="60" w:type="dxa"/>
              <w:start w:w="95" w:type="dxa"/>
              <w:bottom w:w="60" w:type="dxa"/>
              <w:end w:w="95" w:type="dxa"/>
            </w:tcMar>
          </w:tcPr>
          <w:p>
            <w:pPr>
              <w:spacing w:after="0"/>
            </w:pPr>
            <w:r>
              <w:rPr>
                <w:sz w:val="15"/>
              </w:rPr>
              <w:t>Retention schedules, disposition, legal hold, full audit visibility and export.</w:t>
            </w:r>
          </w:p>
        </w:tc>
        <w:tc>
          <w:tcPr>
            <w:tcW w:type="dxa" w:w="3157"/>
            <w:tcMar>
              <w:top w:w="60" w:type="dxa"/>
              <w:start w:w="95" w:type="dxa"/>
              <w:bottom w:w="60" w:type="dxa"/>
              <w:end w:w="95" w:type="dxa"/>
            </w:tcMar>
          </w:tcPr>
          <w:p>
            <w:pPr>
              <w:spacing w:after="0"/>
            </w:pPr>
            <w:r>
              <w:rPr>
                <w:sz w:val="15"/>
              </w:rPr>
              <w:t>Cannot approve, authorise or publish business content.</w:t>
            </w:r>
          </w:p>
        </w:tc>
      </w:tr>
      <w:tr>
        <w:trPr>
          <w:cantSplit/>
        </w:trPr>
        <w:tc>
          <w:tcPr>
            <w:tcW w:type="dxa" w:w="1677"/>
            <w:tcMar>
              <w:top w:w="60" w:type="dxa"/>
              <w:start w:w="95" w:type="dxa"/>
              <w:bottom w:w="60" w:type="dxa"/>
              <w:end w:w="95" w:type="dxa"/>
            </w:tcMar>
            <w:shd w:val="clear" w:fill="F5F8FC"/>
          </w:tcPr>
          <w:p>
            <w:pPr>
              <w:spacing w:after="0"/>
            </w:pPr>
            <w:r>
              <w:rPr>
                <w:b/>
                <w:sz w:val="15"/>
              </w:rPr>
              <w:t>Editor / Change Requester</w:t>
            </w:r>
          </w:p>
        </w:tc>
        <w:tc>
          <w:tcPr>
            <w:tcW w:type="dxa" w:w="1085"/>
            <w:tcMar>
              <w:top w:w="60" w:type="dxa"/>
              <w:start w:w="95" w:type="dxa"/>
              <w:bottom w:w="60" w:type="dxa"/>
              <w:end w:w="95" w:type="dxa"/>
            </w:tcMar>
            <w:shd w:val="clear" w:fill="F5F8FC"/>
          </w:tcPr>
          <w:p>
            <w:pPr>
              <w:spacing w:after="0"/>
            </w:pPr>
            <w:r>
              <w:rPr>
                <w:sz w:val="15"/>
              </w:rPr>
              <w:t>M1, M2, M14</w:t>
            </w:r>
          </w:p>
        </w:tc>
        <w:tc>
          <w:tcPr>
            <w:tcW w:type="dxa" w:w="3946"/>
            <w:tcMar>
              <w:top w:w="60" w:type="dxa"/>
              <w:start w:w="95" w:type="dxa"/>
              <w:bottom w:w="60" w:type="dxa"/>
              <w:end w:w="95" w:type="dxa"/>
            </w:tcMar>
            <w:shd w:val="clear" w:fill="F5F8FC"/>
          </w:tcPr>
          <w:p>
            <w:pPr>
              <w:spacing w:after="0"/>
            </w:pPr>
            <w:r>
              <w:rPr>
                <w:sz w:val="15"/>
              </w:rPr>
              <w:t>Register, classify, submit, correct, resubmit, submit a new revision.</w:t>
            </w:r>
          </w:p>
        </w:tc>
        <w:tc>
          <w:tcPr>
            <w:tcW w:type="dxa" w:w="3157"/>
            <w:tcMar>
              <w:top w:w="60" w:type="dxa"/>
              <w:start w:w="95" w:type="dxa"/>
              <w:bottom w:w="60" w:type="dxa"/>
              <w:end w:w="95" w:type="dxa"/>
            </w:tcMar>
            <w:shd w:val="clear" w:fill="F5F8FC"/>
          </w:tcPr>
          <w:p>
            <w:pPr>
              <w:spacing w:after="0"/>
            </w:pPr>
            <w:r>
              <w:rPr>
                <w:sz w:val="15"/>
              </w:rPr>
              <w:t>May act only on own Draft or Returned items; cannot approve.</w:t>
            </w:r>
          </w:p>
        </w:tc>
      </w:tr>
      <w:tr>
        <w:trPr>
          <w:cantSplit/>
        </w:trPr>
        <w:tc>
          <w:tcPr>
            <w:tcW w:type="dxa" w:w="1677"/>
            <w:tcMar>
              <w:top w:w="60" w:type="dxa"/>
              <w:start w:w="95" w:type="dxa"/>
              <w:bottom w:w="60" w:type="dxa"/>
              <w:end w:w="95" w:type="dxa"/>
            </w:tcMar>
          </w:tcPr>
          <w:p>
            <w:pPr>
              <w:spacing w:after="0"/>
            </w:pPr>
            <w:r>
              <w:rPr>
                <w:b/>
                <w:sz w:val="15"/>
              </w:rPr>
              <w:t>Document Owner / Approver</w:t>
            </w:r>
          </w:p>
        </w:tc>
        <w:tc>
          <w:tcPr>
            <w:tcW w:type="dxa" w:w="1085"/>
            <w:tcMar>
              <w:top w:w="60" w:type="dxa"/>
              <w:start w:w="95" w:type="dxa"/>
              <w:bottom w:w="60" w:type="dxa"/>
              <w:end w:w="95" w:type="dxa"/>
            </w:tcMar>
          </w:tcPr>
          <w:p>
            <w:pPr>
              <w:spacing w:after="0"/>
            </w:pPr>
            <w:r>
              <w:rPr>
                <w:sz w:val="15"/>
              </w:rPr>
              <w:t>M3 stage 2</w:t>
            </w:r>
          </w:p>
        </w:tc>
        <w:tc>
          <w:tcPr>
            <w:tcW w:type="dxa" w:w="3946"/>
            <w:tcMar>
              <w:top w:w="60" w:type="dxa"/>
              <w:start w:w="95" w:type="dxa"/>
              <w:bottom w:w="60" w:type="dxa"/>
              <w:end w:w="95" w:type="dxa"/>
            </w:tcMar>
          </w:tcPr>
          <w:p>
            <w:pPr>
              <w:spacing w:after="0"/>
            </w:pPr>
            <w:r>
              <w:rPr>
                <w:sz w:val="15"/>
              </w:rPr>
              <w:t>Approve or return at stage 2 with mandatory comment.</w:t>
            </w:r>
          </w:p>
        </w:tc>
        <w:tc>
          <w:tcPr>
            <w:tcW w:type="dxa" w:w="3157"/>
            <w:tcMar>
              <w:top w:w="60" w:type="dxa"/>
              <w:start w:w="95" w:type="dxa"/>
              <w:bottom w:w="60" w:type="dxa"/>
              <w:end w:w="95" w:type="dxa"/>
            </w:tcMar>
          </w:tcPr>
          <w:p>
            <w:pPr>
              <w:spacing w:after="0"/>
            </w:pPr>
            <w:r>
              <w:rPr>
                <w:sz w:val="15"/>
              </w:rPr>
              <w:t>Scoped to the assigned stage and document scope only.</w:t>
            </w:r>
          </w:p>
        </w:tc>
      </w:tr>
      <w:tr>
        <w:trPr>
          <w:cantSplit/>
        </w:trPr>
        <w:tc>
          <w:tcPr>
            <w:tcW w:type="dxa" w:w="1677"/>
            <w:tcMar>
              <w:top w:w="60" w:type="dxa"/>
              <w:start w:w="95" w:type="dxa"/>
              <w:bottom w:w="60" w:type="dxa"/>
              <w:end w:w="95" w:type="dxa"/>
            </w:tcMar>
            <w:shd w:val="clear" w:fill="F5F8FC"/>
          </w:tcPr>
          <w:p>
            <w:pPr>
              <w:spacing w:after="0"/>
            </w:pPr>
            <w:r>
              <w:rPr>
                <w:b/>
                <w:sz w:val="15"/>
              </w:rPr>
              <w:t>Assurance Reviewer</w:t>
            </w:r>
          </w:p>
        </w:tc>
        <w:tc>
          <w:tcPr>
            <w:tcW w:type="dxa" w:w="1085"/>
            <w:tcMar>
              <w:top w:w="60" w:type="dxa"/>
              <w:start w:w="95" w:type="dxa"/>
              <w:bottom w:w="60" w:type="dxa"/>
              <w:end w:w="95" w:type="dxa"/>
            </w:tcMar>
            <w:shd w:val="clear" w:fill="F5F8FC"/>
          </w:tcPr>
          <w:p>
            <w:pPr>
              <w:spacing w:after="0"/>
            </w:pPr>
            <w:r>
              <w:rPr>
                <w:sz w:val="15"/>
              </w:rPr>
              <w:t>M3 stage 3</w:t>
            </w:r>
          </w:p>
        </w:tc>
        <w:tc>
          <w:tcPr>
            <w:tcW w:type="dxa" w:w="3946"/>
            <w:tcMar>
              <w:top w:w="60" w:type="dxa"/>
              <w:start w:w="95" w:type="dxa"/>
              <w:bottom w:w="60" w:type="dxa"/>
              <w:end w:w="95" w:type="dxa"/>
            </w:tcMar>
            <w:shd w:val="clear" w:fill="F5F8FC"/>
          </w:tcPr>
          <w:p>
            <w:pPr>
              <w:spacing w:after="0"/>
            </w:pPr>
            <w:r>
              <w:rPr>
                <w:sz w:val="15"/>
              </w:rPr>
              <w:t>Approve, return, and grant an SLA extension with a recorded reason.</w:t>
            </w:r>
          </w:p>
        </w:tc>
        <w:tc>
          <w:tcPr>
            <w:tcW w:type="dxa" w:w="3157"/>
            <w:tcMar>
              <w:top w:w="60" w:type="dxa"/>
              <w:start w:w="95" w:type="dxa"/>
              <w:bottom w:w="60" w:type="dxa"/>
              <w:end w:w="95" w:type="dxa"/>
            </w:tcMar>
            <w:shd w:val="clear" w:fill="F5F8FC"/>
          </w:tcPr>
          <w:p>
            <w:pPr>
              <w:spacing w:after="0"/>
            </w:pPr>
            <w:r>
              <w:rPr>
                <w:sz w:val="15"/>
              </w:rPr>
              <w:t>Cannot perform final authorisation.</w:t>
            </w:r>
          </w:p>
        </w:tc>
      </w:tr>
      <w:tr>
        <w:trPr>
          <w:cantSplit/>
        </w:trPr>
        <w:tc>
          <w:tcPr>
            <w:tcW w:type="dxa" w:w="1677"/>
            <w:tcMar>
              <w:top w:w="60" w:type="dxa"/>
              <w:start w:w="95" w:type="dxa"/>
              <w:bottom w:w="60" w:type="dxa"/>
              <w:end w:w="95" w:type="dxa"/>
            </w:tcMar>
          </w:tcPr>
          <w:p>
            <w:pPr>
              <w:spacing w:after="0"/>
            </w:pPr>
            <w:r>
              <w:rPr>
                <w:b/>
                <w:sz w:val="15"/>
              </w:rPr>
              <w:t>Authoriser</w:t>
            </w:r>
          </w:p>
        </w:tc>
        <w:tc>
          <w:tcPr>
            <w:tcW w:type="dxa" w:w="1085"/>
            <w:tcMar>
              <w:top w:w="60" w:type="dxa"/>
              <w:start w:w="95" w:type="dxa"/>
              <w:bottom w:w="60" w:type="dxa"/>
              <w:end w:w="95" w:type="dxa"/>
            </w:tcMar>
          </w:tcPr>
          <w:p>
            <w:pPr>
              <w:spacing w:after="0"/>
            </w:pPr>
            <w:r>
              <w:rPr>
                <w:sz w:val="15"/>
              </w:rPr>
              <w:t>M3 stage 4</w:t>
            </w:r>
          </w:p>
        </w:tc>
        <w:tc>
          <w:tcPr>
            <w:tcW w:type="dxa" w:w="3946"/>
            <w:tcMar>
              <w:top w:w="60" w:type="dxa"/>
              <w:start w:w="95" w:type="dxa"/>
              <w:bottom w:w="60" w:type="dxa"/>
              <w:end w:w="95" w:type="dxa"/>
            </w:tcMar>
          </w:tcPr>
          <w:p>
            <w:pPr>
              <w:spacing w:after="0"/>
            </w:pPr>
            <w:r>
              <w:rPr>
                <w:sz w:val="15"/>
              </w:rPr>
              <w:t>Final sign-off; the publication gate. May also extend.</w:t>
            </w:r>
          </w:p>
        </w:tc>
        <w:tc>
          <w:tcPr>
            <w:tcW w:type="dxa" w:w="3157"/>
            <w:tcMar>
              <w:top w:w="60" w:type="dxa"/>
              <w:start w:w="95" w:type="dxa"/>
              <w:bottom w:w="60" w:type="dxa"/>
              <w:end w:w="95" w:type="dxa"/>
            </w:tcMar>
          </w:tcPr>
          <w:p>
            <w:pPr>
              <w:spacing w:after="0"/>
            </w:pPr>
            <w:r>
              <w:rPr>
                <w:sz w:val="15"/>
              </w:rPr>
              <w:t>Cannot alter classification or bypass earlier stages.</w:t>
            </w:r>
          </w:p>
        </w:tc>
      </w:tr>
      <w:tr>
        <w:trPr>
          <w:cantSplit/>
        </w:trPr>
        <w:tc>
          <w:tcPr>
            <w:tcW w:type="dxa" w:w="1677"/>
            <w:tcMar>
              <w:top w:w="60" w:type="dxa"/>
              <w:start w:w="95" w:type="dxa"/>
              <w:bottom w:w="60" w:type="dxa"/>
              <w:end w:w="95" w:type="dxa"/>
            </w:tcMar>
            <w:shd w:val="clear" w:fill="F5F8FC"/>
          </w:tcPr>
          <w:p>
            <w:pPr>
              <w:spacing w:after="0"/>
            </w:pPr>
            <w:r>
              <w:rPr>
                <w:b/>
                <w:sz w:val="15"/>
              </w:rPr>
              <w:t>Consumer / Viewer</w:t>
            </w:r>
          </w:p>
        </w:tc>
        <w:tc>
          <w:tcPr>
            <w:tcW w:type="dxa" w:w="1085"/>
            <w:tcMar>
              <w:top w:w="60" w:type="dxa"/>
              <w:start w:w="95" w:type="dxa"/>
              <w:bottom w:w="60" w:type="dxa"/>
              <w:end w:w="95" w:type="dxa"/>
            </w:tcMar>
            <w:shd w:val="clear" w:fill="F5F8FC"/>
          </w:tcPr>
          <w:p>
            <w:pPr>
              <w:spacing w:after="0"/>
            </w:pPr>
            <w:r>
              <w:rPr>
                <w:sz w:val="15"/>
              </w:rPr>
              <w:t>M10</w:t>
            </w:r>
          </w:p>
        </w:tc>
        <w:tc>
          <w:tcPr>
            <w:tcW w:type="dxa" w:w="3946"/>
            <w:tcMar>
              <w:top w:w="60" w:type="dxa"/>
              <w:start w:w="95" w:type="dxa"/>
              <w:bottom w:w="60" w:type="dxa"/>
              <w:end w:w="95" w:type="dxa"/>
            </w:tcMar>
            <w:shd w:val="clear" w:fill="F5F8FC"/>
          </w:tcPr>
          <w:p>
            <w:pPr>
              <w:spacing w:after="0"/>
            </w:pPr>
            <w:r>
              <w:rPr>
                <w:sz w:val="15"/>
              </w:rPr>
              <w:t>Permission-trimmed browse, search, preview and download.</w:t>
            </w:r>
          </w:p>
        </w:tc>
        <w:tc>
          <w:tcPr>
            <w:tcW w:type="dxa" w:w="3157"/>
            <w:tcMar>
              <w:top w:w="60" w:type="dxa"/>
              <w:start w:w="95" w:type="dxa"/>
              <w:bottom w:w="60" w:type="dxa"/>
              <w:end w:w="95" w:type="dxa"/>
            </w:tcMar>
            <w:shd w:val="clear" w:fill="F5F8FC"/>
          </w:tcPr>
          <w:p>
            <w:pPr>
              <w:spacing w:after="0"/>
            </w:pPr>
            <w:r>
              <w:rPr>
                <w:sz w:val="15"/>
              </w:rPr>
              <w:t>No write of any kind.</w:t>
            </w:r>
          </w:p>
        </w:tc>
      </w:tr>
      <w:tr>
        <w:trPr>
          <w:cantSplit/>
        </w:trPr>
        <w:tc>
          <w:tcPr>
            <w:tcW w:type="dxa" w:w="1677"/>
            <w:tcMar>
              <w:top w:w="60" w:type="dxa"/>
              <w:start w:w="95" w:type="dxa"/>
              <w:bottom w:w="60" w:type="dxa"/>
              <w:end w:w="95" w:type="dxa"/>
            </w:tcMar>
          </w:tcPr>
          <w:p>
            <w:pPr>
              <w:spacing w:after="0"/>
            </w:pPr>
            <w:r>
              <w:rPr>
                <w:b/>
                <w:sz w:val="15"/>
              </w:rPr>
              <w:t>Auditor</w:t>
            </w:r>
          </w:p>
        </w:tc>
        <w:tc>
          <w:tcPr>
            <w:tcW w:type="dxa" w:w="1085"/>
            <w:tcMar>
              <w:top w:w="60" w:type="dxa"/>
              <w:start w:w="95" w:type="dxa"/>
              <w:bottom w:w="60" w:type="dxa"/>
              <w:end w:w="95" w:type="dxa"/>
            </w:tcMar>
          </w:tcPr>
          <w:p>
            <w:pPr>
              <w:spacing w:after="0"/>
            </w:pPr>
            <w:r>
              <w:rPr>
                <w:sz w:val="15"/>
              </w:rPr>
              <w:t>M16</w:t>
            </w:r>
          </w:p>
        </w:tc>
        <w:tc>
          <w:tcPr>
            <w:tcW w:type="dxa" w:w="3946"/>
            <w:tcMar>
              <w:top w:w="60" w:type="dxa"/>
              <w:start w:w="95" w:type="dxa"/>
              <w:bottom w:w="60" w:type="dxa"/>
              <w:end w:w="95" w:type="dxa"/>
            </w:tcMar>
          </w:tcPr>
          <w:p>
            <w:pPr>
              <w:spacing w:after="0"/>
            </w:pPr>
            <w:r>
              <w:rPr>
                <w:sz w:val="15"/>
              </w:rPr>
              <w:t>Read-only access to audit, decision log and evidence export.</w:t>
            </w:r>
          </w:p>
        </w:tc>
        <w:tc>
          <w:tcPr>
            <w:tcW w:type="dxa" w:w="3157"/>
            <w:tcMar>
              <w:top w:w="60" w:type="dxa"/>
              <w:start w:w="95" w:type="dxa"/>
              <w:bottom w:w="60" w:type="dxa"/>
              <w:end w:w="95" w:type="dxa"/>
            </w:tcMar>
          </w:tcPr>
          <w:p>
            <w:pPr>
              <w:spacing w:after="0"/>
            </w:pPr>
            <w:r>
              <w:rPr>
                <w:sz w:val="15"/>
              </w:rPr>
              <w:t>No document content write; no configuration.</w:t>
            </w:r>
          </w:p>
        </w:tc>
      </w:tr>
      <w:tr>
        <w:trPr>
          <w:cantSplit/>
        </w:trPr>
        <w:tc>
          <w:tcPr>
            <w:tcW w:type="dxa" w:w="1677"/>
            <w:tcMar>
              <w:top w:w="60" w:type="dxa"/>
              <w:start w:w="95" w:type="dxa"/>
              <w:bottom w:w="60" w:type="dxa"/>
              <w:end w:w="95" w:type="dxa"/>
            </w:tcMar>
            <w:shd w:val="clear" w:fill="F5F8FC"/>
          </w:tcPr>
          <w:p>
            <w:pPr>
              <w:spacing w:after="0"/>
            </w:pPr>
            <w:r>
              <w:rPr>
                <w:b/>
                <w:sz w:val="15"/>
              </w:rPr>
              <w:t>Support Operator</w:t>
            </w:r>
          </w:p>
        </w:tc>
        <w:tc>
          <w:tcPr>
            <w:tcW w:type="dxa" w:w="1085"/>
            <w:tcMar>
              <w:top w:w="60" w:type="dxa"/>
              <w:start w:w="95" w:type="dxa"/>
              <w:bottom w:w="60" w:type="dxa"/>
              <w:end w:w="95" w:type="dxa"/>
            </w:tcMar>
            <w:shd w:val="clear" w:fill="F5F8FC"/>
          </w:tcPr>
          <w:p>
            <w:pPr>
              <w:spacing w:after="0"/>
            </w:pPr>
            <w:r>
              <w:rPr>
                <w:sz w:val="15"/>
              </w:rPr>
              <w:t>Ops surfaces</w:t>
            </w:r>
          </w:p>
        </w:tc>
        <w:tc>
          <w:tcPr>
            <w:tcW w:type="dxa" w:w="3946"/>
            <w:tcMar>
              <w:top w:w="60" w:type="dxa"/>
              <w:start w:w="95" w:type="dxa"/>
              <w:bottom w:w="60" w:type="dxa"/>
              <w:end w:w="95" w:type="dxa"/>
            </w:tcMar>
            <w:shd w:val="clear" w:fill="F5F8FC"/>
          </w:tcPr>
          <w:p>
            <w:pPr>
              <w:spacing w:after="0"/>
            </w:pPr>
            <w:r>
              <w:rPr>
                <w:sz w:val="15"/>
              </w:rPr>
              <w:t>Technical status, queue depth, dead-letter and job state.</w:t>
            </w:r>
          </w:p>
        </w:tc>
        <w:tc>
          <w:tcPr>
            <w:tcW w:type="dxa" w:w="3157"/>
            <w:tcMar>
              <w:top w:w="60" w:type="dxa"/>
              <w:start w:w="95" w:type="dxa"/>
              <w:bottom w:w="60" w:type="dxa"/>
              <w:end w:w="95" w:type="dxa"/>
            </w:tcMar>
            <w:shd w:val="clear" w:fill="F5F8FC"/>
          </w:tcPr>
          <w:p>
            <w:pPr>
              <w:spacing w:after="0"/>
            </w:pPr>
            <w:r>
              <w:rPr>
                <w:sz w:val="15"/>
              </w:rPr>
              <w:t>No document content access; no business metadata.</w:t>
            </w:r>
          </w:p>
        </w:tc>
      </w:tr>
      <w:tr>
        <w:trPr>
          <w:cantSplit/>
        </w:trPr>
        <w:tc>
          <w:tcPr>
            <w:tcW w:type="dxa" w:w="1677"/>
            <w:tcMar>
              <w:top w:w="60" w:type="dxa"/>
              <w:start w:w="95" w:type="dxa"/>
              <w:bottom w:w="60" w:type="dxa"/>
              <w:end w:w="95" w:type="dxa"/>
            </w:tcMar>
          </w:tcPr>
          <w:p>
            <w:pPr>
              <w:spacing w:after="0"/>
            </w:pPr>
            <w:r>
              <w:rPr>
                <w:b/>
                <w:sz w:val="15"/>
              </w:rPr>
              <w:t>Deployment Operator</w:t>
            </w:r>
          </w:p>
        </w:tc>
        <w:tc>
          <w:tcPr>
            <w:tcW w:type="dxa" w:w="1085"/>
            <w:tcMar>
              <w:top w:w="60" w:type="dxa"/>
              <w:start w:w="95" w:type="dxa"/>
              <w:bottom w:w="60" w:type="dxa"/>
              <w:end w:w="95" w:type="dxa"/>
            </w:tcMar>
          </w:tcPr>
          <w:p>
            <w:pPr>
              <w:spacing w:after="0"/>
            </w:pPr>
            <w:r>
              <w:rPr>
                <w:sz w:val="15"/>
              </w:rPr>
              <w:t>Infrastructure</w:t>
            </w:r>
          </w:p>
        </w:tc>
        <w:tc>
          <w:tcPr>
            <w:tcW w:type="dxa" w:w="3946"/>
            <w:tcMar>
              <w:top w:w="60" w:type="dxa"/>
              <w:start w:w="95" w:type="dxa"/>
              <w:bottom w:w="60" w:type="dxa"/>
              <w:end w:w="95" w:type="dxa"/>
            </w:tcMar>
          </w:tcPr>
          <w:p>
            <w:pPr>
              <w:spacing w:after="0"/>
            </w:pPr>
            <w:r>
              <w:rPr>
                <w:sz w:val="15"/>
              </w:rPr>
              <w:t>Provision and deploy via pipeline identity.</w:t>
            </w:r>
          </w:p>
        </w:tc>
        <w:tc>
          <w:tcPr>
            <w:tcW w:type="dxa" w:w="3157"/>
            <w:tcMar>
              <w:top w:w="60" w:type="dxa"/>
              <w:start w:w="95" w:type="dxa"/>
              <w:bottom w:w="60" w:type="dxa"/>
              <w:end w:w="95" w:type="dxa"/>
            </w:tcMar>
          </w:tcPr>
          <w:p>
            <w:pPr>
              <w:spacing w:after="0"/>
            </w:pPr>
            <w:r>
              <w:rPr>
                <w:sz w:val="15"/>
              </w:rPr>
              <w:t>No data-plane read on document content or registry business data.</w:t>
            </w:r>
          </w:p>
        </w:tc>
      </w:tr>
      <w:tr>
        <w:trPr>
          <w:cantSplit/>
        </w:trPr>
        <w:tc>
          <w:tcPr>
            <w:tcW w:type="dxa" w:w="1677"/>
            <w:tcMar>
              <w:top w:w="60" w:type="dxa"/>
              <w:start w:w="95" w:type="dxa"/>
              <w:bottom w:w="60" w:type="dxa"/>
              <w:end w:w="95" w:type="dxa"/>
            </w:tcMar>
            <w:shd w:val="clear" w:fill="F5F8FC"/>
          </w:tcPr>
          <w:p>
            <w:pPr>
              <w:spacing w:after="0"/>
            </w:pPr>
            <w:r>
              <w:rPr>
                <w:b/>
                <w:sz w:val="15"/>
              </w:rPr>
              <w:t>Emergency Administrator</w:t>
            </w:r>
          </w:p>
        </w:tc>
        <w:tc>
          <w:tcPr>
            <w:tcW w:type="dxa" w:w="1085"/>
            <w:tcMar>
              <w:top w:w="60" w:type="dxa"/>
              <w:start w:w="95" w:type="dxa"/>
              <w:bottom w:w="60" w:type="dxa"/>
              <w:end w:w="95" w:type="dxa"/>
            </w:tcMar>
            <w:shd w:val="clear" w:fill="F5F8FC"/>
          </w:tcPr>
          <w:p>
            <w:pPr>
              <w:spacing w:after="0"/>
            </w:pPr>
            <w:r>
              <w:rPr>
                <w:sz w:val="15"/>
              </w:rPr>
              <w:t>Break-glass</w:t>
            </w:r>
          </w:p>
        </w:tc>
        <w:tc>
          <w:tcPr>
            <w:tcW w:type="dxa" w:w="3946"/>
            <w:tcMar>
              <w:top w:w="60" w:type="dxa"/>
              <w:start w:w="95" w:type="dxa"/>
              <w:bottom w:w="60" w:type="dxa"/>
              <w:end w:w="95" w:type="dxa"/>
            </w:tcMar>
            <w:shd w:val="clear" w:fill="F5F8FC"/>
          </w:tcPr>
          <w:p>
            <w:pPr>
              <w:spacing w:after="0"/>
            </w:pPr>
            <w:r>
              <w:rPr>
                <w:sz w:val="15"/>
              </w:rPr>
              <w:t>Time-boxed elevated access under approval.</w:t>
            </w:r>
          </w:p>
        </w:tc>
        <w:tc>
          <w:tcPr>
            <w:tcW w:type="dxa" w:w="3157"/>
            <w:tcMar>
              <w:top w:w="60" w:type="dxa"/>
              <w:start w:w="95" w:type="dxa"/>
              <w:bottom w:w="60" w:type="dxa"/>
              <w:end w:w="95" w:type="dxa"/>
            </w:tcMar>
            <w:shd w:val="clear" w:fill="F5F8FC"/>
          </w:tcPr>
          <w:p>
            <w:pPr>
              <w:spacing w:after="0"/>
            </w:pPr>
            <w:r>
              <w:rPr>
                <w:sz w:val="15"/>
              </w:rPr>
              <w:t>Auto-expiring, session-logged, post-event review mandatory.</w:t>
            </w:r>
          </w:p>
        </w:tc>
      </w:tr>
    </w:tbl>
    <w:p>
      <w:pPr>
        <w:spacing w:after="40"/>
      </w:pPr>
    </w:p>
    <w:p>
      <w:pPr>
        <w:pStyle w:val="Heading2"/>
      </w:pPr>
      <w:r>
        <w:t>14.5  ABAC — Attributes and Evaluation</w:t>
      </w:r>
    </w:p>
    <w:p>
      <w:pPr>
        <w:keepNext/>
        <w:spacing w:before="80" w:after="60"/>
        <w:jc w:val="center"/>
      </w:pPr>
      <w:r>
        <w:drawing>
          <wp:inline xmlns:a="http://schemas.openxmlformats.org/drawingml/2006/main" xmlns:pic="http://schemas.openxmlformats.org/drawingml/2006/picture">
            <wp:extent cx="6263999" cy="3290805"/>
            <wp:docPr id="15" name="Picture 15"/>
            <wp:cNvGraphicFramePr>
              <a:graphicFrameLocks noChangeAspect="1"/>
            </wp:cNvGraphicFramePr>
            <a:graphic>
              <a:graphicData uri="http://schemas.openxmlformats.org/drawingml/2006/picture">
                <pic:pic>
                  <pic:nvPicPr>
                    <pic:cNvPr id="0" name="13_rbac.png"/>
                    <pic:cNvPicPr/>
                  </pic:nvPicPr>
                  <pic:blipFill>
                    <a:blip r:embed="rId23"/>
                    <a:stretch>
                      <a:fillRect/>
                    </a:stretch>
                  </pic:blipFill>
                  <pic:spPr>
                    <a:xfrm>
                      <a:off x="0" y="0"/>
                      <a:ext cx="6263999" cy="3290805"/>
                    </a:xfrm>
                    <a:prstGeom prst="rect"/>
                  </pic:spPr>
                </pic:pic>
              </a:graphicData>
            </a:graphic>
          </wp:inline>
        </w:drawing>
      </w:r>
    </w:p>
    <w:p>
      <w:pPr>
        <w:spacing w:after="180"/>
        <w:jc w:val="center"/>
      </w:pPr>
      <w:r>
        <w:rPr>
          <w:i/>
          <w:color w:val="5A6B85"/>
          <w:sz w:val="15"/>
        </w:rPr>
        <w:t>Figure 13 — Policy decision flow: subject and resource load, evaluation order, deny-overrides and the decision log.</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1776"/>
            <w:shd w:val="clear" w:fill="0F1B33"/>
            <w:tcMar>
              <w:top w:w="70" w:type="dxa"/>
              <w:start w:w="95" w:type="dxa"/>
              <w:bottom w:w="70" w:type="dxa"/>
              <w:end w:w="95" w:type="dxa"/>
            </w:tcMar>
          </w:tcPr>
          <w:p>
            <w:pPr>
              <w:spacing w:after="0"/>
            </w:pPr>
            <w:r>
              <w:rPr>
                <w:b/>
                <w:color w:val="FFFFFF"/>
                <w:sz w:val="16"/>
              </w:rPr>
              <w:t>Control</w:t>
            </w:r>
          </w:p>
        </w:tc>
        <w:tc>
          <w:tcPr>
            <w:tcW w:type="dxa" w:w="8089"/>
            <w:shd w:val="clear" w:fill="0F1B33"/>
            <w:tcMar>
              <w:top w:w="70" w:type="dxa"/>
              <w:start w:w="95" w:type="dxa"/>
              <w:bottom w:w="70" w:type="dxa"/>
              <w:end w:w="95" w:type="dxa"/>
            </w:tcMar>
          </w:tcPr>
          <w:p>
            <w:pPr>
              <w:spacing w:after="0"/>
            </w:pPr>
            <w:r>
              <w:rPr>
                <w:b/>
                <w:color w:val="FFFFFF"/>
                <w:sz w:val="16"/>
              </w:rPr>
              <w:t>Rule</w:t>
            </w:r>
          </w:p>
        </w:tc>
      </w:tr>
      <w:tr>
        <w:trPr>
          <w:cantSplit/>
        </w:trPr>
        <w:tc>
          <w:tcPr>
            <w:tcW w:type="dxa" w:w="1776"/>
            <w:tcMar>
              <w:top w:w="60" w:type="dxa"/>
              <w:start w:w="95" w:type="dxa"/>
              <w:bottom w:w="60" w:type="dxa"/>
              <w:end w:w="95" w:type="dxa"/>
            </w:tcMar>
          </w:tcPr>
          <w:p>
            <w:pPr>
              <w:spacing w:after="0"/>
            </w:pPr>
            <w:r>
              <w:rPr>
                <w:b/>
                <w:sz w:val="16"/>
              </w:rPr>
              <w:t>Evaluation order</w:t>
            </w:r>
          </w:p>
        </w:tc>
        <w:tc>
          <w:tcPr>
            <w:tcW w:type="dxa" w:w="8089"/>
            <w:tcMar>
              <w:top w:w="60" w:type="dxa"/>
              <w:start w:w="95" w:type="dxa"/>
              <w:bottom w:w="60" w:type="dxa"/>
              <w:end w:w="95" w:type="dxa"/>
            </w:tcMar>
          </w:tcPr>
          <w:p>
            <w:pPr>
              <w:spacing w:after="0"/>
            </w:pPr>
            <w:r>
              <w:rPr>
                <w:sz w:val="16"/>
              </w:rPr>
              <w:t>RBAC capability gate first, then ABAC predicates on subject, resource and action, then explicit deny.</w:t>
            </w:r>
          </w:p>
        </w:tc>
      </w:tr>
      <w:tr>
        <w:trPr>
          <w:cantSplit/>
        </w:trPr>
        <w:tc>
          <w:tcPr>
            <w:tcW w:type="dxa" w:w="1776"/>
            <w:tcMar>
              <w:top w:w="60" w:type="dxa"/>
              <w:start w:w="95" w:type="dxa"/>
              <w:bottom w:w="60" w:type="dxa"/>
              <w:end w:w="95" w:type="dxa"/>
            </w:tcMar>
            <w:shd w:val="clear" w:fill="F5F8FC"/>
          </w:tcPr>
          <w:p>
            <w:pPr>
              <w:spacing w:after="0"/>
            </w:pPr>
            <w:r>
              <w:rPr>
                <w:b/>
                <w:sz w:val="16"/>
              </w:rPr>
              <w:t>Combining algorithm</w:t>
            </w:r>
          </w:p>
        </w:tc>
        <w:tc>
          <w:tcPr>
            <w:tcW w:type="dxa" w:w="8089"/>
            <w:tcMar>
              <w:top w:w="60" w:type="dxa"/>
              <w:start w:w="95" w:type="dxa"/>
              <w:bottom w:w="60" w:type="dxa"/>
              <w:end w:w="95" w:type="dxa"/>
            </w:tcMar>
            <w:shd w:val="clear" w:fill="F5F8FC"/>
          </w:tcPr>
          <w:p>
            <w:pPr>
              <w:spacing w:after="0"/>
            </w:pPr>
            <w:r>
              <w:rPr>
                <w:sz w:val="16"/>
              </w:rPr>
              <w:t>Deny overrides permit. Absence of a permit is a deny — the system is default-deny.</w:t>
            </w:r>
          </w:p>
        </w:tc>
      </w:tr>
      <w:tr>
        <w:trPr>
          <w:cantSplit/>
        </w:trPr>
        <w:tc>
          <w:tcPr>
            <w:tcW w:type="dxa" w:w="1776"/>
            <w:tcMar>
              <w:top w:w="60" w:type="dxa"/>
              <w:start w:w="95" w:type="dxa"/>
              <w:bottom w:w="60" w:type="dxa"/>
              <w:end w:w="95" w:type="dxa"/>
            </w:tcMar>
          </w:tcPr>
          <w:p>
            <w:pPr>
              <w:spacing w:after="0"/>
            </w:pPr>
            <w:r>
              <w:rPr>
                <w:b/>
                <w:sz w:val="16"/>
              </w:rPr>
              <w:t>Conflict handling</w:t>
            </w:r>
          </w:p>
        </w:tc>
        <w:tc>
          <w:tcPr>
            <w:tcW w:type="dxa" w:w="8089"/>
            <w:tcMar>
              <w:top w:w="60" w:type="dxa"/>
              <w:start w:w="95" w:type="dxa"/>
              <w:bottom w:w="60" w:type="dxa"/>
              <w:end w:w="95" w:type="dxa"/>
            </w:tcMar>
          </w:tcPr>
          <w:p>
            <w:pPr>
              <w:spacing w:after="0"/>
            </w:pPr>
            <w:r>
              <w:rPr>
                <w:sz w:val="16"/>
              </w:rPr>
              <w:t>Priority is explicit on each policy; an explicit deny at any priority defeats a permit.</w:t>
            </w:r>
          </w:p>
        </w:tc>
      </w:tr>
      <w:tr>
        <w:trPr>
          <w:cantSplit/>
        </w:trPr>
        <w:tc>
          <w:tcPr>
            <w:tcW w:type="dxa" w:w="1776"/>
            <w:tcMar>
              <w:top w:w="60" w:type="dxa"/>
              <w:start w:w="95" w:type="dxa"/>
              <w:bottom w:w="60" w:type="dxa"/>
              <w:end w:w="95" w:type="dxa"/>
            </w:tcMar>
            <w:shd w:val="clear" w:fill="F5F8FC"/>
          </w:tcPr>
          <w:p>
            <w:pPr>
              <w:spacing w:after="0"/>
            </w:pPr>
            <w:r>
              <w:rPr>
                <w:b/>
                <w:sz w:val="16"/>
              </w:rPr>
              <w:t>Caching</w:t>
            </w:r>
          </w:p>
        </w:tc>
        <w:tc>
          <w:tcPr>
            <w:tcW w:type="dxa" w:w="8089"/>
            <w:tcMar>
              <w:top w:w="60" w:type="dxa"/>
              <w:start w:w="95" w:type="dxa"/>
              <w:bottom w:w="60" w:type="dxa"/>
              <w:end w:w="95" w:type="dxa"/>
            </w:tcMar>
            <w:shd w:val="clear" w:fill="F5F8FC"/>
          </w:tcPr>
          <w:p>
            <w:pPr>
              <w:spacing w:after="0"/>
            </w:pPr>
            <w:r>
              <w:rPr>
                <w:sz w:val="16"/>
              </w:rPr>
              <w:t>Decisions are cached for the life of a request only; keys are never cached across requests or shared between users.</w:t>
            </w:r>
          </w:p>
        </w:tc>
      </w:tr>
      <w:tr>
        <w:trPr>
          <w:cantSplit/>
        </w:trPr>
        <w:tc>
          <w:tcPr>
            <w:tcW w:type="dxa" w:w="1776"/>
            <w:tcMar>
              <w:top w:w="60" w:type="dxa"/>
              <w:start w:w="95" w:type="dxa"/>
              <w:bottom w:w="60" w:type="dxa"/>
              <w:end w:w="95" w:type="dxa"/>
            </w:tcMar>
          </w:tcPr>
          <w:p>
            <w:pPr>
              <w:spacing w:after="0"/>
            </w:pPr>
            <w:r>
              <w:rPr>
                <w:b/>
                <w:sz w:val="16"/>
              </w:rPr>
              <w:t>Invalidation</w:t>
            </w:r>
          </w:p>
        </w:tc>
        <w:tc>
          <w:tcPr>
            <w:tcW w:type="dxa" w:w="8089"/>
            <w:tcMar>
              <w:top w:w="60" w:type="dxa"/>
              <w:start w:w="95" w:type="dxa"/>
              <w:bottom w:w="60" w:type="dxa"/>
              <w:end w:w="95" w:type="dxa"/>
            </w:tcMar>
          </w:tcPr>
          <w:p>
            <w:pPr>
              <w:spacing w:after="0"/>
            </w:pPr>
            <w:r>
              <w:rPr>
                <w:sz w:val="16"/>
              </w:rPr>
              <w:t>Policy publication, role change, attribute change, document status change and legal-hold change all invalidate.</w:t>
            </w:r>
          </w:p>
        </w:tc>
      </w:tr>
      <w:tr>
        <w:trPr>
          <w:cantSplit/>
        </w:trPr>
        <w:tc>
          <w:tcPr>
            <w:tcW w:type="dxa" w:w="1776"/>
            <w:tcMar>
              <w:top w:w="60" w:type="dxa"/>
              <w:start w:w="95" w:type="dxa"/>
              <w:bottom w:w="60" w:type="dxa"/>
              <w:end w:w="95" w:type="dxa"/>
            </w:tcMar>
            <w:shd w:val="clear" w:fill="F5F8FC"/>
          </w:tcPr>
          <w:p>
            <w:pPr>
              <w:spacing w:after="0"/>
            </w:pPr>
            <w:r>
              <w:rPr>
                <w:b/>
                <w:sz w:val="16"/>
              </w:rPr>
              <w:t>Versioning</w:t>
            </w:r>
          </w:p>
        </w:tc>
        <w:tc>
          <w:tcPr>
            <w:tcW w:type="dxa" w:w="8089"/>
            <w:tcMar>
              <w:top w:w="60" w:type="dxa"/>
              <w:start w:w="95" w:type="dxa"/>
              <w:bottom w:w="60" w:type="dxa"/>
              <w:end w:w="95" w:type="dxa"/>
            </w:tcMar>
            <w:shd w:val="clear" w:fill="F5F8FC"/>
          </w:tcPr>
          <w:p>
            <w:pPr>
              <w:spacing w:after="0"/>
            </w:pPr>
            <w:r>
              <w:rPr>
                <w:sz w:val="16"/>
              </w:rPr>
              <w:t>Policies are published as an immutable version set; a past decision is replayable against the version in force.</w:t>
            </w:r>
          </w:p>
        </w:tc>
      </w:tr>
      <w:tr>
        <w:trPr>
          <w:cantSplit/>
        </w:trPr>
        <w:tc>
          <w:tcPr>
            <w:tcW w:type="dxa" w:w="1776"/>
            <w:tcMar>
              <w:top w:w="60" w:type="dxa"/>
              <w:start w:w="95" w:type="dxa"/>
              <w:bottom w:w="60" w:type="dxa"/>
              <w:end w:w="95" w:type="dxa"/>
            </w:tcMar>
          </w:tcPr>
          <w:p>
            <w:pPr>
              <w:spacing w:after="0"/>
            </w:pPr>
            <w:r>
              <w:rPr>
                <w:b/>
                <w:sz w:val="16"/>
              </w:rPr>
              <w:t>Simulation</w:t>
            </w:r>
          </w:p>
        </w:tc>
        <w:tc>
          <w:tcPr>
            <w:tcW w:type="dxa" w:w="8089"/>
            <w:tcMar>
              <w:top w:w="60" w:type="dxa"/>
              <w:start w:w="95" w:type="dxa"/>
              <w:bottom w:w="60" w:type="dxa"/>
              <w:end w:w="95" w:type="dxa"/>
            </w:tcMar>
          </w:tcPr>
          <w:p>
            <w:pPr>
              <w:spacing w:after="0"/>
            </w:pPr>
            <w:r>
              <w:rPr>
                <w:sz w:val="16"/>
              </w:rPr>
              <w:t>A proposed policy set is evaluated against real documents and a diff is produced before publication.</w:t>
            </w:r>
          </w:p>
        </w:tc>
      </w:tr>
      <w:tr>
        <w:trPr>
          <w:cantSplit/>
        </w:trPr>
        <w:tc>
          <w:tcPr>
            <w:tcW w:type="dxa" w:w="1776"/>
            <w:tcMar>
              <w:top w:w="60" w:type="dxa"/>
              <w:start w:w="95" w:type="dxa"/>
              <w:bottom w:w="60" w:type="dxa"/>
              <w:end w:w="95" w:type="dxa"/>
            </w:tcMar>
            <w:shd w:val="clear" w:fill="F5F8FC"/>
          </w:tcPr>
          <w:p>
            <w:pPr>
              <w:spacing w:after="0"/>
            </w:pPr>
            <w:r>
              <w:rPr>
                <w:b/>
                <w:sz w:val="16"/>
              </w:rPr>
              <w:t>Rollback</w:t>
            </w:r>
          </w:p>
        </w:tc>
        <w:tc>
          <w:tcPr>
            <w:tcW w:type="dxa" w:w="8089"/>
            <w:tcMar>
              <w:top w:w="60" w:type="dxa"/>
              <w:start w:w="95" w:type="dxa"/>
              <w:bottom w:w="60" w:type="dxa"/>
              <w:end w:w="95" w:type="dxa"/>
            </w:tcMar>
            <w:shd w:val="clear" w:fill="F5F8FC"/>
          </w:tcPr>
          <w:p>
            <w:pPr>
              <w:spacing w:after="0"/>
            </w:pPr>
            <w:r>
              <w:rPr>
                <w:sz w:val="16"/>
              </w:rPr>
              <w:t>Publishing restores a prior version atomically; no partial policy state can exist.</w:t>
            </w:r>
          </w:p>
        </w:tc>
      </w:tr>
      <w:tr>
        <w:trPr>
          <w:cantSplit/>
        </w:trPr>
        <w:tc>
          <w:tcPr>
            <w:tcW w:type="dxa" w:w="1776"/>
            <w:tcMar>
              <w:top w:w="60" w:type="dxa"/>
              <w:start w:w="95" w:type="dxa"/>
              <w:bottom w:w="60" w:type="dxa"/>
              <w:end w:w="95" w:type="dxa"/>
            </w:tcMar>
          </w:tcPr>
          <w:p>
            <w:pPr>
              <w:spacing w:after="0"/>
            </w:pPr>
            <w:r>
              <w:rPr>
                <w:b/>
                <w:sz w:val="16"/>
              </w:rPr>
              <w:t>Logging</w:t>
            </w:r>
          </w:p>
        </w:tc>
        <w:tc>
          <w:tcPr>
            <w:tcW w:type="dxa" w:w="8089"/>
            <w:tcMar>
              <w:top w:w="60" w:type="dxa"/>
              <w:start w:w="95" w:type="dxa"/>
              <w:bottom w:w="60" w:type="dxa"/>
              <w:end w:w="95" w:type="dxa"/>
            </w:tcMar>
          </w:tcPr>
          <w:p>
            <w:pPr>
              <w:spacing w:after="0"/>
            </w:pPr>
            <w:r>
              <w:rPr>
                <w:sz w:val="16"/>
              </w:rPr>
              <w:t>Every decision writes user, action, document, policy version, decision, reason, correlation ID and time.</w:t>
            </w:r>
          </w:p>
        </w:tc>
      </w:tr>
    </w:tbl>
    <w:p>
      <w:pPr>
        <w:spacing w:after="40"/>
      </w:pPr>
    </w:p>
    <w:p>
      <w:pPr>
        <w:pStyle w:val="Heading3"/>
      </w:pPr>
      <w:r>
        <w:t>14.5.1  Worked policy examples</w:t>
      </w:r>
    </w:p>
    <w:p>
      <w:pPr>
        <w:pStyle w:val="ListBullet"/>
        <w:spacing w:after="50"/>
        <w:ind w:left="351" w:hanging="193"/>
      </w:pPr>
      <w:r>
        <w:rPr>
          <w:sz w:val="18"/>
        </w:rPr>
        <w:t>A departmental Viewer may view Internal documents whose owning department matches the viewer's department.</w:t>
      </w:r>
    </w:p>
    <w:p>
      <w:pPr>
        <w:pStyle w:val="ListBullet"/>
        <w:spacing w:after="50"/>
        <w:ind w:left="351" w:hanging="193"/>
      </w:pPr>
      <w:r>
        <w:rPr>
          <w:sz w:val="18"/>
        </w:rPr>
        <w:t>Confidential documents are visible only where the required clearance attribute is present — clearance is never inferred from role.</w:t>
      </w:r>
    </w:p>
    <w:p>
      <w:pPr>
        <w:pStyle w:val="ListBullet"/>
        <w:spacing w:after="50"/>
        <w:ind w:left="351" w:hanging="193"/>
      </w:pPr>
      <w:r>
        <w:rPr>
          <w:sz w:val="18"/>
        </w:rPr>
        <w:t>Only the principal assigned to the currently active workflow stage may approve or return that stage.</w:t>
      </w:r>
    </w:p>
    <w:p>
      <w:pPr>
        <w:pStyle w:val="ListBullet"/>
        <w:spacing w:after="50"/>
        <w:ind w:left="351" w:hanging="193"/>
      </w:pPr>
      <w:r>
        <w:rPr>
          <w:sz w:val="18"/>
        </w:rPr>
        <w:t>An Editor may amend only a Draft or Returned revision that the Editor owns.</w:t>
      </w:r>
    </w:p>
    <w:p>
      <w:pPr>
        <w:pStyle w:val="ListBullet"/>
        <w:spacing w:after="50"/>
        <w:ind w:left="351" w:hanging="193"/>
      </w:pPr>
      <w:r>
        <w:rPr>
          <w:sz w:val="18"/>
        </w:rPr>
        <w:t>A Published document can never be edited directly; change is only expressible as a new revision through M14.</w:t>
      </w:r>
    </w:p>
    <w:p>
      <w:pPr>
        <w:pStyle w:val="ListBullet"/>
        <w:spacing w:after="50"/>
        <w:ind w:left="351" w:hanging="193"/>
      </w:pPr>
      <w:r>
        <w:rPr>
          <w:sz w:val="18"/>
        </w:rPr>
        <w:t>A new version can be published only after the configured final approval stage completes.</w:t>
      </w:r>
    </w:p>
    <w:p>
      <w:pPr>
        <w:pStyle w:val="ListBullet"/>
        <w:spacing w:after="50"/>
        <w:ind w:left="351" w:hanging="193"/>
      </w:pPr>
      <w:r>
        <w:rPr>
          <w:sz w:val="18"/>
        </w:rPr>
        <w:t>A document under legal hold cannot be archived or disposed by any role, including System Administrator.</w:t>
      </w:r>
    </w:p>
    <w:p>
      <w:pPr>
        <w:pStyle w:val="ListBullet"/>
        <w:spacing w:after="50"/>
        <w:ind w:left="351" w:hanging="193"/>
      </w:pPr>
      <w:r>
        <w:rPr>
          <w:sz w:val="18"/>
        </w:rPr>
        <w:t>A Records Officer may manage retention and hold but cannot approve or authorise business content.</w:t>
      </w:r>
    </w:p>
    <w:p>
      <w:pPr>
        <w:pStyle w:val="ListBullet"/>
        <w:spacing w:after="50"/>
        <w:ind w:left="351" w:hanging="193"/>
      </w:pPr>
      <w:r>
        <w:rPr>
          <w:sz w:val="18"/>
        </w:rPr>
        <w:t>A Support Operator may view technical status, queue depth and job state but never document content or business metadata.</w:t>
      </w:r>
    </w:p>
    <w:p>
      <w:pPr>
        <w:pStyle w:val="Heading2"/>
      </w:pPr>
      <w:r>
        <w:t>14.6  Resource Access Design</w:t>
      </w:r>
    </w:p>
    <w:p>
      <w:pPr>
        <w:pStyle w:val="Heading3"/>
      </w:pPr>
      <w:r>
        <w:t>14.6.1  SharePoint Online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1973"/>
            <w:shd w:val="clear" w:fill="0F1B33"/>
            <w:tcMar>
              <w:top w:w="70" w:type="dxa"/>
              <w:start w:w="95" w:type="dxa"/>
              <w:bottom w:w="70" w:type="dxa"/>
              <w:end w:w="95" w:type="dxa"/>
            </w:tcMar>
          </w:tcPr>
          <w:p>
            <w:pPr>
              <w:spacing w:after="0"/>
            </w:pPr>
            <w:r>
              <w:rPr>
                <w:b/>
                <w:color w:val="FFFFFF"/>
                <w:sz w:val="16"/>
              </w:rPr>
              <w:t>Aspect</w:t>
            </w:r>
          </w:p>
        </w:tc>
        <w:tc>
          <w:tcPr>
            <w:tcW w:type="dxa" w:w="7892"/>
            <w:shd w:val="clear" w:fill="0F1B33"/>
            <w:tcMar>
              <w:top w:w="70" w:type="dxa"/>
              <w:start w:w="95" w:type="dxa"/>
              <w:bottom w:w="70" w:type="dxa"/>
              <w:end w:w="95" w:type="dxa"/>
            </w:tcMar>
          </w:tcPr>
          <w:p>
            <w:pPr>
              <w:spacing w:after="0"/>
            </w:pPr>
            <w:r>
              <w:rPr>
                <w:b/>
                <w:color w:val="FFFFFF"/>
                <w:sz w:val="16"/>
              </w:rPr>
              <w:t>Design</w:t>
            </w:r>
          </w:p>
        </w:tc>
      </w:tr>
      <w:tr>
        <w:trPr>
          <w:cantSplit/>
        </w:trPr>
        <w:tc>
          <w:tcPr>
            <w:tcW w:type="dxa" w:w="1973"/>
            <w:tcMar>
              <w:top w:w="60" w:type="dxa"/>
              <w:start w:w="95" w:type="dxa"/>
              <w:bottom w:w="60" w:type="dxa"/>
              <w:end w:w="95" w:type="dxa"/>
            </w:tcMar>
          </w:tcPr>
          <w:p>
            <w:pPr>
              <w:spacing w:after="0"/>
            </w:pPr>
            <w:r>
              <w:rPr>
                <w:b/>
                <w:sz w:val="16"/>
              </w:rPr>
              <w:t>Identity</w:t>
            </w:r>
          </w:p>
        </w:tc>
        <w:tc>
          <w:tcPr>
            <w:tcW w:type="dxa" w:w="7892"/>
            <w:tcMar>
              <w:top w:w="60" w:type="dxa"/>
              <w:start w:w="95" w:type="dxa"/>
              <w:bottom w:w="60" w:type="dxa"/>
              <w:end w:w="95" w:type="dxa"/>
            </w:tcMar>
          </w:tcPr>
          <w:p>
            <w:pPr>
              <w:spacing w:after="0"/>
            </w:pPr>
            <w:r>
              <w:rPr>
                <w:sz w:val="16"/>
              </w:rPr>
              <w:t>A governed workload identity per function — the promotion worker for writes, a read identity for preview and download brokering.</w:t>
            </w:r>
          </w:p>
        </w:tc>
      </w:tr>
      <w:tr>
        <w:trPr>
          <w:cantSplit/>
        </w:trPr>
        <w:tc>
          <w:tcPr>
            <w:tcW w:type="dxa" w:w="1973"/>
            <w:tcMar>
              <w:top w:w="60" w:type="dxa"/>
              <w:start w:w="95" w:type="dxa"/>
              <w:bottom w:w="60" w:type="dxa"/>
              <w:end w:w="95" w:type="dxa"/>
            </w:tcMar>
            <w:shd w:val="clear" w:fill="F5F8FC"/>
          </w:tcPr>
          <w:p>
            <w:pPr>
              <w:spacing w:after="0"/>
            </w:pPr>
            <w:r>
              <w:rPr>
                <w:b/>
                <w:sz w:val="16"/>
              </w:rPr>
              <w:t>Permission</w:t>
            </w:r>
          </w:p>
        </w:tc>
        <w:tc>
          <w:tcPr>
            <w:tcW w:type="dxa" w:w="7892"/>
            <w:tcMar>
              <w:top w:w="60" w:type="dxa"/>
              <w:start w:w="95" w:type="dxa"/>
              <w:bottom w:w="60" w:type="dxa"/>
              <w:end w:w="95" w:type="dxa"/>
            </w:tcMar>
            <w:shd w:val="clear" w:fill="F5F8FC"/>
          </w:tcPr>
          <w:p>
            <w:pPr>
              <w:spacing w:after="0"/>
            </w:pPr>
            <w:r>
              <w:rPr>
                <w:sz w:val="16"/>
              </w:rPr>
              <w:t>Microsoft Graph application permission scoped by Sites.Selected to the approved Docaya sites only.</w:t>
            </w:r>
          </w:p>
        </w:tc>
      </w:tr>
      <w:tr>
        <w:trPr>
          <w:cantSplit/>
        </w:trPr>
        <w:tc>
          <w:tcPr>
            <w:tcW w:type="dxa" w:w="1973"/>
            <w:tcMar>
              <w:top w:w="60" w:type="dxa"/>
              <w:start w:w="95" w:type="dxa"/>
              <w:bottom w:w="60" w:type="dxa"/>
              <w:end w:w="95" w:type="dxa"/>
            </w:tcMar>
          </w:tcPr>
          <w:p>
            <w:pPr>
              <w:spacing w:after="0"/>
            </w:pPr>
            <w:r>
              <w:rPr>
                <w:b/>
                <w:sz w:val="16"/>
              </w:rPr>
              <w:t>Consent</w:t>
            </w:r>
          </w:p>
        </w:tc>
        <w:tc>
          <w:tcPr>
            <w:tcW w:type="dxa" w:w="7892"/>
            <w:tcMar>
              <w:top w:w="60" w:type="dxa"/>
              <w:start w:w="95" w:type="dxa"/>
              <w:bottom w:w="60" w:type="dxa"/>
              <w:end w:w="95" w:type="dxa"/>
            </w:tcMar>
          </w:tcPr>
          <w:p>
            <w:pPr>
              <w:spacing w:after="0"/>
            </w:pPr>
            <w:r>
              <w:rPr>
                <w:sz w:val="16"/>
              </w:rPr>
              <w:t>Granted once by a client administrator inside the client tenant; recorded as deployment evidence.</w:t>
            </w:r>
          </w:p>
        </w:tc>
      </w:tr>
      <w:tr>
        <w:trPr>
          <w:cantSplit/>
        </w:trPr>
        <w:tc>
          <w:tcPr>
            <w:tcW w:type="dxa" w:w="1973"/>
            <w:tcMar>
              <w:top w:w="60" w:type="dxa"/>
              <w:start w:w="95" w:type="dxa"/>
              <w:bottom w:w="60" w:type="dxa"/>
              <w:end w:w="95" w:type="dxa"/>
            </w:tcMar>
            <w:shd w:val="clear" w:fill="F5F8FC"/>
          </w:tcPr>
          <w:p>
            <w:pPr>
              <w:spacing w:after="0"/>
            </w:pPr>
            <w:r>
              <w:rPr>
                <w:b/>
                <w:sz w:val="16"/>
              </w:rPr>
              <w:t>Operations</w:t>
            </w:r>
          </w:p>
        </w:tc>
        <w:tc>
          <w:tcPr>
            <w:tcW w:type="dxa" w:w="7892"/>
            <w:tcMar>
              <w:top w:w="60" w:type="dxa"/>
              <w:start w:w="95" w:type="dxa"/>
              <w:bottom w:w="60" w:type="dxa"/>
              <w:end w:w="95" w:type="dxa"/>
            </w:tcMar>
            <w:shd w:val="clear" w:fill="F5F8FC"/>
          </w:tcPr>
          <w:p>
            <w:pPr>
              <w:spacing w:after="0"/>
            </w:pPr>
            <w:r>
              <w:rPr>
                <w:sz w:val="16"/>
              </w:rPr>
              <w:t>Create upload session, upload chunks, read item metadata, read version history, update Docaya-managed columns.</w:t>
            </w:r>
          </w:p>
        </w:tc>
      </w:tr>
      <w:tr>
        <w:trPr>
          <w:cantSplit/>
        </w:trPr>
        <w:tc>
          <w:tcPr>
            <w:tcW w:type="dxa" w:w="1973"/>
            <w:tcMar>
              <w:top w:w="60" w:type="dxa"/>
              <w:start w:w="95" w:type="dxa"/>
              <w:bottom w:w="60" w:type="dxa"/>
              <w:end w:w="95" w:type="dxa"/>
            </w:tcMar>
          </w:tcPr>
          <w:p>
            <w:pPr>
              <w:spacing w:after="0"/>
            </w:pPr>
            <w:r>
              <w:rPr>
                <w:b/>
                <w:sz w:val="16"/>
              </w:rPr>
              <w:t>Attribution</w:t>
            </w:r>
          </w:p>
        </w:tc>
        <w:tc>
          <w:tcPr>
            <w:tcW w:type="dxa" w:w="7892"/>
            <w:tcMar>
              <w:top w:w="60" w:type="dxa"/>
              <w:start w:w="95" w:type="dxa"/>
              <w:bottom w:w="60" w:type="dxa"/>
              <w:end w:w="95" w:type="dxa"/>
            </w:tcMar>
          </w:tcPr>
          <w:p>
            <w:pPr>
              <w:spacing w:after="0"/>
            </w:pPr>
            <w:r>
              <w:rPr>
                <w:sz w:val="16"/>
              </w:rPr>
              <w:t>Every operation records the real user as actor; the service identity is recorded as executor.</w:t>
            </w:r>
          </w:p>
        </w:tc>
      </w:tr>
      <w:tr>
        <w:trPr>
          <w:cantSplit/>
        </w:trPr>
        <w:tc>
          <w:tcPr>
            <w:tcW w:type="dxa" w:w="1973"/>
            <w:tcMar>
              <w:top w:w="60" w:type="dxa"/>
              <w:start w:w="95" w:type="dxa"/>
              <w:bottom w:w="60" w:type="dxa"/>
              <w:end w:w="95" w:type="dxa"/>
            </w:tcMar>
            <w:shd w:val="clear" w:fill="F5F8FC"/>
          </w:tcPr>
          <w:p>
            <w:pPr>
              <w:spacing w:after="0"/>
            </w:pPr>
            <w:r>
              <w:rPr>
                <w:b/>
                <w:sz w:val="16"/>
              </w:rPr>
              <w:t>Escalation prevention</w:t>
            </w:r>
          </w:p>
        </w:tc>
        <w:tc>
          <w:tcPr>
            <w:tcW w:type="dxa" w:w="7892"/>
            <w:tcMar>
              <w:top w:w="60" w:type="dxa"/>
              <w:start w:w="95" w:type="dxa"/>
              <w:bottom w:w="60" w:type="dxa"/>
              <w:end w:w="95" w:type="dxa"/>
            </w:tcMar>
            <w:shd w:val="clear" w:fill="F5F8FC"/>
          </w:tcPr>
          <w:p>
            <w:pPr>
              <w:spacing w:after="0"/>
            </w:pPr>
            <w:r>
              <w:rPr>
                <w:sz w:val="16"/>
              </w:rPr>
              <w:t>A denied Docaya decision means the Graph call is never issued — there is no code path that reaches an adapter without a prior permit.</w:t>
            </w:r>
          </w:p>
        </w:tc>
      </w:tr>
      <w:tr>
        <w:trPr>
          <w:cantSplit/>
        </w:trPr>
        <w:tc>
          <w:tcPr>
            <w:tcW w:type="dxa" w:w="1973"/>
            <w:tcMar>
              <w:top w:w="60" w:type="dxa"/>
              <w:start w:w="95" w:type="dxa"/>
              <w:bottom w:w="60" w:type="dxa"/>
              <w:end w:w="95" w:type="dxa"/>
            </w:tcMar>
          </w:tcPr>
          <w:p>
            <w:pPr>
              <w:spacing w:after="0"/>
            </w:pPr>
            <w:r>
              <w:rPr>
                <w:b/>
                <w:sz w:val="16"/>
              </w:rPr>
              <w:t>Throttling</w:t>
            </w:r>
          </w:p>
        </w:tc>
        <w:tc>
          <w:tcPr>
            <w:tcW w:type="dxa" w:w="7892"/>
            <w:tcMar>
              <w:top w:w="60" w:type="dxa"/>
              <w:start w:w="95" w:type="dxa"/>
              <w:bottom w:w="60" w:type="dxa"/>
              <w:end w:w="95" w:type="dxa"/>
            </w:tcMar>
          </w:tcPr>
          <w:p>
            <w:pPr>
              <w:spacing w:after="0"/>
            </w:pPr>
            <w:r>
              <w:rPr>
                <w:sz w:val="16"/>
              </w:rPr>
              <w:t>Exponential backoff with jitter, honouring Retry-After; orchestration resumes rather than restarting.</w:t>
            </w:r>
          </w:p>
        </w:tc>
      </w:tr>
      <w:tr>
        <w:trPr>
          <w:cantSplit/>
        </w:trPr>
        <w:tc>
          <w:tcPr>
            <w:tcW w:type="dxa" w:w="1973"/>
            <w:tcMar>
              <w:top w:w="60" w:type="dxa"/>
              <w:start w:w="95" w:type="dxa"/>
              <w:bottom w:w="60" w:type="dxa"/>
              <w:end w:w="95" w:type="dxa"/>
            </w:tcMar>
            <w:shd w:val="clear" w:fill="F5F8FC"/>
          </w:tcPr>
          <w:p>
            <w:pPr>
              <w:spacing w:after="0"/>
            </w:pPr>
            <w:r>
              <w:rPr>
                <w:b/>
                <w:sz w:val="16"/>
              </w:rPr>
              <w:t>Rotation and revocation</w:t>
            </w:r>
          </w:p>
        </w:tc>
        <w:tc>
          <w:tcPr>
            <w:tcW w:type="dxa" w:w="7892"/>
            <w:tcMar>
              <w:top w:w="60" w:type="dxa"/>
              <w:start w:w="95" w:type="dxa"/>
              <w:bottom w:w="60" w:type="dxa"/>
              <w:end w:w="95" w:type="dxa"/>
            </w:tcMar>
            <w:shd w:val="clear" w:fill="F5F8FC"/>
          </w:tcPr>
          <w:p>
            <w:pPr>
              <w:spacing w:after="0"/>
            </w:pPr>
            <w:r>
              <w:rPr>
                <w:sz w:val="16"/>
              </w:rPr>
              <w:t>Credential rotation is a configuration action; site scope can be revoked per site without redeployment.</w:t>
            </w:r>
          </w:p>
        </w:tc>
      </w:tr>
    </w:tbl>
    <w:p>
      <w:pPr>
        <w:spacing w:after="40"/>
      </w:pPr>
    </w:p>
    <w:p>
      <w:pPr>
        <w:pStyle w:val="Heading3"/>
      </w:pPr>
      <w:r>
        <w:t>14.6.2  Azure Blob Storage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1973"/>
            <w:shd w:val="clear" w:fill="0F1B33"/>
            <w:tcMar>
              <w:top w:w="70" w:type="dxa"/>
              <w:start w:w="95" w:type="dxa"/>
              <w:bottom w:w="70" w:type="dxa"/>
              <w:end w:w="95" w:type="dxa"/>
            </w:tcMar>
          </w:tcPr>
          <w:p>
            <w:pPr>
              <w:spacing w:after="0"/>
            </w:pPr>
            <w:r>
              <w:rPr>
                <w:b/>
                <w:color w:val="FFFFFF"/>
                <w:sz w:val="16"/>
              </w:rPr>
              <w:t>Aspect</w:t>
            </w:r>
          </w:p>
        </w:tc>
        <w:tc>
          <w:tcPr>
            <w:tcW w:type="dxa" w:w="7892"/>
            <w:shd w:val="clear" w:fill="0F1B33"/>
            <w:tcMar>
              <w:top w:w="70" w:type="dxa"/>
              <w:start w:w="95" w:type="dxa"/>
              <w:bottom w:w="70" w:type="dxa"/>
              <w:end w:w="95" w:type="dxa"/>
            </w:tcMar>
          </w:tcPr>
          <w:p>
            <w:pPr>
              <w:spacing w:after="0"/>
            </w:pPr>
            <w:r>
              <w:rPr>
                <w:b/>
                <w:color w:val="FFFFFF"/>
                <w:sz w:val="16"/>
              </w:rPr>
              <w:t>Design</w:t>
            </w:r>
          </w:p>
        </w:tc>
      </w:tr>
      <w:tr>
        <w:trPr>
          <w:cantSplit/>
        </w:trPr>
        <w:tc>
          <w:tcPr>
            <w:tcW w:type="dxa" w:w="1973"/>
            <w:tcMar>
              <w:top w:w="60" w:type="dxa"/>
              <w:start w:w="95" w:type="dxa"/>
              <w:bottom w:w="60" w:type="dxa"/>
              <w:end w:w="95" w:type="dxa"/>
            </w:tcMar>
          </w:tcPr>
          <w:p>
            <w:pPr>
              <w:spacing w:after="0"/>
            </w:pPr>
            <w:r>
              <w:rPr>
                <w:b/>
                <w:sz w:val="16"/>
              </w:rPr>
              <w:t>Network</w:t>
            </w:r>
          </w:p>
        </w:tc>
        <w:tc>
          <w:tcPr>
            <w:tcW w:type="dxa" w:w="7892"/>
            <w:tcMar>
              <w:top w:w="60" w:type="dxa"/>
              <w:start w:w="95" w:type="dxa"/>
              <w:bottom w:w="60" w:type="dxa"/>
              <w:end w:w="95" w:type="dxa"/>
            </w:tcMar>
          </w:tcPr>
          <w:p>
            <w:pPr>
              <w:spacing w:after="0"/>
            </w:pPr>
            <w:r>
              <w:rPr>
                <w:sz w:val="16"/>
              </w:rPr>
              <w:t>Private endpoint only; public network access disabled; storage firewall denies all other traffic.</w:t>
            </w:r>
          </w:p>
        </w:tc>
      </w:tr>
      <w:tr>
        <w:trPr>
          <w:cantSplit/>
        </w:trPr>
        <w:tc>
          <w:tcPr>
            <w:tcW w:type="dxa" w:w="1973"/>
            <w:tcMar>
              <w:top w:w="60" w:type="dxa"/>
              <w:start w:w="95" w:type="dxa"/>
              <w:bottom w:w="60" w:type="dxa"/>
              <w:end w:w="95" w:type="dxa"/>
            </w:tcMar>
            <w:shd w:val="clear" w:fill="F5F8FC"/>
          </w:tcPr>
          <w:p>
            <w:pPr>
              <w:spacing w:after="0"/>
            </w:pPr>
            <w:r>
              <w:rPr>
                <w:b/>
                <w:sz w:val="16"/>
              </w:rPr>
              <w:t>Identity and role</w:t>
            </w:r>
          </w:p>
        </w:tc>
        <w:tc>
          <w:tcPr>
            <w:tcW w:type="dxa" w:w="7892"/>
            <w:tcMar>
              <w:top w:w="60" w:type="dxa"/>
              <w:start w:w="95" w:type="dxa"/>
              <w:bottom w:w="60" w:type="dxa"/>
              <w:end w:w="95" w:type="dxa"/>
            </w:tcMar>
            <w:shd w:val="clear" w:fill="F5F8FC"/>
          </w:tcPr>
          <w:p>
            <w:pPr>
              <w:spacing w:after="0"/>
            </w:pPr>
            <w:r>
              <w:rPr>
                <w:sz w:val="16"/>
              </w:rPr>
              <w:t>Managed identity holding Storage Blob Data Contributor on the staging and preview containers only — never at account scope.</w:t>
            </w:r>
          </w:p>
        </w:tc>
      </w:tr>
      <w:tr>
        <w:trPr>
          <w:cantSplit/>
        </w:trPr>
        <w:tc>
          <w:tcPr>
            <w:tcW w:type="dxa" w:w="1973"/>
            <w:tcMar>
              <w:top w:w="60" w:type="dxa"/>
              <w:start w:w="95" w:type="dxa"/>
              <w:bottom w:w="60" w:type="dxa"/>
              <w:end w:w="95" w:type="dxa"/>
            </w:tcMar>
          </w:tcPr>
          <w:p>
            <w:pPr>
              <w:spacing w:after="0"/>
            </w:pPr>
            <w:r>
              <w:rPr>
                <w:b/>
                <w:sz w:val="16"/>
              </w:rPr>
              <w:t>Container separation</w:t>
            </w:r>
          </w:p>
        </w:tc>
        <w:tc>
          <w:tcPr>
            <w:tcW w:type="dxa" w:w="7892"/>
            <w:tcMar>
              <w:top w:w="60" w:type="dxa"/>
              <w:start w:w="95" w:type="dxa"/>
              <w:bottom w:w="60" w:type="dxa"/>
              <w:end w:w="95" w:type="dxa"/>
            </w:tcMar>
          </w:tcPr>
          <w:p>
            <w:pPr>
              <w:spacing w:after="0"/>
            </w:pPr>
            <w:r>
              <w:rPr>
                <w:sz w:val="16"/>
              </w:rPr>
              <w:t>Separate containers for upload chunks, committed staged files, extraction output and thumbnails, each with its own lifecycle rule.</w:t>
            </w:r>
          </w:p>
        </w:tc>
      </w:tr>
      <w:tr>
        <w:trPr>
          <w:cantSplit/>
        </w:trPr>
        <w:tc>
          <w:tcPr>
            <w:tcW w:type="dxa" w:w="1973"/>
            <w:tcMar>
              <w:top w:w="60" w:type="dxa"/>
              <w:start w:w="95" w:type="dxa"/>
              <w:bottom w:w="60" w:type="dxa"/>
              <w:end w:w="95" w:type="dxa"/>
            </w:tcMar>
            <w:shd w:val="clear" w:fill="F5F8FC"/>
          </w:tcPr>
          <w:p>
            <w:pPr>
              <w:spacing w:after="0"/>
            </w:pPr>
            <w:r>
              <w:rPr>
                <w:b/>
                <w:sz w:val="16"/>
              </w:rPr>
              <w:t>Path convention</w:t>
            </w:r>
          </w:p>
        </w:tc>
        <w:tc>
          <w:tcPr>
            <w:tcW w:type="dxa" w:w="7892"/>
            <w:tcMar>
              <w:top w:w="60" w:type="dxa"/>
              <w:start w:w="95" w:type="dxa"/>
              <w:bottom w:w="60" w:type="dxa"/>
              <w:end w:w="95" w:type="dxa"/>
            </w:tcMar>
            <w:shd w:val="clear" w:fill="F5F8FC"/>
          </w:tcPr>
          <w:p>
            <w:pPr>
              <w:spacing w:after="0"/>
            </w:pPr>
            <w:r>
              <w:rPr>
                <w:sz w:val="16"/>
              </w:rPr>
              <w:t>{container}/{yyyy}/{mm}/{documentId}/{versionOrChunk} — deterministic, and never derived from user-supplied text.</w:t>
            </w:r>
          </w:p>
        </w:tc>
      </w:tr>
      <w:tr>
        <w:trPr>
          <w:cantSplit/>
        </w:trPr>
        <w:tc>
          <w:tcPr>
            <w:tcW w:type="dxa" w:w="1973"/>
            <w:tcMar>
              <w:top w:w="60" w:type="dxa"/>
              <w:start w:w="95" w:type="dxa"/>
              <w:bottom w:w="60" w:type="dxa"/>
              <w:end w:w="95" w:type="dxa"/>
            </w:tcMar>
          </w:tcPr>
          <w:p>
            <w:pPr>
              <w:spacing w:after="0"/>
            </w:pPr>
            <w:r>
              <w:rPr>
                <w:b/>
                <w:sz w:val="16"/>
              </w:rPr>
              <w:t>Browser upload</w:t>
            </w:r>
          </w:p>
        </w:tc>
        <w:tc>
          <w:tcPr>
            <w:tcW w:type="dxa" w:w="7892"/>
            <w:tcMar>
              <w:top w:w="60" w:type="dxa"/>
              <w:start w:w="95" w:type="dxa"/>
              <w:bottom w:w="60" w:type="dxa"/>
              <w:end w:w="95" w:type="dxa"/>
            </w:tcMar>
          </w:tcPr>
          <w:p>
            <w:pPr>
              <w:spacing w:after="0"/>
            </w:pPr>
            <w:r>
              <w:rPr>
                <w:sz w:val="16"/>
              </w:rPr>
              <w:t>Where direct-to-Blob upload is used, the API authenticates and authorizes the user, then issues a short-lived user-delegation SAS scoped to a single blob path and a single write operation, with no list permission.</w:t>
            </w:r>
          </w:p>
        </w:tc>
      </w:tr>
      <w:tr>
        <w:trPr>
          <w:cantSplit/>
        </w:trPr>
        <w:tc>
          <w:tcPr>
            <w:tcW w:type="dxa" w:w="1973"/>
            <w:tcMar>
              <w:top w:w="60" w:type="dxa"/>
              <w:start w:w="95" w:type="dxa"/>
              <w:bottom w:w="60" w:type="dxa"/>
              <w:end w:w="95" w:type="dxa"/>
            </w:tcMar>
            <w:shd w:val="clear" w:fill="F5F8FC"/>
          </w:tcPr>
          <w:p>
            <w:pPr>
              <w:spacing w:after="0"/>
            </w:pPr>
            <w:r>
              <w:rPr>
                <w:b/>
                <w:sz w:val="16"/>
              </w:rPr>
              <w:t>SAS constraints</w:t>
            </w:r>
          </w:p>
        </w:tc>
        <w:tc>
          <w:tcPr>
            <w:tcW w:type="dxa" w:w="7892"/>
            <w:tcMar>
              <w:top w:w="60" w:type="dxa"/>
              <w:start w:w="95" w:type="dxa"/>
              <w:bottom w:w="60" w:type="dxa"/>
              <w:end w:w="95" w:type="dxa"/>
            </w:tcMar>
            <w:shd w:val="clear" w:fill="F5F8FC"/>
          </w:tcPr>
          <w:p>
            <w:pPr>
              <w:spacing w:after="0"/>
            </w:pPr>
            <w:r>
              <w:rPr>
                <w:sz w:val="16"/>
              </w:rPr>
              <w:t>Minutes-scale lifetime, write-only, single-path, IP-conditioned where feasible; never reusable for another document.</w:t>
            </w:r>
          </w:p>
        </w:tc>
      </w:tr>
      <w:tr>
        <w:trPr>
          <w:cantSplit/>
        </w:trPr>
        <w:tc>
          <w:tcPr>
            <w:tcW w:type="dxa" w:w="1973"/>
            <w:tcMar>
              <w:top w:w="60" w:type="dxa"/>
              <w:start w:w="95" w:type="dxa"/>
              <w:bottom w:w="60" w:type="dxa"/>
              <w:end w:w="95" w:type="dxa"/>
            </w:tcMar>
          </w:tcPr>
          <w:p>
            <w:pPr>
              <w:spacing w:after="0"/>
            </w:pPr>
            <w:r>
              <w:rPr>
                <w:b/>
                <w:sz w:val="16"/>
              </w:rPr>
              <w:t>Post-upload validation</w:t>
            </w:r>
          </w:p>
        </w:tc>
        <w:tc>
          <w:tcPr>
            <w:tcW w:type="dxa" w:w="7892"/>
            <w:tcMar>
              <w:top w:w="60" w:type="dxa"/>
              <w:start w:w="95" w:type="dxa"/>
              <w:bottom w:w="60" w:type="dxa"/>
              <w:end w:w="95" w:type="dxa"/>
            </w:tcMar>
          </w:tcPr>
          <w:p>
            <w:pPr>
              <w:spacing w:after="0"/>
            </w:pPr>
            <w:r>
              <w:rPr>
                <w:sz w:val="16"/>
              </w:rPr>
              <w:t>The commit is validated server-side: size, signature, hash and scan verdict. The file is not readable by any downstream process until the scan passes.</w:t>
            </w:r>
          </w:p>
        </w:tc>
      </w:tr>
      <w:tr>
        <w:trPr>
          <w:cantSplit/>
        </w:trPr>
        <w:tc>
          <w:tcPr>
            <w:tcW w:type="dxa" w:w="1973"/>
            <w:tcMar>
              <w:top w:w="60" w:type="dxa"/>
              <w:start w:w="95" w:type="dxa"/>
              <w:bottom w:w="60" w:type="dxa"/>
              <w:end w:w="95" w:type="dxa"/>
            </w:tcMar>
            <w:shd w:val="clear" w:fill="F5F8FC"/>
          </w:tcPr>
          <w:p>
            <w:pPr>
              <w:spacing w:after="0"/>
            </w:pPr>
            <w:r>
              <w:rPr>
                <w:b/>
                <w:sz w:val="16"/>
              </w:rPr>
              <w:t>Protection</w:t>
            </w:r>
          </w:p>
        </w:tc>
        <w:tc>
          <w:tcPr>
            <w:tcW w:type="dxa" w:w="7892"/>
            <w:tcMar>
              <w:top w:w="60" w:type="dxa"/>
              <w:start w:w="95" w:type="dxa"/>
              <w:bottom w:w="60" w:type="dxa"/>
              <w:end w:w="95" w:type="dxa"/>
            </w:tcMar>
            <w:shd w:val="clear" w:fill="F5F8FC"/>
          </w:tcPr>
          <w:p>
            <w:pPr>
              <w:spacing w:after="0"/>
            </w:pPr>
            <w:r>
              <w:rPr>
                <w:sz w:val="16"/>
              </w:rPr>
              <w:t>Encryption at rest, soft delete and versioning enabled; customer-managed keys available where client policy requires.</w:t>
            </w:r>
          </w:p>
        </w:tc>
      </w:tr>
      <w:tr>
        <w:trPr>
          <w:cantSplit/>
        </w:trPr>
        <w:tc>
          <w:tcPr>
            <w:tcW w:type="dxa" w:w="1973"/>
            <w:tcMar>
              <w:top w:w="60" w:type="dxa"/>
              <w:start w:w="95" w:type="dxa"/>
              <w:bottom w:w="60" w:type="dxa"/>
              <w:end w:w="95" w:type="dxa"/>
            </w:tcMar>
          </w:tcPr>
          <w:p>
            <w:pPr>
              <w:spacing w:after="0"/>
            </w:pPr>
            <w:r>
              <w:rPr>
                <w:b/>
                <w:sz w:val="16"/>
              </w:rPr>
              <w:t>Diagnostics</w:t>
            </w:r>
          </w:p>
        </w:tc>
        <w:tc>
          <w:tcPr>
            <w:tcW w:type="dxa" w:w="7892"/>
            <w:tcMar>
              <w:top w:w="60" w:type="dxa"/>
              <w:start w:w="95" w:type="dxa"/>
              <w:bottom w:w="60" w:type="dxa"/>
              <w:end w:w="95" w:type="dxa"/>
            </w:tcMar>
          </w:tcPr>
          <w:p>
            <w:pPr>
              <w:spacing w:after="0"/>
            </w:pPr>
            <w:r>
              <w:rPr>
                <w:sz w:val="16"/>
              </w:rPr>
              <w:t>Storage logs and metrics flow to Log Analytics; anomalous access patterns raise an alert.</w:t>
            </w:r>
          </w:p>
        </w:tc>
      </w:tr>
    </w:tbl>
    <w:p>
      <w:pPr>
        <w:spacing w:after="40"/>
      </w:pPr>
    </w:p>
    <w:p>
      <w:pPr>
        <w:pStyle w:val="Heading3"/>
      </w:pPr>
      <w:r>
        <w:t>14.6.3  Azure SQL Database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1973"/>
            <w:shd w:val="clear" w:fill="0F1B33"/>
            <w:tcMar>
              <w:top w:w="70" w:type="dxa"/>
              <w:start w:w="95" w:type="dxa"/>
              <w:bottom w:w="70" w:type="dxa"/>
              <w:end w:w="95" w:type="dxa"/>
            </w:tcMar>
          </w:tcPr>
          <w:p>
            <w:pPr>
              <w:spacing w:after="0"/>
            </w:pPr>
            <w:r>
              <w:rPr>
                <w:b/>
                <w:color w:val="FFFFFF"/>
                <w:sz w:val="16"/>
              </w:rPr>
              <w:t>Identity</w:t>
            </w:r>
          </w:p>
        </w:tc>
        <w:tc>
          <w:tcPr>
            <w:tcW w:type="dxa" w:w="1578"/>
            <w:shd w:val="clear" w:fill="0F1B33"/>
            <w:tcMar>
              <w:top w:w="70" w:type="dxa"/>
              <w:start w:w="95" w:type="dxa"/>
              <w:bottom w:w="70" w:type="dxa"/>
              <w:end w:w="95" w:type="dxa"/>
            </w:tcMar>
          </w:tcPr>
          <w:p>
            <w:pPr>
              <w:spacing w:after="0"/>
            </w:pPr>
            <w:r>
              <w:rPr>
                <w:b/>
                <w:color w:val="FFFFFF"/>
                <w:sz w:val="16"/>
              </w:rPr>
              <w:t>Database principal</w:t>
            </w:r>
          </w:p>
        </w:tc>
        <w:tc>
          <w:tcPr>
            <w:tcW w:type="dxa" w:w="3946"/>
            <w:shd w:val="clear" w:fill="0F1B33"/>
            <w:tcMar>
              <w:top w:w="70" w:type="dxa"/>
              <w:start w:w="95" w:type="dxa"/>
              <w:bottom w:w="70" w:type="dxa"/>
              <w:end w:w="95" w:type="dxa"/>
            </w:tcMar>
          </w:tcPr>
          <w:p>
            <w:pPr>
              <w:spacing w:after="0"/>
            </w:pPr>
            <w:r>
              <w:rPr>
                <w:b/>
                <w:color w:val="FFFFFF"/>
                <w:sz w:val="16"/>
              </w:rPr>
              <w:t>Grant</w:t>
            </w:r>
          </w:p>
        </w:tc>
        <w:tc>
          <w:tcPr>
            <w:tcW w:type="dxa" w:w="2367"/>
            <w:shd w:val="clear" w:fill="0F1B33"/>
            <w:tcMar>
              <w:top w:w="70" w:type="dxa"/>
              <w:start w:w="95" w:type="dxa"/>
              <w:bottom w:w="70" w:type="dxa"/>
              <w:end w:w="95" w:type="dxa"/>
            </w:tcMar>
          </w:tcPr>
          <w:p>
            <w:pPr>
              <w:spacing w:after="0"/>
            </w:pPr>
            <w:r>
              <w:rPr>
                <w:b/>
                <w:color w:val="FFFFFF"/>
                <w:sz w:val="16"/>
              </w:rPr>
              <w:t>Used for</w:t>
            </w:r>
          </w:p>
        </w:tc>
      </w:tr>
      <w:tr>
        <w:trPr>
          <w:cantSplit/>
        </w:trPr>
        <w:tc>
          <w:tcPr>
            <w:tcW w:type="dxa" w:w="1973"/>
            <w:tcMar>
              <w:top w:w="60" w:type="dxa"/>
              <w:start w:w="95" w:type="dxa"/>
              <w:bottom w:w="60" w:type="dxa"/>
              <w:end w:w="95" w:type="dxa"/>
            </w:tcMar>
          </w:tcPr>
          <w:p>
            <w:pPr>
              <w:spacing w:after="0"/>
            </w:pPr>
            <w:r>
              <w:rPr>
                <w:b/>
                <w:sz w:val="15"/>
              </w:rPr>
              <w:t>API service identity</w:t>
            </w:r>
          </w:p>
        </w:tc>
        <w:tc>
          <w:tcPr>
            <w:tcW w:type="dxa" w:w="1578"/>
            <w:tcMar>
              <w:top w:w="60" w:type="dxa"/>
              <w:start w:w="95" w:type="dxa"/>
              <w:bottom w:w="60" w:type="dxa"/>
              <w:end w:w="95" w:type="dxa"/>
            </w:tcMar>
          </w:tcPr>
          <w:p>
            <w:pPr>
              <w:spacing w:after="0"/>
            </w:pPr>
            <w:r>
              <w:rPr>
                <w:sz w:val="15"/>
              </w:rPr>
              <w:t>docaya_api</w:t>
            </w:r>
          </w:p>
        </w:tc>
        <w:tc>
          <w:tcPr>
            <w:tcW w:type="dxa" w:w="3946"/>
            <w:tcMar>
              <w:top w:w="60" w:type="dxa"/>
              <w:start w:w="95" w:type="dxa"/>
              <w:bottom w:w="60" w:type="dxa"/>
              <w:end w:w="95" w:type="dxa"/>
            </w:tcMar>
          </w:tcPr>
          <w:p>
            <w:pPr>
              <w:spacing w:after="0"/>
            </w:pPr>
            <w:r>
              <w:rPr>
                <w:sz w:val="15"/>
              </w:rPr>
              <w:t>SELECT/INSERT/UPDATE on docaya, wf, ntf, idx read; INSERT+SELECT only on aud; SELECT on ref and rpt.</w:t>
            </w:r>
          </w:p>
        </w:tc>
        <w:tc>
          <w:tcPr>
            <w:tcW w:type="dxa" w:w="2367"/>
            <w:tcMar>
              <w:top w:w="60" w:type="dxa"/>
              <w:start w:w="95" w:type="dxa"/>
              <w:bottom w:w="60" w:type="dxa"/>
              <w:end w:w="95" w:type="dxa"/>
            </w:tcMar>
          </w:tcPr>
          <w:p>
            <w:pPr>
              <w:spacing w:after="0"/>
            </w:pPr>
            <w:r>
              <w:rPr>
                <w:sz w:val="15"/>
              </w:rPr>
              <w:t>Runtime application operations.</w:t>
            </w:r>
          </w:p>
        </w:tc>
      </w:tr>
      <w:tr>
        <w:trPr>
          <w:cantSplit/>
        </w:trPr>
        <w:tc>
          <w:tcPr>
            <w:tcW w:type="dxa" w:w="1973"/>
            <w:tcMar>
              <w:top w:w="60" w:type="dxa"/>
              <w:start w:w="95" w:type="dxa"/>
              <w:bottom w:w="60" w:type="dxa"/>
              <w:end w:w="95" w:type="dxa"/>
            </w:tcMar>
            <w:shd w:val="clear" w:fill="F5F8FC"/>
          </w:tcPr>
          <w:p>
            <w:pPr>
              <w:spacing w:after="0"/>
            </w:pPr>
            <w:r>
              <w:rPr>
                <w:b/>
                <w:sz w:val="15"/>
              </w:rPr>
              <w:t>Capture identity</w:t>
            </w:r>
          </w:p>
        </w:tc>
        <w:tc>
          <w:tcPr>
            <w:tcW w:type="dxa" w:w="1578"/>
            <w:tcMar>
              <w:top w:w="60" w:type="dxa"/>
              <w:start w:w="95" w:type="dxa"/>
              <w:bottom w:w="60" w:type="dxa"/>
              <w:end w:w="95" w:type="dxa"/>
            </w:tcMar>
            <w:shd w:val="clear" w:fill="F5F8FC"/>
          </w:tcPr>
          <w:p>
            <w:pPr>
              <w:spacing w:after="0"/>
            </w:pPr>
            <w:r>
              <w:rPr>
                <w:sz w:val="15"/>
              </w:rPr>
              <w:t>docaya_capture</w:t>
            </w:r>
          </w:p>
        </w:tc>
        <w:tc>
          <w:tcPr>
            <w:tcW w:type="dxa" w:w="3946"/>
            <w:tcMar>
              <w:top w:w="60" w:type="dxa"/>
              <w:start w:w="95" w:type="dxa"/>
              <w:bottom w:w="60" w:type="dxa"/>
              <w:end w:w="95" w:type="dxa"/>
            </w:tcMar>
            <w:shd w:val="clear" w:fill="F5F8FC"/>
          </w:tcPr>
          <w:p>
            <w:pPr>
              <w:spacing w:after="0"/>
            </w:pPr>
            <w:r>
              <w:rPr>
                <w:sz w:val="15"/>
              </w:rPr>
              <w:t>SELECT/INSERT/UPDATE on stg only.</w:t>
            </w:r>
          </w:p>
        </w:tc>
        <w:tc>
          <w:tcPr>
            <w:tcW w:type="dxa" w:w="2367"/>
            <w:tcMar>
              <w:top w:w="60" w:type="dxa"/>
              <w:start w:w="95" w:type="dxa"/>
              <w:bottom w:w="60" w:type="dxa"/>
              <w:end w:w="95" w:type="dxa"/>
            </w:tcMar>
            <w:shd w:val="clear" w:fill="F5F8FC"/>
          </w:tcPr>
          <w:p>
            <w:pPr>
              <w:spacing w:after="0"/>
            </w:pPr>
            <w:r>
              <w:rPr>
                <w:sz w:val="15"/>
              </w:rPr>
              <w:t>Upload session and staging processing.</w:t>
            </w:r>
          </w:p>
        </w:tc>
      </w:tr>
      <w:tr>
        <w:trPr>
          <w:cantSplit/>
        </w:trPr>
        <w:tc>
          <w:tcPr>
            <w:tcW w:type="dxa" w:w="1973"/>
            <w:tcMar>
              <w:top w:w="60" w:type="dxa"/>
              <w:start w:w="95" w:type="dxa"/>
              <w:bottom w:w="60" w:type="dxa"/>
              <w:end w:w="95" w:type="dxa"/>
            </w:tcMar>
          </w:tcPr>
          <w:p>
            <w:pPr>
              <w:spacing w:after="0"/>
            </w:pPr>
            <w:r>
              <w:rPr>
                <w:b/>
                <w:sz w:val="15"/>
              </w:rPr>
              <w:t>Workflow worker identity</w:t>
            </w:r>
          </w:p>
        </w:tc>
        <w:tc>
          <w:tcPr>
            <w:tcW w:type="dxa" w:w="1578"/>
            <w:tcMar>
              <w:top w:w="60" w:type="dxa"/>
              <w:start w:w="95" w:type="dxa"/>
              <w:bottom w:w="60" w:type="dxa"/>
              <w:end w:w="95" w:type="dxa"/>
            </w:tcMar>
          </w:tcPr>
          <w:p>
            <w:pPr>
              <w:spacing w:after="0"/>
            </w:pPr>
            <w:r>
              <w:rPr>
                <w:sz w:val="15"/>
              </w:rPr>
              <w:t>docaya_worker</w:t>
            </w:r>
          </w:p>
        </w:tc>
        <w:tc>
          <w:tcPr>
            <w:tcW w:type="dxa" w:w="3946"/>
            <w:tcMar>
              <w:top w:w="60" w:type="dxa"/>
              <w:start w:w="95" w:type="dxa"/>
              <w:bottom w:w="60" w:type="dxa"/>
              <w:end w:w="95" w:type="dxa"/>
            </w:tcMar>
          </w:tcPr>
          <w:p>
            <w:pPr>
              <w:spacing w:after="0"/>
            </w:pPr>
            <w:r>
              <w:rPr>
                <w:sz w:val="15"/>
              </w:rPr>
              <w:t>SELECT/INSERT/UPDATE on wf, ops; INSERT on aud.</w:t>
            </w:r>
          </w:p>
        </w:tc>
        <w:tc>
          <w:tcPr>
            <w:tcW w:type="dxa" w:w="2367"/>
            <w:tcMar>
              <w:top w:w="60" w:type="dxa"/>
              <w:start w:w="95" w:type="dxa"/>
              <w:bottom w:w="60" w:type="dxa"/>
              <w:end w:w="95" w:type="dxa"/>
            </w:tcMar>
          </w:tcPr>
          <w:p>
            <w:pPr>
              <w:spacing w:after="0"/>
            </w:pPr>
            <w:r>
              <w:rPr>
                <w:sz w:val="15"/>
              </w:rPr>
              <w:t>Orchestration, SLA, outbox dispatch.</w:t>
            </w:r>
          </w:p>
        </w:tc>
      </w:tr>
      <w:tr>
        <w:trPr>
          <w:cantSplit/>
        </w:trPr>
        <w:tc>
          <w:tcPr>
            <w:tcW w:type="dxa" w:w="1973"/>
            <w:tcMar>
              <w:top w:w="60" w:type="dxa"/>
              <w:start w:w="95" w:type="dxa"/>
              <w:bottom w:w="60" w:type="dxa"/>
              <w:end w:w="95" w:type="dxa"/>
            </w:tcMar>
            <w:shd w:val="clear" w:fill="F5F8FC"/>
          </w:tcPr>
          <w:p>
            <w:pPr>
              <w:spacing w:after="0"/>
            </w:pPr>
            <w:r>
              <w:rPr>
                <w:b/>
                <w:sz w:val="15"/>
              </w:rPr>
              <w:t>Indexing worker identity</w:t>
            </w:r>
          </w:p>
        </w:tc>
        <w:tc>
          <w:tcPr>
            <w:tcW w:type="dxa" w:w="1578"/>
            <w:tcMar>
              <w:top w:w="60" w:type="dxa"/>
              <w:start w:w="95" w:type="dxa"/>
              <w:bottom w:w="60" w:type="dxa"/>
              <w:end w:w="95" w:type="dxa"/>
            </w:tcMar>
            <w:shd w:val="clear" w:fill="F5F8FC"/>
          </w:tcPr>
          <w:p>
            <w:pPr>
              <w:spacing w:after="0"/>
            </w:pPr>
            <w:r>
              <w:rPr>
                <w:sz w:val="15"/>
              </w:rPr>
              <w:t>docaya_index</w:t>
            </w:r>
          </w:p>
        </w:tc>
        <w:tc>
          <w:tcPr>
            <w:tcW w:type="dxa" w:w="3946"/>
            <w:tcMar>
              <w:top w:w="60" w:type="dxa"/>
              <w:start w:w="95" w:type="dxa"/>
              <w:bottom w:w="60" w:type="dxa"/>
              <w:end w:w="95" w:type="dxa"/>
            </w:tcMar>
            <w:shd w:val="clear" w:fill="F5F8FC"/>
          </w:tcPr>
          <w:p>
            <w:pPr>
              <w:spacing w:after="0"/>
            </w:pPr>
            <w:r>
              <w:rPr>
                <w:sz w:val="15"/>
              </w:rPr>
              <w:t>SELECT on docaya, ref; SELECT/INSERT/UPDATE on idx.</w:t>
            </w:r>
          </w:p>
        </w:tc>
        <w:tc>
          <w:tcPr>
            <w:tcW w:type="dxa" w:w="2367"/>
            <w:tcMar>
              <w:top w:w="60" w:type="dxa"/>
              <w:start w:w="95" w:type="dxa"/>
              <w:bottom w:w="60" w:type="dxa"/>
              <w:end w:w="95" w:type="dxa"/>
            </w:tcMar>
            <w:shd w:val="clear" w:fill="F5F8FC"/>
          </w:tcPr>
          <w:p>
            <w:pPr>
              <w:spacing w:after="0"/>
            </w:pPr>
            <w:r>
              <w:rPr>
                <w:sz w:val="15"/>
              </w:rPr>
              <w:t>Index build and reconcile.</w:t>
            </w:r>
          </w:p>
        </w:tc>
      </w:tr>
      <w:tr>
        <w:trPr>
          <w:cantSplit/>
        </w:trPr>
        <w:tc>
          <w:tcPr>
            <w:tcW w:type="dxa" w:w="1973"/>
            <w:tcMar>
              <w:top w:w="60" w:type="dxa"/>
              <w:start w:w="95" w:type="dxa"/>
              <w:bottom w:w="60" w:type="dxa"/>
              <w:end w:w="95" w:type="dxa"/>
            </w:tcMar>
          </w:tcPr>
          <w:p>
            <w:pPr>
              <w:spacing w:after="0"/>
            </w:pPr>
            <w:r>
              <w:rPr>
                <w:b/>
                <w:sz w:val="15"/>
              </w:rPr>
              <w:t>Analytics identity</w:t>
            </w:r>
          </w:p>
        </w:tc>
        <w:tc>
          <w:tcPr>
            <w:tcW w:type="dxa" w:w="1578"/>
            <w:tcMar>
              <w:top w:w="60" w:type="dxa"/>
              <w:start w:w="95" w:type="dxa"/>
              <w:bottom w:w="60" w:type="dxa"/>
              <w:end w:w="95" w:type="dxa"/>
            </w:tcMar>
          </w:tcPr>
          <w:p>
            <w:pPr>
              <w:spacing w:after="0"/>
            </w:pPr>
            <w:r>
              <w:rPr>
                <w:sz w:val="15"/>
              </w:rPr>
              <w:t>docaya_report</w:t>
            </w:r>
          </w:p>
        </w:tc>
        <w:tc>
          <w:tcPr>
            <w:tcW w:type="dxa" w:w="3946"/>
            <w:tcMar>
              <w:top w:w="60" w:type="dxa"/>
              <w:start w:w="95" w:type="dxa"/>
              <w:bottom w:w="60" w:type="dxa"/>
              <w:end w:w="95" w:type="dxa"/>
            </w:tcMar>
          </w:tcPr>
          <w:p>
            <w:pPr>
              <w:spacing w:after="0"/>
            </w:pPr>
            <w:r>
              <w:rPr>
                <w:sz w:val="15"/>
              </w:rPr>
              <w:t>SELECT on rpt views only.</w:t>
            </w:r>
          </w:p>
        </w:tc>
        <w:tc>
          <w:tcPr>
            <w:tcW w:type="dxa" w:w="2367"/>
            <w:tcMar>
              <w:top w:w="60" w:type="dxa"/>
              <w:start w:w="95" w:type="dxa"/>
              <w:bottom w:w="60" w:type="dxa"/>
              <w:end w:w="95" w:type="dxa"/>
            </w:tcMar>
          </w:tcPr>
          <w:p>
            <w:pPr>
              <w:spacing w:after="0"/>
            </w:pPr>
            <w:r>
              <w:rPr>
                <w:sz w:val="15"/>
              </w:rPr>
              <w:t>Power BI semantic model refresh.</w:t>
            </w:r>
          </w:p>
        </w:tc>
      </w:tr>
      <w:tr>
        <w:trPr>
          <w:cantSplit/>
        </w:trPr>
        <w:tc>
          <w:tcPr>
            <w:tcW w:type="dxa" w:w="1973"/>
            <w:tcMar>
              <w:top w:w="60" w:type="dxa"/>
              <w:start w:w="95" w:type="dxa"/>
              <w:bottom w:w="60" w:type="dxa"/>
              <w:end w:w="95" w:type="dxa"/>
            </w:tcMar>
            <w:shd w:val="clear" w:fill="F5F8FC"/>
          </w:tcPr>
          <w:p>
            <w:pPr>
              <w:spacing w:after="0"/>
            </w:pPr>
            <w:r>
              <w:rPr>
                <w:b/>
                <w:sz w:val="15"/>
              </w:rPr>
              <w:t>Migration identity</w:t>
            </w:r>
          </w:p>
        </w:tc>
        <w:tc>
          <w:tcPr>
            <w:tcW w:type="dxa" w:w="1578"/>
            <w:tcMar>
              <w:top w:w="60" w:type="dxa"/>
              <w:start w:w="95" w:type="dxa"/>
              <w:bottom w:w="60" w:type="dxa"/>
              <w:end w:w="95" w:type="dxa"/>
            </w:tcMar>
            <w:shd w:val="clear" w:fill="F5F8FC"/>
          </w:tcPr>
          <w:p>
            <w:pPr>
              <w:spacing w:after="0"/>
            </w:pPr>
            <w:r>
              <w:rPr>
                <w:sz w:val="15"/>
              </w:rPr>
              <w:t>docaya_migrate</w:t>
            </w:r>
          </w:p>
        </w:tc>
        <w:tc>
          <w:tcPr>
            <w:tcW w:type="dxa" w:w="3946"/>
            <w:tcMar>
              <w:top w:w="60" w:type="dxa"/>
              <w:start w:w="95" w:type="dxa"/>
              <w:bottom w:w="60" w:type="dxa"/>
              <w:end w:w="95" w:type="dxa"/>
            </w:tcMar>
            <w:shd w:val="clear" w:fill="F5F8FC"/>
          </w:tcPr>
          <w:p>
            <w:pPr>
              <w:spacing w:after="0"/>
            </w:pPr>
            <w:r>
              <w:rPr>
                <w:sz w:val="15"/>
              </w:rPr>
              <w:t>DDL rights — used only by the release pipeline.</w:t>
            </w:r>
          </w:p>
        </w:tc>
        <w:tc>
          <w:tcPr>
            <w:tcW w:type="dxa" w:w="2367"/>
            <w:tcMar>
              <w:top w:w="60" w:type="dxa"/>
              <w:start w:w="95" w:type="dxa"/>
              <w:bottom w:w="60" w:type="dxa"/>
              <w:end w:w="95" w:type="dxa"/>
            </w:tcMar>
            <w:shd w:val="clear" w:fill="F5F8FC"/>
          </w:tcPr>
          <w:p>
            <w:pPr>
              <w:spacing w:after="0"/>
            </w:pPr>
            <w:r>
              <w:rPr>
                <w:sz w:val="15"/>
              </w:rPr>
              <w:t>Versioned schema migration and rollback.</w:t>
            </w:r>
          </w:p>
        </w:tc>
      </w:tr>
    </w:tbl>
    <w:p>
      <w:pPr>
        <w:spacing w:after="40"/>
      </w:pPr>
    </w:p>
    <w:p>
      <w:pPr>
        <w:pStyle w:val="ListBullet"/>
        <w:spacing w:after="50"/>
        <w:ind w:left="351" w:hanging="193"/>
      </w:pPr>
      <w:r>
        <w:rPr>
          <w:b/>
          <w:sz w:val="18"/>
        </w:rPr>
        <w:t xml:space="preserve">Authentication. </w:t>
      </w:r>
      <w:r>
        <w:rPr>
          <w:sz w:val="18"/>
        </w:rPr>
        <w:t>Microsoft Entra authentication with managed identity. No SQL authentication, no connection string with credentials, no shared administrator account in normal operation.</w:t>
      </w:r>
    </w:p>
    <w:p>
      <w:pPr>
        <w:pStyle w:val="ListBullet"/>
        <w:spacing w:after="50"/>
        <w:ind w:left="351" w:hanging="193"/>
      </w:pPr>
      <w:r>
        <w:rPr>
          <w:b/>
          <w:sz w:val="18"/>
        </w:rPr>
        <w:t xml:space="preserve">Network. </w:t>
      </w:r>
      <w:r>
        <w:rPr>
          <w:sz w:val="18"/>
        </w:rPr>
        <w:t>Private endpoint; public network access disabled; firewall denies all other sources.</w:t>
      </w:r>
    </w:p>
    <w:p>
      <w:pPr>
        <w:pStyle w:val="ListBullet"/>
        <w:spacing w:after="50"/>
        <w:ind w:left="351" w:hanging="193"/>
      </w:pPr>
      <w:r>
        <w:rPr>
          <w:b/>
          <w:sz w:val="18"/>
        </w:rPr>
        <w:t xml:space="preserve">Resilience. </w:t>
      </w:r>
      <w:r>
        <w:rPr>
          <w:sz w:val="18"/>
        </w:rPr>
        <w:t>Connection pooling with transient-fault handling and bounded exponential retry; explicit transaction boundaries around state-change plus outbox write.</w:t>
      </w:r>
    </w:p>
    <w:p>
      <w:pPr>
        <w:pStyle w:val="ListBullet"/>
        <w:spacing w:after="50"/>
        <w:ind w:left="351" w:hanging="193"/>
      </w:pPr>
      <w:r>
        <w:rPr>
          <w:b/>
          <w:sz w:val="18"/>
        </w:rPr>
        <w:t xml:space="preserve">Protection. </w:t>
      </w:r>
      <w:r>
        <w:rPr>
          <w:sz w:val="18"/>
        </w:rPr>
        <w:t>Transparent Data Encryption enabled; Always Encrypted considered for specific sensitive columns subject to decision A9; auditing enabled to Log Analytics.</w:t>
      </w:r>
    </w:p>
    <w:p>
      <w:pPr>
        <w:pStyle w:val="ListBullet"/>
        <w:spacing w:after="50"/>
        <w:ind w:left="351" w:hanging="193"/>
      </w:pPr>
      <w:r>
        <w:rPr>
          <w:b/>
          <w:sz w:val="18"/>
        </w:rPr>
        <w:t xml:space="preserve">Break-glass. </w:t>
      </w:r>
      <w:r>
        <w:rPr>
          <w:sz w:val="18"/>
        </w:rPr>
        <w:t>An emergency database principal exists but is disabled by default, requires approval to enable, expires automatically and is fully session-logged.</w:t>
      </w:r>
    </w:p>
    <w:p>
      <w:pPr>
        <w:pStyle w:val="Heading3"/>
      </w:pPr>
      <w:r>
        <w:t>14.6.4  Azure AI Search, Power BI, Service Bus and Key Vault</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480"/>
            <w:shd w:val="clear" w:fill="0F1B33"/>
            <w:tcMar>
              <w:top w:w="70" w:type="dxa"/>
              <w:start w:w="95" w:type="dxa"/>
              <w:bottom w:w="70" w:type="dxa"/>
              <w:end w:w="95" w:type="dxa"/>
            </w:tcMar>
          </w:tcPr>
          <w:p>
            <w:pPr>
              <w:spacing w:after="0"/>
            </w:pPr>
            <w:r>
              <w:rPr>
                <w:b/>
                <w:color w:val="FFFFFF"/>
                <w:sz w:val="16"/>
              </w:rPr>
              <w:t>Resource</w:t>
            </w:r>
          </w:p>
        </w:tc>
        <w:tc>
          <w:tcPr>
            <w:tcW w:type="dxa" w:w="3453"/>
            <w:shd w:val="clear" w:fill="0F1B33"/>
            <w:tcMar>
              <w:top w:w="70" w:type="dxa"/>
              <w:start w:w="95" w:type="dxa"/>
              <w:bottom w:w="70" w:type="dxa"/>
              <w:end w:w="95" w:type="dxa"/>
            </w:tcMar>
          </w:tcPr>
          <w:p>
            <w:pPr>
              <w:spacing w:after="0"/>
            </w:pPr>
            <w:r>
              <w:rPr>
                <w:b/>
                <w:color w:val="FFFFFF"/>
                <w:sz w:val="16"/>
              </w:rPr>
              <w:t>Identity and grant</w:t>
            </w:r>
          </w:p>
        </w:tc>
        <w:tc>
          <w:tcPr>
            <w:tcW w:type="dxa" w:w="4932"/>
            <w:shd w:val="clear" w:fill="0F1B33"/>
            <w:tcMar>
              <w:top w:w="70" w:type="dxa"/>
              <w:start w:w="95" w:type="dxa"/>
              <w:bottom w:w="70" w:type="dxa"/>
              <w:end w:w="95" w:type="dxa"/>
            </w:tcMar>
          </w:tcPr>
          <w:p>
            <w:pPr>
              <w:spacing w:after="0"/>
            </w:pPr>
            <w:r>
              <w:rPr>
                <w:b/>
                <w:color w:val="FFFFFF"/>
                <w:sz w:val="16"/>
              </w:rPr>
              <w:t>Controls</w:t>
            </w:r>
          </w:p>
        </w:tc>
      </w:tr>
      <w:tr>
        <w:trPr>
          <w:cantSplit/>
        </w:trPr>
        <w:tc>
          <w:tcPr>
            <w:tcW w:type="dxa" w:w="1480"/>
            <w:tcMar>
              <w:top w:w="60" w:type="dxa"/>
              <w:start w:w="95" w:type="dxa"/>
              <w:bottom w:w="60" w:type="dxa"/>
              <w:end w:w="95" w:type="dxa"/>
            </w:tcMar>
          </w:tcPr>
          <w:p>
            <w:pPr>
              <w:spacing w:after="0"/>
            </w:pPr>
            <w:r>
              <w:rPr>
                <w:b/>
                <w:sz w:val="15"/>
              </w:rPr>
              <w:t>Azure AI Search</w:t>
            </w:r>
          </w:p>
        </w:tc>
        <w:tc>
          <w:tcPr>
            <w:tcW w:type="dxa" w:w="3453"/>
            <w:tcMar>
              <w:top w:w="60" w:type="dxa"/>
              <w:start w:w="95" w:type="dxa"/>
              <w:bottom w:w="60" w:type="dxa"/>
              <w:end w:w="95" w:type="dxa"/>
            </w:tcMar>
          </w:tcPr>
          <w:p>
            <w:pPr>
              <w:spacing w:after="0"/>
            </w:pPr>
            <w:r>
              <w:rPr>
                <w:sz w:val="15"/>
              </w:rPr>
              <w:t>Indexing identity = Index Data Contributor (write only). API identity = Index Data Reader (query only).</w:t>
            </w:r>
          </w:p>
        </w:tc>
        <w:tc>
          <w:tcPr>
            <w:tcW w:type="dxa" w:w="4932"/>
            <w:tcMar>
              <w:top w:w="60" w:type="dxa"/>
              <w:start w:w="95" w:type="dxa"/>
              <w:bottom w:w="60" w:type="dxa"/>
              <w:end w:w="95" w:type="dxa"/>
            </w:tcMar>
          </w:tcPr>
          <w:p>
            <w:pPr>
              <w:spacing w:after="0"/>
            </w:pPr>
            <w:r>
              <w:rPr>
                <w:sz w:val="15"/>
              </w:rPr>
              <w:t>API keys disabled; RBAC-only data plane; private endpoint; server-composed filters; documentStatus constrained to Published on every query.</w:t>
            </w:r>
          </w:p>
        </w:tc>
      </w:tr>
      <w:tr>
        <w:trPr>
          <w:cantSplit/>
        </w:trPr>
        <w:tc>
          <w:tcPr>
            <w:tcW w:type="dxa" w:w="1480"/>
            <w:tcMar>
              <w:top w:w="60" w:type="dxa"/>
              <w:start w:w="95" w:type="dxa"/>
              <w:bottom w:w="60" w:type="dxa"/>
              <w:end w:w="95" w:type="dxa"/>
            </w:tcMar>
            <w:shd w:val="clear" w:fill="F5F8FC"/>
          </w:tcPr>
          <w:p>
            <w:pPr>
              <w:spacing w:after="0"/>
            </w:pPr>
            <w:r>
              <w:rPr>
                <w:b/>
                <w:sz w:val="15"/>
              </w:rPr>
              <w:t>Power BI Embedded</w:t>
            </w:r>
          </w:p>
        </w:tc>
        <w:tc>
          <w:tcPr>
            <w:tcW w:type="dxa" w:w="3453"/>
            <w:tcMar>
              <w:top w:w="60" w:type="dxa"/>
              <w:start w:w="95" w:type="dxa"/>
              <w:bottom w:w="60" w:type="dxa"/>
              <w:end w:w="95" w:type="dxa"/>
            </w:tcMar>
            <w:shd w:val="clear" w:fill="F5F8FC"/>
          </w:tcPr>
          <w:p>
            <w:pPr>
              <w:spacing w:after="0"/>
            </w:pPr>
            <w:r>
              <w:rPr>
                <w:sz w:val="15"/>
              </w:rPr>
              <w:t>Service principal generates an embed token carrying the effective identity for the signed-in user.</w:t>
            </w:r>
          </w:p>
        </w:tc>
        <w:tc>
          <w:tcPr>
            <w:tcW w:type="dxa" w:w="4932"/>
            <w:tcMar>
              <w:top w:w="60" w:type="dxa"/>
              <w:start w:w="95" w:type="dxa"/>
              <w:bottom w:w="60" w:type="dxa"/>
              <w:end w:w="95" w:type="dxa"/>
            </w:tcMar>
            <w:shd w:val="clear" w:fill="F5F8FC"/>
          </w:tcPr>
          <w:p>
            <w:pPr>
              <w:spacing w:after="0"/>
            </w:pPr>
            <w:r>
              <w:rPr>
                <w:sz w:val="15"/>
              </w:rPr>
              <w:t>Row-level security mirrors Docaya department and sensitivity scope; direct dataset access is not granted to end users; export controls and scheduled subscriptions are permission-aware.</w:t>
            </w:r>
          </w:p>
        </w:tc>
      </w:tr>
      <w:tr>
        <w:trPr>
          <w:cantSplit/>
        </w:trPr>
        <w:tc>
          <w:tcPr>
            <w:tcW w:type="dxa" w:w="1480"/>
            <w:tcMar>
              <w:top w:w="60" w:type="dxa"/>
              <w:start w:w="95" w:type="dxa"/>
              <w:bottom w:w="60" w:type="dxa"/>
              <w:end w:w="95" w:type="dxa"/>
            </w:tcMar>
          </w:tcPr>
          <w:p>
            <w:pPr>
              <w:spacing w:after="0"/>
            </w:pPr>
            <w:r>
              <w:rPr>
                <w:b/>
                <w:sz w:val="15"/>
              </w:rPr>
              <w:t>Service Bus</w:t>
            </w:r>
          </w:p>
        </w:tc>
        <w:tc>
          <w:tcPr>
            <w:tcW w:type="dxa" w:w="3453"/>
            <w:tcMar>
              <w:top w:w="60" w:type="dxa"/>
              <w:start w:w="95" w:type="dxa"/>
              <w:bottom w:w="60" w:type="dxa"/>
              <w:end w:w="95" w:type="dxa"/>
            </w:tcMar>
          </w:tcPr>
          <w:p>
            <w:pPr>
              <w:spacing w:after="0"/>
            </w:pPr>
            <w:r>
              <w:rPr>
                <w:sz w:val="15"/>
              </w:rPr>
              <w:t>Workflow worker = Send on publishing topics, Receive on its own subscriptions only.</w:t>
            </w:r>
          </w:p>
        </w:tc>
        <w:tc>
          <w:tcPr>
            <w:tcW w:type="dxa" w:w="4932"/>
            <w:tcMar>
              <w:top w:w="60" w:type="dxa"/>
              <w:start w:w="95" w:type="dxa"/>
              <w:bottom w:w="60" w:type="dxa"/>
              <w:end w:w="95" w:type="dxa"/>
            </w:tcMar>
          </w:tcPr>
          <w:p>
            <w:pPr>
              <w:spacing w:after="0"/>
            </w:pPr>
            <w:r>
              <w:rPr>
                <w:sz w:val="15"/>
              </w:rPr>
              <w:t>Private endpoint; no shared access signature in configuration; dead-letter monitored and replay is an audited operator action.</w:t>
            </w:r>
          </w:p>
        </w:tc>
      </w:tr>
      <w:tr>
        <w:trPr>
          <w:cantSplit/>
        </w:trPr>
        <w:tc>
          <w:tcPr>
            <w:tcW w:type="dxa" w:w="1480"/>
            <w:tcMar>
              <w:top w:w="60" w:type="dxa"/>
              <w:start w:w="95" w:type="dxa"/>
              <w:bottom w:w="60" w:type="dxa"/>
              <w:end w:w="95" w:type="dxa"/>
            </w:tcMar>
            <w:shd w:val="clear" w:fill="F5F8FC"/>
          </w:tcPr>
          <w:p>
            <w:pPr>
              <w:spacing w:after="0"/>
            </w:pPr>
            <w:r>
              <w:rPr>
                <w:b/>
                <w:sz w:val="15"/>
              </w:rPr>
              <w:t>Key Vault</w:t>
            </w:r>
          </w:p>
        </w:tc>
        <w:tc>
          <w:tcPr>
            <w:tcW w:type="dxa" w:w="3453"/>
            <w:tcMar>
              <w:top w:w="60" w:type="dxa"/>
              <w:start w:w="95" w:type="dxa"/>
              <w:bottom w:w="60" w:type="dxa"/>
              <w:end w:w="95" w:type="dxa"/>
            </w:tcMar>
            <w:shd w:val="clear" w:fill="F5F8FC"/>
          </w:tcPr>
          <w:p>
            <w:pPr>
              <w:spacing w:after="0"/>
            </w:pPr>
            <w:r>
              <w:rPr>
                <w:sz w:val="15"/>
              </w:rPr>
              <w:t>Each workload holds Get and List on only the specific secrets it needs.</w:t>
            </w:r>
          </w:p>
        </w:tc>
        <w:tc>
          <w:tcPr>
            <w:tcW w:type="dxa" w:w="4932"/>
            <w:tcMar>
              <w:top w:w="60" w:type="dxa"/>
              <w:start w:w="95" w:type="dxa"/>
              <w:bottom w:w="60" w:type="dxa"/>
              <w:end w:w="95" w:type="dxa"/>
            </w:tcMar>
            <w:shd w:val="clear" w:fill="F5F8FC"/>
          </w:tcPr>
          <w:p>
            <w:pPr>
              <w:spacing w:after="0"/>
            </w:pPr>
            <w:r>
              <w:rPr>
                <w:sz w:val="15"/>
              </w:rPr>
              <w:t>RBAC data plane; private endpoint; soft delete and purge protection enabled; secrets referenced by URI and never emitted to logs or template outputs.</w:t>
            </w:r>
          </w:p>
        </w:tc>
      </w:tr>
      <w:tr>
        <w:trPr>
          <w:cantSplit/>
        </w:trPr>
        <w:tc>
          <w:tcPr>
            <w:tcW w:type="dxa" w:w="1480"/>
            <w:tcMar>
              <w:top w:w="60" w:type="dxa"/>
              <w:start w:w="95" w:type="dxa"/>
              <w:bottom w:w="60" w:type="dxa"/>
              <w:end w:w="95" w:type="dxa"/>
            </w:tcMar>
          </w:tcPr>
          <w:p>
            <w:pPr>
              <w:spacing w:after="0"/>
            </w:pPr>
            <w:r>
              <w:rPr>
                <w:b/>
                <w:sz w:val="15"/>
              </w:rPr>
              <w:t>Notification channels</w:t>
            </w:r>
          </w:p>
        </w:tc>
        <w:tc>
          <w:tcPr>
            <w:tcW w:type="dxa" w:w="3453"/>
            <w:tcMar>
              <w:top w:w="60" w:type="dxa"/>
              <w:start w:w="95" w:type="dxa"/>
              <w:bottom w:w="60" w:type="dxa"/>
              <w:end w:w="95" w:type="dxa"/>
            </w:tcMar>
          </w:tcPr>
          <w:p>
            <w:pPr>
              <w:spacing w:after="0"/>
            </w:pPr>
            <w:r>
              <w:rPr>
                <w:sz w:val="15"/>
              </w:rPr>
              <w:t>Notification identity sends via Communication Services and Graph.</w:t>
            </w:r>
          </w:p>
        </w:tc>
        <w:tc>
          <w:tcPr>
            <w:tcW w:type="dxa" w:w="4932"/>
            <w:tcMar>
              <w:top w:w="60" w:type="dxa"/>
              <w:start w:w="95" w:type="dxa"/>
              <w:bottom w:w="60" w:type="dxa"/>
              <w:end w:w="95" w:type="dxa"/>
            </w:tcMar>
          </w:tcPr>
          <w:p>
            <w:pPr>
              <w:spacing w:after="0"/>
            </w:pPr>
            <w:r>
              <w:rPr>
                <w:sz w:val="15"/>
              </w:rPr>
              <w:t>Recipients are resolved from entitlement, never from a user-supplied list; security notifications cannot be disabled by a user.</w:t>
            </w:r>
          </w:p>
        </w:tc>
      </w:tr>
    </w:tbl>
    <w:p>
      <w:pPr>
        <w:spacing w:after="40"/>
      </w:pPr>
    </w:p>
    <w:p>
      <w:pPr>
        <w:pStyle w:val="Heading2"/>
      </w:pPr>
      <w:r>
        <w:t>14.7  Service-to-Service Access Matrix</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381"/>
            <w:shd w:val="clear" w:fill="0F1B33"/>
            <w:tcMar>
              <w:top w:w="70" w:type="dxa"/>
              <w:start w:w="95" w:type="dxa"/>
              <w:bottom w:w="70" w:type="dxa"/>
              <w:end w:w="95" w:type="dxa"/>
            </w:tcMar>
          </w:tcPr>
          <w:p>
            <w:pPr>
              <w:spacing w:after="0"/>
            </w:pPr>
            <w:r>
              <w:rPr>
                <w:b/>
                <w:color w:val="FFFFFF"/>
                <w:sz w:val="16"/>
              </w:rPr>
              <w:t>Caller</w:t>
            </w:r>
          </w:p>
        </w:tc>
        <w:tc>
          <w:tcPr>
            <w:tcW w:type="dxa" w:w="1677"/>
            <w:shd w:val="clear" w:fill="0F1B33"/>
            <w:tcMar>
              <w:top w:w="70" w:type="dxa"/>
              <w:start w:w="95" w:type="dxa"/>
              <w:bottom w:w="70" w:type="dxa"/>
              <w:end w:w="95" w:type="dxa"/>
            </w:tcMar>
          </w:tcPr>
          <w:p>
            <w:pPr>
              <w:spacing w:after="0"/>
            </w:pPr>
            <w:r>
              <w:rPr>
                <w:b/>
                <w:color w:val="FFFFFF"/>
                <w:sz w:val="16"/>
              </w:rPr>
              <w:t>Target</w:t>
            </w:r>
          </w:p>
        </w:tc>
        <w:tc>
          <w:tcPr>
            <w:tcW w:type="dxa" w:w="1677"/>
            <w:shd w:val="clear" w:fill="0F1B33"/>
            <w:tcMar>
              <w:top w:w="70" w:type="dxa"/>
              <w:start w:w="95" w:type="dxa"/>
              <w:bottom w:w="70" w:type="dxa"/>
              <w:end w:w="95" w:type="dxa"/>
            </w:tcMar>
          </w:tcPr>
          <w:p>
            <w:pPr>
              <w:spacing w:after="0"/>
            </w:pPr>
            <w:r>
              <w:rPr>
                <w:b/>
                <w:color w:val="FFFFFF"/>
                <w:sz w:val="16"/>
              </w:rPr>
              <w:t>Auth method</w:t>
            </w:r>
          </w:p>
        </w:tc>
        <w:tc>
          <w:tcPr>
            <w:tcW w:type="dxa" w:w="2170"/>
            <w:shd w:val="clear" w:fill="0F1B33"/>
            <w:tcMar>
              <w:top w:w="70" w:type="dxa"/>
              <w:start w:w="95" w:type="dxa"/>
              <w:bottom w:w="70" w:type="dxa"/>
              <w:end w:w="95" w:type="dxa"/>
            </w:tcMar>
          </w:tcPr>
          <w:p>
            <w:pPr>
              <w:spacing w:after="0"/>
            </w:pPr>
            <w:r>
              <w:rPr>
                <w:b/>
                <w:color w:val="FFFFFF"/>
                <w:sz w:val="16"/>
              </w:rPr>
              <w:t>Authorization</w:t>
            </w:r>
          </w:p>
        </w:tc>
        <w:tc>
          <w:tcPr>
            <w:tcW w:type="dxa" w:w="1874"/>
            <w:shd w:val="clear" w:fill="0F1B33"/>
            <w:tcMar>
              <w:top w:w="70" w:type="dxa"/>
              <w:start w:w="95" w:type="dxa"/>
              <w:bottom w:w="70" w:type="dxa"/>
              <w:end w:w="95" w:type="dxa"/>
            </w:tcMar>
          </w:tcPr>
          <w:p>
            <w:pPr>
              <w:spacing w:after="0"/>
            </w:pPr>
            <w:r>
              <w:rPr>
                <w:b/>
                <w:color w:val="FFFFFF"/>
                <w:sz w:val="16"/>
              </w:rPr>
              <w:t>Network</w:t>
            </w:r>
          </w:p>
        </w:tc>
        <w:tc>
          <w:tcPr>
            <w:tcW w:type="dxa" w:w="1085"/>
            <w:shd w:val="clear" w:fill="0F1B33"/>
            <w:tcMar>
              <w:top w:w="70" w:type="dxa"/>
              <w:start w:w="95" w:type="dxa"/>
              <w:bottom w:w="70" w:type="dxa"/>
              <w:end w:w="95" w:type="dxa"/>
            </w:tcMar>
          </w:tcPr>
          <w:p>
            <w:pPr>
              <w:spacing w:after="0"/>
            </w:pPr>
            <w:r>
              <w:rPr>
                <w:b/>
                <w:color w:val="FFFFFF"/>
                <w:sz w:val="16"/>
              </w:rPr>
              <w:t>Secret</w:t>
            </w:r>
          </w:p>
        </w:tc>
      </w:tr>
      <w:tr>
        <w:trPr>
          <w:cantSplit/>
        </w:trPr>
        <w:tc>
          <w:tcPr>
            <w:tcW w:type="dxa" w:w="1381"/>
            <w:tcMar>
              <w:top w:w="60" w:type="dxa"/>
              <w:start w:w="95" w:type="dxa"/>
              <w:bottom w:w="60" w:type="dxa"/>
              <w:end w:w="95" w:type="dxa"/>
            </w:tcMar>
          </w:tcPr>
          <w:p>
            <w:pPr>
              <w:spacing w:after="0"/>
            </w:pPr>
            <w:r>
              <w:rPr>
                <w:b/>
                <w:sz w:val="14"/>
              </w:rPr>
              <w:t>Browser SPA</w:t>
            </w:r>
          </w:p>
        </w:tc>
        <w:tc>
          <w:tcPr>
            <w:tcW w:type="dxa" w:w="1677"/>
            <w:tcMar>
              <w:top w:w="60" w:type="dxa"/>
              <w:start w:w="95" w:type="dxa"/>
              <w:bottom w:w="60" w:type="dxa"/>
              <w:end w:w="95" w:type="dxa"/>
            </w:tcMar>
          </w:tcPr>
          <w:p>
            <w:pPr>
              <w:spacing w:after="0"/>
            </w:pPr>
            <w:r>
              <w:rPr>
                <w:sz w:val="14"/>
              </w:rPr>
              <w:t>API Management</w:t>
            </w:r>
          </w:p>
        </w:tc>
        <w:tc>
          <w:tcPr>
            <w:tcW w:type="dxa" w:w="1677"/>
            <w:tcMar>
              <w:top w:w="60" w:type="dxa"/>
              <w:start w:w="95" w:type="dxa"/>
              <w:bottom w:w="60" w:type="dxa"/>
              <w:end w:w="95" w:type="dxa"/>
            </w:tcMar>
          </w:tcPr>
          <w:p>
            <w:pPr>
              <w:spacing w:after="0"/>
            </w:pPr>
            <w:r>
              <w:rPr>
                <w:sz w:val="14"/>
              </w:rPr>
              <w:t>OIDC bearer (user)</w:t>
            </w:r>
          </w:p>
        </w:tc>
        <w:tc>
          <w:tcPr>
            <w:tcW w:type="dxa" w:w="2170"/>
            <w:tcMar>
              <w:top w:w="60" w:type="dxa"/>
              <w:start w:w="95" w:type="dxa"/>
              <w:bottom w:w="60" w:type="dxa"/>
              <w:end w:w="95" w:type="dxa"/>
            </w:tcMar>
          </w:tcPr>
          <w:p>
            <w:pPr>
              <w:spacing w:after="0"/>
            </w:pPr>
            <w:r>
              <w:rPr>
                <w:sz w:val="14"/>
              </w:rPr>
              <w:t>Scope + app role</w:t>
            </w:r>
          </w:p>
        </w:tc>
        <w:tc>
          <w:tcPr>
            <w:tcW w:type="dxa" w:w="1874"/>
            <w:tcMar>
              <w:top w:w="60" w:type="dxa"/>
              <w:start w:w="95" w:type="dxa"/>
              <w:bottom w:w="60" w:type="dxa"/>
              <w:end w:w="95" w:type="dxa"/>
            </w:tcMar>
          </w:tcPr>
          <w:p>
            <w:pPr>
              <w:spacing w:after="0"/>
            </w:pPr>
            <w:r>
              <w:rPr>
                <w:sz w:val="14"/>
              </w:rPr>
              <w:t>Public → WAF</w:t>
            </w:r>
          </w:p>
        </w:tc>
        <w:tc>
          <w:tcPr>
            <w:tcW w:type="dxa" w:w="1085"/>
            <w:tcMar>
              <w:top w:w="60" w:type="dxa"/>
              <w:start w:w="95" w:type="dxa"/>
              <w:bottom w:w="60" w:type="dxa"/>
              <w:end w:w="95" w:type="dxa"/>
            </w:tcMar>
          </w:tcPr>
          <w:p>
            <w:pPr>
              <w:spacing w:after="0"/>
            </w:pPr>
            <w:r>
              <w:rPr>
                <w:sz w:val="14"/>
              </w:rPr>
              <w:t>None</w:t>
            </w:r>
          </w:p>
        </w:tc>
      </w:tr>
      <w:tr>
        <w:trPr>
          <w:cantSplit/>
        </w:trPr>
        <w:tc>
          <w:tcPr>
            <w:tcW w:type="dxa" w:w="1381"/>
            <w:tcMar>
              <w:top w:w="60" w:type="dxa"/>
              <w:start w:w="95" w:type="dxa"/>
              <w:bottom w:w="60" w:type="dxa"/>
              <w:end w:w="95" w:type="dxa"/>
            </w:tcMar>
            <w:shd w:val="clear" w:fill="F5F8FC"/>
          </w:tcPr>
          <w:p>
            <w:pPr>
              <w:spacing w:after="0"/>
            </w:pPr>
            <w:r>
              <w:rPr>
                <w:b/>
                <w:sz w:val="14"/>
              </w:rPr>
              <w:t>API Management</w:t>
            </w:r>
          </w:p>
        </w:tc>
        <w:tc>
          <w:tcPr>
            <w:tcW w:type="dxa" w:w="1677"/>
            <w:tcMar>
              <w:top w:w="60" w:type="dxa"/>
              <w:start w:w="95" w:type="dxa"/>
              <w:bottom w:w="60" w:type="dxa"/>
              <w:end w:w="95" w:type="dxa"/>
            </w:tcMar>
            <w:shd w:val="clear" w:fill="F5F8FC"/>
          </w:tcPr>
          <w:p>
            <w:pPr>
              <w:spacing w:after="0"/>
            </w:pPr>
            <w:r>
              <w:rPr>
                <w:sz w:val="14"/>
              </w:rPr>
              <w:t>API</w:t>
            </w:r>
          </w:p>
        </w:tc>
        <w:tc>
          <w:tcPr>
            <w:tcW w:type="dxa" w:w="1677"/>
            <w:tcMar>
              <w:top w:w="60" w:type="dxa"/>
              <w:start w:w="95" w:type="dxa"/>
              <w:bottom w:w="60" w:type="dxa"/>
              <w:end w:w="95" w:type="dxa"/>
            </w:tcMar>
            <w:shd w:val="clear" w:fill="F5F8FC"/>
          </w:tcPr>
          <w:p>
            <w:pPr>
              <w:spacing w:after="0"/>
            </w:pPr>
            <w:r>
              <w:rPr>
                <w:sz w:val="14"/>
              </w:rPr>
              <w:t>Managed identity / mTLS</w:t>
            </w:r>
          </w:p>
        </w:tc>
        <w:tc>
          <w:tcPr>
            <w:tcW w:type="dxa" w:w="2170"/>
            <w:tcMar>
              <w:top w:w="60" w:type="dxa"/>
              <w:start w:w="95" w:type="dxa"/>
              <w:bottom w:w="60" w:type="dxa"/>
              <w:end w:w="95" w:type="dxa"/>
            </w:tcMar>
            <w:shd w:val="clear" w:fill="F5F8FC"/>
          </w:tcPr>
          <w:p>
            <w:pPr>
              <w:spacing w:after="0"/>
            </w:pPr>
            <w:r>
              <w:rPr>
                <w:sz w:val="14"/>
              </w:rPr>
              <w:t>Gateway policy</w:t>
            </w:r>
          </w:p>
        </w:tc>
        <w:tc>
          <w:tcPr>
            <w:tcW w:type="dxa" w:w="1874"/>
            <w:tcMar>
              <w:top w:w="60" w:type="dxa"/>
              <w:start w:w="95" w:type="dxa"/>
              <w:bottom w:w="60" w:type="dxa"/>
              <w:end w:w="95" w:type="dxa"/>
            </w:tcMar>
            <w:shd w:val="clear" w:fill="F5F8FC"/>
          </w:tcPr>
          <w:p>
            <w:pPr>
              <w:spacing w:after="0"/>
            </w:pPr>
            <w:r>
              <w:rPr>
                <w:sz w:val="14"/>
              </w:rPr>
              <w:t>Private (snet-edge → snet-app)</w:t>
            </w:r>
          </w:p>
        </w:tc>
        <w:tc>
          <w:tcPr>
            <w:tcW w:type="dxa" w:w="1085"/>
            <w:tcMar>
              <w:top w:w="60" w:type="dxa"/>
              <w:start w:w="95" w:type="dxa"/>
              <w:bottom w:w="60" w:type="dxa"/>
              <w:end w:w="95" w:type="dxa"/>
            </w:tcMar>
            <w:shd w:val="clear" w:fill="F5F8FC"/>
          </w:tcPr>
          <w:p>
            <w:pPr>
              <w:spacing w:after="0"/>
            </w:pPr>
            <w:r>
              <w:rPr>
                <w:sz w:val="14"/>
              </w:rPr>
              <w:t>None</w:t>
            </w:r>
          </w:p>
        </w:tc>
      </w:tr>
      <w:tr>
        <w:trPr>
          <w:cantSplit/>
        </w:trPr>
        <w:tc>
          <w:tcPr>
            <w:tcW w:type="dxa" w:w="1381"/>
            <w:tcMar>
              <w:top w:w="60" w:type="dxa"/>
              <w:start w:w="95" w:type="dxa"/>
              <w:bottom w:w="60" w:type="dxa"/>
              <w:end w:w="95" w:type="dxa"/>
            </w:tcMar>
          </w:tcPr>
          <w:p>
            <w:pPr>
              <w:spacing w:after="0"/>
            </w:pPr>
            <w:r>
              <w:rPr>
                <w:b/>
                <w:sz w:val="14"/>
              </w:rPr>
              <w:t>API</w:t>
            </w:r>
          </w:p>
        </w:tc>
        <w:tc>
          <w:tcPr>
            <w:tcW w:type="dxa" w:w="1677"/>
            <w:tcMar>
              <w:top w:w="60" w:type="dxa"/>
              <w:start w:w="95" w:type="dxa"/>
              <w:bottom w:w="60" w:type="dxa"/>
              <w:end w:w="95" w:type="dxa"/>
            </w:tcMar>
          </w:tcPr>
          <w:p>
            <w:pPr>
              <w:spacing w:after="0"/>
            </w:pPr>
            <w:r>
              <w:rPr>
                <w:sz w:val="14"/>
              </w:rPr>
              <w:t>Azure SQL</w:t>
            </w:r>
          </w:p>
        </w:tc>
        <w:tc>
          <w:tcPr>
            <w:tcW w:type="dxa" w:w="1677"/>
            <w:tcMar>
              <w:top w:w="60" w:type="dxa"/>
              <w:start w:w="95" w:type="dxa"/>
              <w:bottom w:w="60" w:type="dxa"/>
              <w:end w:w="95" w:type="dxa"/>
            </w:tcMar>
          </w:tcPr>
          <w:p>
            <w:pPr>
              <w:spacing w:after="0"/>
            </w:pPr>
            <w:r>
              <w:rPr>
                <w:sz w:val="14"/>
              </w:rPr>
              <w:t>Managed identity</w:t>
            </w:r>
          </w:p>
        </w:tc>
        <w:tc>
          <w:tcPr>
            <w:tcW w:type="dxa" w:w="2170"/>
            <w:tcMar>
              <w:top w:w="60" w:type="dxa"/>
              <w:start w:w="95" w:type="dxa"/>
              <w:bottom w:w="60" w:type="dxa"/>
              <w:end w:w="95" w:type="dxa"/>
            </w:tcMar>
          </w:tcPr>
          <w:p>
            <w:pPr>
              <w:spacing w:after="0"/>
            </w:pPr>
            <w:r>
              <w:rPr>
                <w:sz w:val="14"/>
              </w:rPr>
              <w:t>docaya_api role</w:t>
            </w:r>
          </w:p>
        </w:tc>
        <w:tc>
          <w:tcPr>
            <w:tcW w:type="dxa" w:w="1874"/>
            <w:tcMar>
              <w:top w:w="60" w:type="dxa"/>
              <w:start w:w="95" w:type="dxa"/>
              <w:bottom w:w="60" w:type="dxa"/>
              <w:end w:w="95" w:type="dxa"/>
            </w:tcMar>
          </w:tcPr>
          <w:p>
            <w:pPr>
              <w:spacing w:after="0"/>
            </w:pPr>
            <w:r>
              <w:rPr>
                <w:sz w:val="14"/>
              </w:rPr>
              <w:t>Private endpoint</w:t>
            </w:r>
          </w:p>
        </w:tc>
        <w:tc>
          <w:tcPr>
            <w:tcW w:type="dxa" w:w="1085"/>
            <w:tcMar>
              <w:top w:w="60" w:type="dxa"/>
              <w:start w:w="95" w:type="dxa"/>
              <w:bottom w:w="60" w:type="dxa"/>
              <w:end w:w="95" w:type="dxa"/>
            </w:tcMar>
          </w:tcPr>
          <w:p>
            <w:pPr>
              <w:spacing w:after="0"/>
            </w:pPr>
            <w:r>
              <w:rPr>
                <w:sz w:val="14"/>
              </w:rPr>
              <w:t>None</w:t>
            </w:r>
          </w:p>
        </w:tc>
      </w:tr>
      <w:tr>
        <w:trPr>
          <w:cantSplit/>
        </w:trPr>
        <w:tc>
          <w:tcPr>
            <w:tcW w:type="dxa" w:w="1381"/>
            <w:tcMar>
              <w:top w:w="60" w:type="dxa"/>
              <w:start w:w="95" w:type="dxa"/>
              <w:bottom w:w="60" w:type="dxa"/>
              <w:end w:w="95" w:type="dxa"/>
            </w:tcMar>
            <w:shd w:val="clear" w:fill="F5F8FC"/>
          </w:tcPr>
          <w:p>
            <w:pPr>
              <w:spacing w:after="0"/>
            </w:pPr>
            <w:r>
              <w:rPr>
                <w:b/>
                <w:sz w:val="14"/>
              </w:rPr>
              <w:t>API</w:t>
            </w:r>
          </w:p>
        </w:tc>
        <w:tc>
          <w:tcPr>
            <w:tcW w:type="dxa" w:w="1677"/>
            <w:tcMar>
              <w:top w:w="60" w:type="dxa"/>
              <w:start w:w="95" w:type="dxa"/>
              <w:bottom w:w="60" w:type="dxa"/>
              <w:end w:w="95" w:type="dxa"/>
            </w:tcMar>
            <w:shd w:val="clear" w:fill="F5F8FC"/>
          </w:tcPr>
          <w:p>
            <w:pPr>
              <w:spacing w:after="0"/>
            </w:pPr>
            <w:r>
              <w:rPr>
                <w:sz w:val="14"/>
              </w:rPr>
              <w:t>Blob Storage</w:t>
            </w:r>
          </w:p>
        </w:tc>
        <w:tc>
          <w:tcPr>
            <w:tcW w:type="dxa" w:w="1677"/>
            <w:tcMar>
              <w:top w:w="60" w:type="dxa"/>
              <w:start w:w="95" w:type="dxa"/>
              <w:bottom w:w="60" w:type="dxa"/>
              <w:end w:w="95" w:type="dxa"/>
            </w:tcMar>
            <w:shd w:val="clear" w:fill="F5F8FC"/>
          </w:tcPr>
          <w:p>
            <w:pPr>
              <w:spacing w:after="0"/>
            </w:pPr>
            <w:r>
              <w:rPr>
                <w:sz w:val="14"/>
              </w:rPr>
              <w:t>Managed identity</w:t>
            </w:r>
          </w:p>
        </w:tc>
        <w:tc>
          <w:tcPr>
            <w:tcW w:type="dxa" w:w="2170"/>
            <w:tcMar>
              <w:top w:w="60" w:type="dxa"/>
              <w:start w:w="95" w:type="dxa"/>
              <w:bottom w:w="60" w:type="dxa"/>
              <w:end w:w="95" w:type="dxa"/>
            </w:tcMar>
            <w:shd w:val="clear" w:fill="F5F8FC"/>
          </w:tcPr>
          <w:p>
            <w:pPr>
              <w:spacing w:after="0"/>
            </w:pPr>
            <w:r>
              <w:rPr>
                <w:sz w:val="14"/>
              </w:rPr>
              <w:t>Blob Data Contributor (containers)</w:t>
            </w:r>
          </w:p>
        </w:tc>
        <w:tc>
          <w:tcPr>
            <w:tcW w:type="dxa" w:w="1874"/>
            <w:tcMar>
              <w:top w:w="60" w:type="dxa"/>
              <w:start w:w="95" w:type="dxa"/>
              <w:bottom w:w="60" w:type="dxa"/>
              <w:end w:w="95" w:type="dxa"/>
            </w:tcMar>
            <w:shd w:val="clear" w:fill="F5F8FC"/>
          </w:tcPr>
          <w:p>
            <w:pPr>
              <w:spacing w:after="0"/>
            </w:pPr>
            <w:r>
              <w:rPr>
                <w:sz w:val="14"/>
              </w:rPr>
              <w:t>Private endpoint</w:t>
            </w:r>
          </w:p>
        </w:tc>
        <w:tc>
          <w:tcPr>
            <w:tcW w:type="dxa" w:w="1085"/>
            <w:tcMar>
              <w:top w:w="60" w:type="dxa"/>
              <w:start w:w="95" w:type="dxa"/>
              <w:bottom w:w="60" w:type="dxa"/>
              <w:end w:w="95" w:type="dxa"/>
            </w:tcMar>
            <w:shd w:val="clear" w:fill="F5F8FC"/>
          </w:tcPr>
          <w:p>
            <w:pPr>
              <w:spacing w:after="0"/>
            </w:pPr>
            <w:r>
              <w:rPr>
                <w:sz w:val="14"/>
              </w:rPr>
              <w:t>None</w:t>
            </w:r>
          </w:p>
        </w:tc>
      </w:tr>
      <w:tr>
        <w:trPr>
          <w:cantSplit/>
        </w:trPr>
        <w:tc>
          <w:tcPr>
            <w:tcW w:type="dxa" w:w="1381"/>
            <w:tcMar>
              <w:top w:w="60" w:type="dxa"/>
              <w:start w:w="95" w:type="dxa"/>
              <w:bottom w:w="60" w:type="dxa"/>
              <w:end w:w="95" w:type="dxa"/>
            </w:tcMar>
          </w:tcPr>
          <w:p>
            <w:pPr>
              <w:spacing w:after="0"/>
            </w:pPr>
            <w:r>
              <w:rPr>
                <w:b/>
                <w:sz w:val="14"/>
              </w:rPr>
              <w:t>API</w:t>
            </w:r>
          </w:p>
        </w:tc>
        <w:tc>
          <w:tcPr>
            <w:tcW w:type="dxa" w:w="1677"/>
            <w:tcMar>
              <w:top w:w="60" w:type="dxa"/>
              <w:start w:w="95" w:type="dxa"/>
              <w:bottom w:w="60" w:type="dxa"/>
              <w:end w:w="95" w:type="dxa"/>
            </w:tcMar>
          </w:tcPr>
          <w:p>
            <w:pPr>
              <w:spacing w:after="0"/>
            </w:pPr>
            <w:r>
              <w:rPr>
                <w:sz w:val="14"/>
              </w:rPr>
              <w:t>Key Vault</w:t>
            </w:r>
          </w:p>
        </w:tc>
        <w:tc>
          <w:tcPr>
            <w:tcW w:type="dxa" w:w="1677"/>
            <w:tcMar>
              <w:top w:w="60" w:type="dxa"/>
              <w:start w:w="95" w:type="dxa"/>
              <w:bottom w:w="60" w:type="dxa"/>
              <w:end w:w="95" w:type="dxa"/>
            </w:tcMar>
          </w:tcPr>
          <w:p>
            <w:pPr>
              <w:spacing w:after="0"/>
            </w:pPr>
            <w:r>
              <w:rPr>
                <w:sz w:val="14"/>
              </w:rPr>
              <w:t>Managed identity</w:t>
            </w:r>
          </w:p>
        </w:tc>
        <w:tc>
          <w:tcPr>
            <w:tcW w:type="dxa" w:w="2170"/>
            <w:tcMar>
              <w:top w:w="60" w:type="dxa"/>
              <w:start w:w="95" w:type="dxa"/>
              <w:bottom w:w="60" w:type="dxa"/>
              <w:end w:w="95" w:type="dxa"/>
            </w:tcMar>
          </w:tcPr>
          <w:p>
            <w:pPr>
              <w:spacing w:after="0"/>
            </w:pPr>
            <w:r>
              <w:rPr>
                <w:sz w:val="14"/>
              </w:rPr>
              <w:t>Get/List on named secrets</w:t>
            </w:r>
          </w:p>
        </w:tc>
        <w:tc>
          <w:tcPr>
            <w:tcW w:type="dxa" w:w="1874"/>
            <w:tcMar>
              <w:top w:w="60" w:type="dxa"/>
              <w:start w:w="95" w:type="dxa"/>
              <w:bottom w:w="60" w:type="dxa"/>
              <w:end w:w="95" w:type="dxa"/>
            </w:tcMar>
          </w:tcPr>
          <w:p>
            <w:pPr>
              <w:spacing w:after="0"/>
            </w:pPr>
            <w:r>
              <w:rPr>
                <w:sz w:val="14"/>
              </w:rPr>
              <w:t>Private endpoint</w:t>
            </w:r>
          </w:p>
        </w:tc>
        <w:tc>
          <w:tcPr>
            <w:tcW w:type="dxa" w:w="1085"/>
            <w:tcMar>
              <w:top w:w="60" w:type="dxa"/>
              <w:start w:w="95" w:type="dxa"/>
              <w:bottom w:w="60" w:type="dxa"/>
              <w:end w:w="95" w:type="dxa"/>
            </w:tcMar>
          </w:tcPr>
          <w:p>
            <w:pPr>
              <w:spacing w:after="0"/>
            </w:pPr>
            <w:r>
              <w:rPr>
                <w:sz w:val="14"/>
              </w:rPr>
              <w:t>None</w:t>
            </w:r>
          </w:p>
        </w:tc>
      </w:tr>
      <w:tr>
        <w:trPr>
          <w:cantSplit/>
        </w:trPr>
        <w:tc>
          <w:tcPr>
            <w:tcW w:type="dxa" w:w="1381"/>
            <w:tcMar>
              <w:top w:w="60" w:type="dxa"/>
              <w:start w:w="95" w:type="dxa"/>
              <w:bottom w:w="60" w:type="dxa"/>
              <w:end w:w="95" w:type="dxa"/>
            </w:tcMar>
            <w:shd w:val="clear" w:fill="F5F8FC"/>
          </w:tcPr>
          <w:p>
            <w:pPr>
              <w:spacing w:after="0"/>
            </w:pPr>
            <w:r>
              <w:rPr>
                <w:b/>
                <w:sz w:val="14"/>
              </w:rPr>
              <w:t>API</w:t>
            </w:r>
          </w:p>
        </w:tc>
        <w:tc>
          <w:tcPr>
            <w:tcW w:type="dxa" w:w="1677"/>
            <w:tcMar>
              <w:top w:w="60" w:type="dxa"/>
              <w:start w:w="95" w:type="dxa"/>
              <w:bottom w:w="60" w:type="dxa"/>
              <w:end w:w="95" w:type="dxa"/>
            </w:tcMar>
            <w:shd w:val="clear" w:fill="F5F8FC"/>
          </w:tcPr>
          <w:p>
            <w:pPr>
              <w:spacing w:after="0"/>
            </w:pPr>
            <w:r>
              <w:rPr>
                <w:sz w:val="14"/>
              </w:rPr>
              <w:t>Service Bus</w:t>
            </w:r>
          </w:p>
        </w:tc>
        <w:tc>
          <w:tcPr>
            <w:tcW w:type="dxa" w:w="1677"/>
            <w:tcMar>
              <w:top w:w="60" w:type="dxa"/>
              <w:start w:w="95" w:type="dxa"/>
              <w:bottom w:w="60" w:type="dxa"/>
              <w:end w:w="95" w:type="dxa"/>
            </w:tcMar>
            <w:shd w:val="clear" w:fill="F5F8FC"/>
          </w:tcPr>
          <w:p>
            <w:pPr>
              <w:spacing w:after="0"/>
            </w:pPr>
            <w:r>
              <w:rPr>
                <w:sz w:val="14"/>
              </w:rPr>
              <w:t>Managed identity</w:t>
            </w:r>
          </w:p>
        </w:tc>
        <w:tc>
          <w:tcPr>
            <w:tcW w:type="dxa" w:w="2170"/>
            <w:tcMar>
              <w:top w:w="60" w:type="dxa"/>
              <w:start w:w="95" w:type="dxa"/>
              <w:bottom w:w="60" w:type="dxa"/>
              <w:end w:w="95" w:type="dxa"/>
            </w:tcMar>
            <w:shd w:val="clear" w:fill="F5F8FC"/>
          </w:tcPr>
          <w:p>
            <w:pPr>
              <w:spacing w:after="0"/>
            </w:pPr>
            <w:r>
              <w:rPr>
                <w:sz w:val="14"/>
              </w:rPr>
              <w:t>Send on named topics</w:t>
            </w:r>
          </w:p>
        </w:tc>
        <w:tc>
          <w:tcPr>
            <w:tcW w:type="dxa" w:w="1874"/>
            <w:tcMar>
              <w:top w:w="60" w:type="dxa"/>
              <w:start w:w="95" w:type="dxa"/>
              <w:bottom w:w="60" w:type="dxa"/>
              <w:end w:w="95" w:type="dxa"/>
            </w:tcMar>
            <w:shd w:val="clear" w:fill="F5F8FC"/>
          </w:tcPr>
          <w:p>
            <w:pPr>
              <w:spacing w:after="0"/>
            </w:pPr>
            <w:r>
              <w:rPr>
                <w:sz w:val="14"/>
              </w:rPr>
              <w:t>Private endpoint</w:t>
            </w:r>
          </w:p>
        </w:tc>
        <w:tc>
          <w:tcPr>
            <w:tcW w:type="dxa" w:w="1085"/>
            <w:tcMar>
              <w:top w:w="60" w:type="dxa"/>
              <w:start w:w="95" w:type="dxa"/>
              <w:bottom w:w="60" w:type="dxa"/>
              <w:end w:w="95" w:type="dxa"/>
            </w:tcMar>
            <w:shd w:val="clear" w:fill="F5F8FC"/>
          </w:tcPr>
          <w:p>
            <w:pPr>
              <w:spacing w:after="0"/>
            </w:pPr>
            <w:r>
              <w:rPr>
                <w:sz w:val="14"/>
              </w:rPr>
              <w:t>None</w:t>
            </w:r>
          </w:p>
        </w:tc>
      </w:tr>
      <w:tr>
        <w:trPr>
          <w:cantSplit/>
        </w:trPr>
        <w:tc>
          <w:tcPr>
            <w:tcW w:type="dxa" w:w="1381"/>
            <w:tcMar>
              <w:top w:w="60" w:type="dxa"/>
              <w:start w:w="95" w:type="dxa"/>
              <w:bottom w:w="60" w:type="dxa"/>
              <w:end w:w="95" w:type="dxa"/>
            </w:tcMar>
          </w:tcPr>
          <w:p>
            <w:pPr>
              <w:spacing w:after="0"/>
            </w:pPr>
            <w:r>
              <w:rPr>
                <w:b/>
                <w:sz w:val="14"/>
              </w:rPr>
              <w:t>API</w:t>
            </w:r>
          </w:p>
        </w:tc>
        <w:tc>
          <w:tcPr>
            <w:tcW w:type="dxa" w:w="1677"/>
            <w:tcMar>
              <w:top w:w="60" w:type="dxa"/>
              <w:start w:w="95" w:type="dxa"/>
              <w:bottom w:w="60" w:type="dxa"/>
              <w:end w:w="95" w:type="dxa"/>
            </w:tcMar>
          </w:tcPr>
          <w:p>
            <w:pPr>
              <w:spacing w:after="0"/>
            </w:pPr>
            <w:r>
              <w:rPr>
                <w:sz w:val="14"/>
              </w:rPr>
              <w:t>Azure AI Search</w:t>
            </w:r>
          </w:p>
        </w:tc>
        <w:tc>
          <w:tcPr>
            <w:tcW w:type="dxa" w:w="1677"/>
            <w:tcMar>
              <w:top w:w="60" w:type="dxa"/>
              <w:start w:w="95" w:type="dxa"/>
              <w:bottom w:w="60" w:type="dxa"/>
              <w:end w:w="95" w:type="dxa"/>
            </w:tcMar>
          </w:tcPr>
          <w:p>
            <w:pPr>
              <w:spacing w:after="0"/>
            </w:pPr>
            <w:r>
              <w:rPr>
                <w:sz w:val="14"/>
              </w:rPr>
              <w:t>Managed identity</w:t>
            </w:r>
          </w:p>
        </w:tc>
        <w:tc>
          <w:tcPr>
            <w:tcW w:type="dxa" w:w="2170"/>
            <w:tcMar>
              <w:top w:w="60" w:type="dxa"/>
              <w:start w:w="95" w:type="dxa"/>
              <w:bottom w:w="60" w:type="dxa"/>
              <w:end w:w="95" w:type="dxa"/>
            </w:tcMar>
          </w:tcPr>
          <w:p>
            <w:pPr>
              <w:spacing w:after="0"/>
            </w:pPr>
            <w:r>
              <w:rPr>
                <w:sz w:val="14"/>
              </w:rPr>
              <w:t>Index Data Reader</w:t>
            </w:r>
          </w:p>
        </w:tc>
        <w:tc>
          <w:tcPr>
            <w:tcW w:type="dxa" w:w="1874"/>
            <w:tcMar>
              <w:top w:w="60" w:type="dxa"/>
              <w:start w:w="95" w:type="dxa"/>
              <w:bottom w:w="60" w:type="dxa"/>
              <w:end w:w="95" w:type="dxa"/>
            </w:tcMar>
          </w:tcPr>
          <w:p>
            <w:pPr>
              <w:spacing w:after="0"/>
            </w:pPr>
            <w:r>
              <w:rPr>
                <w:sz w:val="14"/>
              </w:rPr>
              <w:t>Private endpoint</w:t>
            </w:r>
          </w:p>
        </w:tc>
        <w:tc>
          <w:tcPr>
            <w:tcW w:type="dxa" w:w="1085"/>
            <w:tcMar>
              <w:top w:w="60" w:type="dxa"/>
              <w:start w:w="95" w:type="dxa"/>
              <w:bottom w:w="60" w:type="dxa"/>
              <w:end w:w="95" w:type="dxa"/>
            </w:tcMar>
          </w:tcPr>
          <w:p>
            <w:pPr>
              <w:spacing w:after="0"/>
            </w:pPr>
            <w:r>
              <w:rPr>
                <w:sz w:val="14"/>
              </w:rPr>
              <w:t>None</w:t>
            </w:r>
          </w:p>
        </w:tc>
      </w:tr>
      <w:tr>
        <w:trPr>
          <w:cantSplit/>
        </w:trPr>
        <w:tc>
          <w:tcPr>
            <w:tcW w:type="dxa" w:w="1381"/>
            <w:tcMar>
              <w:top w:w="60" w:type="dxa"/>
              <w:start w:w="95" w:type="dxa"/>
              <w:bottom w:w="60" w:type="dxa"/>
              <w:end w:w="95" w:type="dxa"/>
            </w:tcMar>
            <w:shd w:val="clear" w:fill="F5F8FC"/>
          </w:tcPr>
          <w:p>
            <w:pPr>
              <w:spacing w:after="0"/>
            </w:pPr>
            <w:r>
              <w:rPr>
                <w:b/>
                <w:sz w:val="14"/>
              </w:rPr>
              <w:t>API</w:t>
            </w:r>
          </w:p>
        </w:tc>
        <w:tc>
          <w:tcPr>
            <w:tcW w:type="dxa" w:w="1677"/>
            <w:tcMar>
              <w:top w:w="60" w:type="dxa"/>
              <w:start w:w="95" w:type="dxa"/>
              <w:bottom w:w="60" w:type="dxa"/>
              <w:end w:w="95" w:type="dxa"/>
            </w:tcMar>
            <w:shd w:val="clear" w:fill="F5F8FC"/>
          </w:tcPr>
          <w:p>
            <w:pPr>
              <w:spacing w:after="0"/>
            </w:pPr>
            <w:r>
              <w:rPr>
                <w:sz w:val="14"/>
              </w:rPr>
              <w:t>Power BI</w:t>
            </w:r>
          </w:p>
        </w:tc>
        <w:tc>
          <w:tcPr>
            <w:tcW w:type="dxa" w:w="1677"/>
            <w:tcMar>
              <w:top w:w="60" w:type="dxa"/>
              <w:start w:w="95" w:type="dxa"/>
              <w:bottom w:w="60" w:type="dxa"/>
              <w:end w:w="95" w:type="dxa"/>
            </w:tcMar>
            <w:shd w:val="clear" w:fill="F5F8FC"/>
          </w:tcPr>
          <w:p>
            <w:pPr>
              <w:spacing w:after="0"/>
            </w:pPr>
            <w:r>
              <w:rPr>
                <w:sz w:val="14"/>
              </w:rPr>
              <w:t>Service principal</w:t>
            </w:r>
          </w:p>
        </w:tc>
        <w:tc>
          <w:tcPr>
            <w:tcW w:type="dxa" w:w="2170"/>
            <w:tcMar>
              <w:top w:w="60" w:type="dxa"/>
              <w:start w:w="95" w:type="dxa"/>
              <w:bottom w:w="60" w:type="dxa"/>
              <w:end w:w="95" w:type="dxa"/>
            </w:tcMar>
            <w:shd w:val="clear" w:fill="F5F8FC"/>
          </w:tcPr>
          <w:p>
            <w:pPr>
              <w:spacing w:after="0"/>
            </w:pPr>
            <w:r>
              <w:rPr>
                <w:sz w:val="14"/>
              </w:rPr>
              <w:t>Embed token + RLS</w:t>
            </w:r>
          </w:p>
        </w:tc>
        <w:tc>
          <w:tcPr>
            <w:tcW w:type="dxa" w:w="1874"/>
            <w:tcMar>
              <w:top w:w="60" w:type="dxa"/>
              <w:start w:w="95" w:type="dxa"/>
              <w:bottom w:w="60" w:type="dxa"/>
              <w:end w:w="95" w:type="dxa"/>
            </w:tcMar>
            <w:shd w:val="clear" w:fill="F5F8FC"/>
          </w:tcPr>
          <w:p>
            <w:pPr>
              <w:spacing w:after="0"/>
            </w:pPr>
            <w:r>
              <w:rPr>
                <w:sz w:val="14"/>
              </w:rPr>
              <w:t>Public (Microsoft)</w:t>
            </w:r>
          </w:p>
        </w:tc>
        <w:tc>
          <w:tcPr>
            <w:tcW w:type="dxa" w:w="1085"/>
            <w:tcMar>
              <w:top w:w="60" w:type="dxa"/>
              <w:start w:w="95" w:type="dxa"/>
              <w:bottom w:w="60" w:type="dxa"/>
              <w:end w:w="95" w:type="dxa"/>
            </w:tcMar>
            <w:shd w:val="clear" w:fill="F5F8FC"/>
          </w:tcPr>
          <w:p>
            <w:pPr>
              <w:spacing w:after="0"/>
            </w:pPr>
            <w:r>
              <w:rPr>
                <w:sz w:val="14"/>
              </w:rPr>
              <w:t>Key Vault</w:t>
            </w:r>
          </w:p>
        </w:tc>
      </w:tr>
      <w:tr>
        <w:trPr>
          <w:cantSplit/>
        </w:trPr>
        <w:tc>
          <w:tcPr>
            <w:tcW w:type="dxa" w:w="1381"/>
            <w:tcMar>
              <w:top w:w="60" w:type="dxa"/>
              <w:start w:w="95" w:type="dxa"/>
              <w:bottom w:w="60" w:type="dxa"/>
              <w:end w:w="95" w:type="dxa"/>
            </w:tcMar>
          </w:tcPr>
          <w:p>
            <w:pPr>
              <w:spacing w:after="0"/>
            </w:pPr>
            <w:r>
              <w:rPr>
                <w:b/>
                <w:sz w:val="14"/>
              </w:rPr>
              <w:t>Functions</w:t>
            </w:r>
          </w:p>
        </w:tc>
        <w:tc>
          <w:tcPr>
            <w:tcW w:type="dxa" w:w="1677"/>
            <w:tcMar>
              <w:top w:w="60" w:type="dxa"/>
              <w:start w:w="95" w:type="dxa"/>
              <w:bottom w:w="60" w:type="dxa"/>
              <w:end w:w="95" w:type="dxa"/>
            </w:tcMar>
          </w:tcPr>
          <w:p>
            <w:pPr>
              <w:spacing w:after="0"/>
            </w:pPr>
            <w:r>
              <w:rPr>
                <w:sz w:val="14"/>
              </w:rPr>
              <w:t>Azure SQL</w:t>
            </w:r>
          </w:p>
        </w:tc>
        <w:tc>
          <w:tcPr>
            <w:tcW w:type="dxa" w:w="1677"/>
            <w:tcMar>
              <w:top w:w="60" w:type="dxa"/>
              <w:start w:w="95" w:type="dxa"/>
              <w:bottom w:w="60" w:type="dxa"/>
              <w:end w:w="95" w:type="dxa"/>
            </w:tcMar>
          </w:tcPr>
          <w:p>
            <w:pPr>
              <w:spacing w:after="0"/>
            </w:pPr>
            <w:r>
              <w:rPr>
                <w:sz w:val="14"/>
              </w:rPr>
              <w:t>Managed identity</w:t>
            </w:r>
          </w:p>
        </w:tc>
        <w:tc>
          <w:tcPr>
            <w:tcW w:type="dxa" w:w="2170"/>
            <w:tcMar>
              <w:top w:w="60" w:type="dxa"/>
              <w:start w:w="95" w:type="dxa"/>
              <w:bottom w:w="60" w:type="dxa"/>
              <w:end w:w="95" w:type="dxa"/>
            </w:tcMar>
          </w:tcPr>
          <w:p>
            <w:pPr>
              <w:spacing w:after="0"/>
            </w:pPr>
            <w:r>
              <w:rPr>
                <w:sz w:val="14"/>
              </w:rPr>
              <w:t>docaya_worker / docaya_index</w:t>
            </w:r>
          </w:p>
        </w:tc>
        <w:tc>
          <w:tcPr>
            <w:tcW w:type="dxa" w:w="1874"/>
            <w:tcMar>
              <w:top w:w="60" w:type="dxa"/>
              <w:start w:w="95" w:type="dxa"/>
              <w:bottom w:w="60" w:type="dxa"/>
              <w:end w:w="95" w:type="dxa"/>
            </w:tcMar>
          </w:tcPr>
          <w:p>
            <w:pPr>
              <w:spacing w:after="0"/>
            </w:pPr>
            <w:r>
              <w:rPr>
                <w:sz w:val="14"/>
              </w:rPr>
              <w:t>Private endpoint</w:t>
            </w:r>
          </w:p>
        </w:tc>
        <w:tc>
          <w:tcPr>
            <w:tcW w:type="dxa" w:w="1085"/>
            <w:tcMar>
              <w:top w:w="60" w:type="dxa"/>
              <w:start w:w="95" w:type="dxa"/>
              <w:bottom w:w="60" w:type="dxa"/>
              <w:end w:w="95" w:type="dxa"/>
            </w:tcMar>
          </w:tcPr>
          <w:p>
            <w:pPr>
              <w:spacing w:after="0"/>
            </w:pPr>
            <w:r>
              <w:rPr>
                <w:sz w:val="14"/>
              </w:rPr>
              <w:t>None</w:t>
            </w:r>
          </w:p>
        </w:tc>
      </w:tr>
      <w:tr>
        <w:trPr>
          <w:cantSplit/>
        </w:trPr>
        <w:tc>
          <w:tcPr>
            <w:tcW w:type="dxa" w:w="1381"/>
            <w:tcMar>
              <w:top w:w="60" w:type="dxa"/>
              <w:start w:w="95" w:type="dxa"/>
              <w:bottom w:w="60" w:type="dxa"/>
              <w:end w:w="95" w:type="dxa"/>
            </w:tcMar>
            <w:shd w:val="clear" w:fill="F5F8FC"/>
          </w:tcPr>
          <w:p>
            <w:pPr>
              <w:spacing w:after="0"/>
            </w:pPr>
            <w:r>
              <w:rPr>
                <w:b/>
                <w:sz w:val="14"/>
              </w:rPr>
              <w:t>Functions</w:t>
            </w:r>
          </w:p>
        </w:tc>
        <w:tc>
          <w:tcPr>
            <w:tcW w:type="dxa" w:w="1677"/>
            <w:tcMar>
              <w:top w:w="60" w:type="dxa"/>
              <w:start w:w="95" w:type="dxa"/>
              <w:bottom w:w="60" w:type="dxa"/>
              <w:end w:w="95" w:type="dxa"/>
            </w:tcMar>
            <w:shd w:val="clear" w:fill="F5F8FC"/>
          </w:tcPr>
          <w:p>
            <w:pPr>
              <w:spacing w:after="0"/>
            </w:pPr>
            <w:r>
              <w:rPr>
                <w:sz w:val="14"/>
              </w:rPr>
              <w:t>Blob Storage</w:t>
            </w:r>
          </w:p>
        </w:tc>
        <w:tc>
          <w:tcPr>
            <w:tcW w:type="dxa" w:w="1677"/>
            <w:tcMar>
              <w:top w:w="60" w:type="dxa"/>
              <w:start w:w="95" w:type="dxa"/>
              <w:bottom w:w="60" w:type="dxa"/>
              <w:end w:w="95" w:type="dxa"/>
            </w:tcMar>
            <w:shd w:val="clear" w:fill="F5F8FC"/>
          </w:tcPr>
          <w:p>
            <w:pPr>
              <w:spacing w:after="0"/>
            </w:pPr>
            <w:r>
              <w:rPr>
                <w:sz w:val="14"/>
              </w:rPr>
              <w:t>Managed identity</w:t>
            </w:r>
          </w:p>
        </w:tc>
        <w:tc>
          <w:tcPr>
            <w:tcW w:type="dxa" w:w="2170"/>
            <w:tcMar>
              <w:top w:w="60" w:type="dxa"/>
              <w:start w:w="95" w:type="dxa"/>
              <w:bottom w:w="60" w:type="dxa"/>
              <w:end w:w="95" w:type="dxa"/>
            </w:tcMar>
            <w:shd w:val="clear" w:fill="F5F8FC"/>
          </w:tcPr>
          <w:p>
            <w:pPr>
              <w:spacing w:after="0"/>
            </w:pPr>
            <w:r>
              <w:rPr>
                <w:sz w:val="14"/>
              </w:rPr>
              <w:t>Blob Data Contributor</w:t>
            </w:r>
          </w:p>
        </w:tc>
        <w:tc>
          <w:tcPr>
            <w:tcW w:type="dxa" w:w="1874"/>
            <w:tcMar>
              <w:top w:w="60" w:type="dxa"/>
              <w:start w:w="95" w:type="dxa"/>
              <w:bottom w:w="60" w:type="dxa"/>
              <w:end w:w="95" w:type="dxa"/>
            </w:tcMar>
            <w:shd w:val="clear" w:fill="F5F8FC"/>
          </w:tcPr>
          <w:p>
            <w:pPr>
              <w:spacing w:after="0"/>
            </w:pPr>
            <w:r>
              <w:rPr>
                <w:sz w:val="14"/>
              </w:rPr>
              <w:t>Private endpoint</w:t>
            </w:r>
          </w:p>
        </w:tc>
        <w:tc>
          <w:tcPr>
            <w:tcW w:type="dxa" w:w="1085"/>
            <w:tcMar>
              <w:top w:w="60" w:type="dxa"/>
              <w:start w:w="95" w:type="dxa"/>
              <w:bottom w:w="60" w:type="dxa"/>
              <w:end w:w="95" w:type="dxa"/>
            </w:tcMar>
            <w:shd w:val="clear" w:fill="F5F8FC"/>
          </w:tcPr>
          <w:p>
            <w:pPr>
              <w:spacing w:after="0"/>
            </w:pPr>
            <w:r>
              <w:rPr>
                <w:sz w:val="14"/>
              </w:rPr>
              <w:t>None</w:t>
            </w:r>
          </w:p>
        </w:tc>
      </w:tr>
      <w:tr>
        <w:trPr>
          <w:cantSplit/>
        </w:trPr>
        <w:tc>
          <w:tcPr>
            <w:tcW w:type="dxa" w:w="1381"/>
            <w:tcMar>
              <w:top w:w="60" w:type="dxa"/>
              <w:start w:w="95" w:type="dxa"/>
              <w:bottom w:w="60" w:type="dxa"/>
              <w:end w:w="95" w:type="dxa"/>
            </w:tcMar>
          </w:tcPr>
          <w:p>
            <w:pPr>
              <w:spacing w:after="0"/>
            </w:pPr>
            <w:r>
              <w:rPr>
                <w:b/>
                <w:sz w:val="14"/>
              </w:rPr>
              <w:t>Functions</w:t>
            </w:r>
          </w:p>
        </w:tc>
        <w:tc>
          <w:tcPr>
            <w:tcW w:type="dxa" w:w="1677"/>
            <w:tcMar>
              <w:top w:w="60" w:type="dxa"/>
              <w:start w:w="95" w:type="dxa"/>
              <w:bottom w:w="60" w:type="dxa"/>
              <w:end w:w="95" w:type="dxa"/>
            </w:tcMar>
          </w:tcPr>
          <w:p>
            <w:pPr>
              <w:spacing w:after="0"/>
            </w:pPr>
            <w:r>
              <w:rPr>
                <w:sz w:val="14"/>
              </w:rPr>
              <w:t>Service Bus</w:t>
            </w:r>
          </w:p>
        </w:tc>
        <w:tc>
          <w:tcPr>
            <w:tcW w:type="dxa" w:w="1677"/>
            <w:tcMar>
              <w:top w:w="60" w:type="dxa"/>
              <w:start w:w="95" w:type="dxa"/>
              <w:bottom w:w="60" w:type="dxa"/>
              <w:end w:w="95" w:type="dxa"/>
            </w:tcMar>
          </w:tcPr>
          <w:p>
            <w:pPr>
              <w:spacing w:after="0"/>
            </w:pPr>
            <w:r>
              <w:rPr>
                <w:sz w:val="14"/>
              </w:rPr>
              <w:t>Managed identity</w:t>
            </w:r>
          </w:p>
        </w:tc>
        <w:tc>
          <w:tcPr>
            <w:tcW w:type="dxa" w:w="2170"/>
            <w:tcMar>
              <w:top w:w="60" w:type="dxa"/>
              <w:start w:w="95" w:type="dxa"/>
              <w:bottom w:w="60" w:type="dxa"/>
              <w:end w:w="95" w:type="dxa"/>
            </w:tcMar>
          </w:tcPr>
          <w:p>
            <w:pPr>
              <w:spacing w:after="0"/>
            </w:pPr>
            <w:r>
              <w:rPr>
                <w:sz w:val="14"/>
              </w:rPr>
              <w:t>Receive on own subscriptions</w:t>
            </w:r>
          </w:p>
        </w:tc>
        <w:tc>
          <w:tcPr>
            <w:tcW w:type="dxa" w:w="1874"/>
            <w:tcMar>
              <w:top w:w="60" w:type="dxa"/>
              <w:start w:w="95" w:type="dxa"/>
              <w:bottom w:w="60" w:type="dxa"/>
              <w:end w:w="95" w:type="dxa"/>
            </w:tcMar>
          </w:tcPr>
          <w:p>
            <w:pPr>
              <w:spacing w:after="0"/>
            </w:pPr>
            <w:r>
              <w:rPr>
                <w:sz w:val="14"/>
              </w:rPr>
              <w:t>Private endpoint</w:t>
            </w:r>
          </w:p>
        </w:tc>
        <w:tc>
          <w:tcPr>
            <w:tcW w:type="dxa" w:w="1085"/>
            <w:tcMar>
              <w:top w:w="60" w:type="dxa"/>
              <w:start w:w="95" w:type="dxa"/>
              <w:bottom w:w="60" w:type="dxa"/>
              <w:end w:w="95" w:type="dxa"/>
            </w:tcMar>
          </w:tcPr>
          <w:p>
            <w:pPr>
              <w:spacing w:after="0"/>
            </w:pPr>
            <w:r>
              <w:rPr>
                <w:sz w:val="14"/>
              </w:rPr>
              <w:t>None</w:t>
            </w:r>
          </w:p>
        </w:tc>
      </w:tr>
      <w:tr>
        <w:trPr>
          <w:cantSplit/>
        </w:trPr>
        <w:tc>
          <w:tcPr>
            <w:tcW w:type="dxa" w:w="1381"/>
            <w:tcMar>
              <w:top w:w="60" w:type="dxa"/>
              <w:start w:w="95" w:type="dxa"/>
              <w:bottom w:w="60" w:type="dxa"/>
              <w:end w:w="95" w:type="dxa"/>
            </w:tcMar>
            <w:shd w:val="clear" w:fill="F5F8FC"/>
          </w:tcPr>
          <w:p>
            <w:pPr>
              <w:spacing w:after="0"/>
            </w:pPr>
            <w:r>
              <w:rPr>
                <w:b/>
                <w:sz w:val="14"/>
              </w:rPr>
              <w:t>Functions</w:t>
            </w:r>
          </w:p>
        </w:tc>
        <w:tc>
          <w:tcPr>
            <w:tcW w:type="dxa" w:w="1677"/>
            <w:tcMar>
              <w:top w:w="60" w:type="dxa"/>
              <w:start w:w="95" w:type="dxa"/>
              <w:bottom w:w="60" w:type="dxa"/>
              <w:end w:w="95" w:type="dxa"/>
            </w:tcMar>
            <w:shd w:val="clear" w:fill="F5F8FC"/>
          </w:tcPr>
          <w:p>
            <w:pPr>
              <w:spacing w:after="0"/>
            </w:pPr>
            <w:r>
              <w:rPr>
                <w:sz w:val="14"/>
              </w:rPr>
              <w:t>Microsoft Graph</w:t>
            </w:r>
          </w:p>
        </w:tc>
        <w:tc>
          <w:tcPr>
            <w:tcW w:type="dxa" w:w="1677"/>
            <w:tcMar>
              <w:top w:w="60" w:type="dxa"/>
              <w:start w:w="95" w:type="dxa"/>
              <w:bottom w:w="60" w:type="dxa"/>
              <w:end w:w="95" w:type="dxa"/>
            </w:tcMar>
            <w:shd w:val="clear" w:fill="F5F8FC"/>
          </w:tcPr>
          <w:p>
            <w:pPr>
              <w:spacing w:after="0"/>
            </w:pPr>
            <w:r>
              <w:rPr>
                <w:sz w:val="14"/>
              </w:rPr>
              <w:t>Managed identity</w:t>
            </w:r>
          </w:p>
        </w:tc>
        <w:tc>
          <w:tcPr>
            <w:tcW w:type="dxa" w:w="2170"/>
            <w:tcMar>
              <w:top w:w="60" w:type="dxa"/>
              <w:start w:w="95" w:type="dxa"/>
              <w:bottom w:w="60" w:type="dxa"/>
              <w:end w:w="95" w:type="dxa"/>
            </w:tcMar>
            <w:shd w:val="clear" w:fill="F5F8FC"/>
          </w:tcPr>
          <w:p>
            <w:pPr>
              <w:spacing w:after="0"/>
            </w:pPr>
            <w:r>
              <w:rPr>
                <w:sz w:val="14"/>
              </w:rPr>
              <w:t>Sites.Selected (approved sites)</w:t>
            </w:r>
          </w:p>
        </w:tc>
        <w:tc>
          <w:tcPr>
            <w:tcW w:type="dxa" w:w="1874"/>
            <w:tcMar>
              <w:top w:w="60" w:type="dxa"/>
              <w:start w:w="95" w:type="dxa"/>
              <w:bottom w:w="60" w:type="dxa"/>
              <w:end w:w="95" w:type="dxa"/>
            </w:tcMar>
            <w:shd w:val="clear" w:fill="F5F8FC"/>
          </w:tcPr>
          <w:p>
            <w:pPr>
              <w:spacing w:after="0"/>
            </w:pPr>
            <w:r>
              <w:rPr>
                <w:sz w:val="14"/>
              </w:rPr>
              <w:t>Allow-listed egress</w:t>
            </w:r>
          </w:p>
        </w:tc>
        <w:tc>
          <w:tcPr>
            <w:tcW w:type="dxa" w:w="1085"/>
            <w:tcMar>
              <w:top w:w="60" w:type="dxa"/>
              <w:start w:w="95" w:type="dxa"/>
              <w:bottom w:w="60" w:type="dxa"/>
              <w:end w:w="95" w:type="dxa"/>
            </w:tcMar>
            <w:shd w:val="clear" w:fill="F5F8FC"/>
          </w:tcPr>
          <w:p>
            <w:pPr>
              <w:spacing w:after="0"/>
            </w:pPr>
            <w:r>
              <w:rPr>
                <w:sz w:val="14"/>
              </w:rPr>
              <w:t>None</w:t>
            </w:r>
          </w:p>
        </w:tc>
      </w:tr>
      <w:tr>
        <w:trPr>
          <w:cantSplit/>
        </w:trPr>
        <w:tc>
          <w:tcPr>
            <w:tcW w:type="dxa" w:w="1381"/>
            <w:tcMar>
              <w:top w:w="60" w:type="dxa"/>
              <w:start w:w="95" w:type="dxa"/>
              <w:bottom w:w="60" w:type="dxa"/>
              <w:end w:w="95" w:type="dxa"/>
            </w:tcMar>
          </w:tcPr>
          <w:p>
            <w:pPr>
              <w:spacing w:after="0"/>
            </w:pPr>
            <w:r>
              <w:rPr>
                <w:b/>
                <w:sz w:val="14"/>
              </w:rPr>
              <w:t>Functions</w:t>
            </w:r>
          </w:p>
        </w:tc>
        <w:tc>
          <w:tcPr>
            <w:tcW w:type="dxa" w:w="1677"/>
            <w:tcMar>
              <w:top w:w="60" w:type="dxa"/>
              <w:start w:w="95" w:type="dxa"/>
              <w:bottom w:w="60" w:type="dxa"/>
              <w:end w:w="95" w:type="dxa"/>
            </w:tcMar>
          </w:tcPr>
          <w:p>
            <w:pPr>
              <w:spacing w:after="0"/>
            </w:pPr>
            <w:r>
              <w:rPr>
                <w:sz w:val="14"/>
              </w:rPr>
              <w:t>Azure AI Search</w:t>
            </w:r>
          </w:p>
        </w:tc>
        <w:tc>
          <w:tcPr>
            <w:tcW w:type="dxa" w:w="1677"/>
            <w:tcMar>
              <w:top w:w="60" w:type="dxa"/>
              <w:start w:w="95" w:type="dxa"/>
              <w:bottom w:w="60" w:type="dxa"/>
              <w:end w:w="95" w:type="dxa"/>
            </w:tcMar>
          </w:tcPr>
          <w:p>
            <w:pPr>
              <w:spacing w:after="0"/>
            </w:pPr>
            <w:r>
              <w:rPr>
                <w:sz w:val="14"/>
              </w:rPr>
              <w:t>Managed identity</w:t>
            </w:r>
          </w:p>
        </w:tc>
        <w:tc>
          <w:tcPr>
            <w:tcW w:type="dxa" w:w="2170"/>
            <w:tcMar>
              <w:top w:w="60" w:type="dxa"/>
              <w:start w:w="95" w:type="dxa"/>
              <w:bottom w:w="60" w:type="dxa"/>
              <w:end w:w="95" w:type="dxa"/>
            </w:tcMar>
          </w:tcPr>
          <w:p>
            <w:pPr>
              <w:spacing w:after="0"/>
            </w:pPr>
            <w:r>
              <w:rPr>
                <w:sz w:val="14"/>
              </w:rPr>
              <w:t>Index Data Contributor</w:t>
            </w:r>
          </w:p>
        </w:tc>
        <w:tc>
          <w:tcPr>
            <w:tcW w:type="dxa" w:w="1874"/>
            <w:tcMar>
              <w:top w:w="60" w:type="dxa"/>
              <w:start w:w="95" w:type="dxa"/>
              <w:bottom w:w="60" w:type="dxa"/>
              <w:end w:w="95" w:type="dxa"/>
            </w:tcMar>
          </w:tcPr>
          <w:p>
            <w:pPr>
              <w:spacing w:after="0"/>
            </w:pPr>
            <w:r>
              <w:rPr>
                <w:sz w:val="14"/>
              </w:rPr>
              <w:t>Private endpoint</w:t>
            </w:r>
          </w:p>
        </w:tc>
        <w:tc>
          <w:tcPr>
            <w:tcW w:type="dxa" w:w="1085"/>
            <w:tcMar>
              <w:top w:w="60" w:type="dxa"/>
              <w:start w:w="95" w:type="dxa"/>
              <w:bottom w:w="60" w:type="dxa"/>
              <w:end w:w="95" w:type="dxa"/>
            </w:tcMar>
          </w:tcPr>
          <w:p>
            <w:pPr>
              <w:spacing w:after="0"/>
            </w:pPr>
            <w:r>
              <w:rPr>
                <w:sz w:val="14"/>
              </w:rPr>
              <w:t>None</w:t>
            </w:r>
          </w:p>
        </w:tc>
      </w:tr>
      <w:tr>
        <w:trPr>
          <w:cantSplit/>
        </w:trPr>
        <w:tc>
          <w:tcPr>
            <w:tcW w:type="dxa" w:w="1381"/>
            <w:tcMar>
              <w:top w:w="60" w:type="dxa"/>
              <w:start w:w="95" w:type="dxa"/>
              <w:bottom w:w="60" w:type="dxa"/>
              <w:end w:w="95" w:type="dxa"/>
            </w:tcMar>
            <w:shd w:val="clear" w:fill="F5F8FC"/>
          </w:tcPr>
          <w:p>
            <w:pPr>
              <w:spacing w:after="0"/>
            </w:pPr>
            <w:r>
              <w:rPr>
                <w:b/>
                <w:sz w:val="14"/>
              </w:rPr>
              <w:t>Functions</w:t>
            </w:r>
          </w:p>
        </w:tc>
        <w:tc>
          <w:tcPr>
            <w:tcW w:type="dxa" w:w="1677"/>
            <w:tcMar>
              <w:top w:w="60" w:type="dxa"/>
              <w:start w:w="95" w:type="dxa"/>
              <w:bottom w:w="60" w:type="dxa"/>
              <w:end w:w="95" w:type="dxa"/>
            </w:tcMar>
            <w:shd w:val="clear" w:fill="F5F8FC"/>
          </w:tcPr>
          <w:p>
            <w:pPr>
              <w:spacing w:after="0"/>
            </w:pPr>
            <w:r>
              <w:rPr>
                <w:sz w:val="14"/>
              </w:rPr>
              <w:t>Embedding endpoint</w:t>
            </w:r>
          </w:p>
        </w:tc>
        <w:tc>
          <w:tcPr>
            <w:tcW w:type="dxa" w:w="1677"/>
            <w:tcMar>
              <w:top w:w="60" w:type="dxa"/>
              <w:start w:w="95" w:type="dxa"/>
              <w:bottom w:w="60" w:type="dxa"/>
              <w:end w:w="95" w:type="dxa"/>
            </w:tcMar>
            <w:shd w:val="clear" w:fill="F5F8FC"/>
          </w:tcPr>
          <w:p>
            <w:pPr>
              <w:spacing w:after="0"/>
            </w:pPr>
            <w:r>
              <w:rPr>
                <w:sz w:val="14"/>
              </w:rPr>
              <w:t>Managed identity</w:t>
            </w:r>
          </w:p>
        </w:tc>
        <w:tc>
          <w:tcPr>
            <w:tcW w:type="dxa" w:w="2170"/>
            <w:tcMar>
              <w:top w:w="60" w:type="dxa"/>
              <w:start w:w="95" w:type="dxa"/>
              <w:bottom w:w="60" w:type="dxa"/>
              <w:end w:w="95" w:type="dxa"/>
            </w:tcMar>
            <w:shd w:val="clear" w:fill="F5F8FC"/>
          </w:tcPr>
          <w:p>
            <w:pPr>
              <w:spacing w:after="0"/>
            </w:pPr>
            <w:r>
              <w:rPr>
                <w:sz w:val="14"/>
              </w:rPr>
              <w:t>Invoke on approved deployment</w:t>
            </w:r>
          </w:p>
        </w:tc>
        <w:tc>
          <w:tcPr>
            <w:tcW w:type="dxa" w:w="1874"/>
            <w:tcMar>
              <w:top w:w="60" w:type="dxa"/>
              <w:start w:w="95" w:type="dxa"/>
              <w:bottom w:w="60" w:type="dxa"/>
              <w:end w:w="95" w:type="dxa"/>
            </w:tcMar>
            <w:shd w:val="clear" w:fill="F5F8FC"/>
          </w:tcPr>
          <w:p>
            <w:pPr>
              <w:spacing w:after="0"/>
            </w:pPr>
            <w:r>
              <w:rPr>
                <w:sz w:val="14"/>
              </w:rPr>
              <w:t>Private endpoint</w:t>
            </w:r>
          </w:p>
        </w:tc>
        <w:tc>
          <w:tcPr>
            <w:tcW w:type="dxa" w:w="1085"/>
            <w:tcMar>
              <w:top w:w="60" w:type="dxa"/>
              <w:start w:w="95" w:type="dxa"/>
              <w:bottom w:w="60" w:type="dxa"/>
              <w:end w:w="95" w:type="dxa"/>
            </w:tcMar>
            <w:shd w:val="clear" w:fill="F5F8FC"/>
          </w:tcPr>
          <w:p>
            <w:pPr>
              <w:spacing w:after="0"/>
            </w:pPr>
            <w:r>
              <w:rPr>
                <w:sz w:val="14"/>
              </w:rPr>
              <w:t>None</w:t>
            </w:r>
          </w:p>
        </w:tc>
      </w:tr>
      <w:tr>
        <w:trPr>
          <w:cantSplit/>
        </w:trPr>
        <w:tc>
          <w:tcPr>
            <w:tcW w:type="dxa" w:w="1381"/>
            <w:tcMar>
              <w:top w:w="60" w:type="dxa"/>
              <w:start w:w="95" w:type="dxa"/>
              <w:bottom w:w="60" w:type="dxa"/>
              <w:end w:w="95" w:type="dxa"/>
            </w:tcMar>
          </w:tcPr>
          <w:p>
            <w:pPr>
              <w:spacing w:after="0"/>
            </w:pPr>
            <w:r>
              <w:rPr>
                <w:b/>
                <w:sz w:val="14"/>
              </w:rPr>
              <w:t>Pipeline</w:t>
            </w:r>
          </w:p>
        </w:tc>
        <w:tc>
          <w:tcPr>
            <w:tcW w:type="dxa" w:w="1677"/>
            <w:tcMar>
              <w:top w:w="60" w:type="dxa"/>
              <w:start w:w="95" w:type="dxa"/>
              <w:bottom w:w="60" w:type="dxa"/>
              <w:end w:w="95" w:type="dxa"/>
            </w:tcMar>
          </w:tcPr>
          <w:p>
            <w:pPr>
              <w:spacing w:after="0"/>
            </w:pPr>
            <w:r>
              <w:rPr>
                <w:sz w:val="14"/>
              </w:rPr>
              <w:t>Azure Resource Manager</w:t>
            </w:r>
          </w:p>
        </w:tc>
        <w:tc>
          <w:tcPr>
            <w:tcW w:type="dxa" w:w="1677"/>
            <w:tcMar>
              <w:top w:w="60" w:type="dxa"/>
              <w:start w:w="95" w:type="dxa"/>
              <w:bottom w:w="60" w:type="dxa"/>
              <w:end w:w="95" w:type="dxa"/>
            </w:tcMar>
          </w:tcPr>
          <w:p>
            <w:pPr>
              <w:spacing w:after="0"/>
            </w:pPr>
            <w:r>
              <w:rPr>
                <w:sz w:val="14"/>
              </w:rPr>
              <w:t>Workload identity federation (OIDC)</w:t>
            </w:r>
          </w:p>
        </w:tc>
        <w:tc>
          <w:tcPr>
            <w:tcW w:type="dxa" w:w="2170"/>
            <w:tcMar>
              <w:top w:w="60" w:type="dxa"/>
              <w:start w:w="95" w:type="dxa"/>
              <w:bottom w:w="60" w:type="dxa"/>
              <w:end w:w="95" w:type="dxa"/>
            </w:tcMar>
          </w:tcPr>
          <w:p>
            <w:pPr>
              <w:spacing w:after="0"/>
            </w:pPr>
            <w:r>
              <w:rPr>
                <w:sz w:val="14"/>
              </w:rPr>
              <w:t>Scoped deployment role</w:t>
            </w:r>
          </w:p>
        </w:tc>
        <w:tc>
          <w:tcPr>
            <w:tcW w:type="dxa" w:w="1874"/>
            <w:tcMar>
              <w:top w:w="60" w:type="dxa"/>
              <w:start w:w="95" w:type="dxa"/>
              <w:bottom w:w="60" w:type="dxa"/>
              <w:end w:w="95" w:type="dxa"/>
            </w:tcMar>
          </w:tcPr>
          <w:p>
            <w:pPr>
              <w:spacing w:after="0"/>
            </w:pPr>
            <w:r>
              <w:rPr>
                <w:sz w:val="14"/>
              </w:rPr>
              <w:t>Public (Microsoft)</w:t>
            </w:r>
          </w:p>
        </w:tc>
        <w:tc>
          <w:tcPr>
            <w:tcW w:type="dxa" w:w="1085"/>
            <w:tcMar>
              <w:top w:w="60" w:type="dxa"/>
              <w:start w:w="95" w:type="dxa"/>
              <w:bottom w:w="60" w:type="dxa"/>
              <w:end w:w="95" w:type="dxa"/>
            </w:tcMar>
          </w:tcPr>
          <w:p>
            <w:pPr>
              <w:spacing w:after="0"/>
            </w:pPr>
            <w:r>
              <w:rPr>
                <w:sz w:val="14"/>
              </w:rPr>
              <w:t>None</w:t>
            </w:r>
          </w:p>
        </w:tc>
      </w:tr>
      <w:tr>
        <w:trPr>
          <w:cantSplit/>
        </w:trPr>
        <w:tc>
          <w:tcPr>
            <w:tcW w:type="dxa" w:w="1381"/>
            <w:tcMar>
              <w:top w:w="60" w:type="dxa"/>
              <w:start w:w="95" w:type="dxa"/>
              <w:bottom w:w="60" w:type="dxa"/>
              <w:end w:w="95" w:type="dxa"/>
            </w:tcMar>
            <w:shd w:val="clear" w:fill="F5F8FC"/>
          </w:tcPr>
          <w:p>
            <w:pPr>
              <w:spacing w:after="0"/>
            </w:pPr>
            <w:r>
              <w:rPr>
                <w:b/>
                <w:sz w:val="14"/>
              </w:rPr>
              <w:t>Migration job</w:t>
            </w:r>
          </w:p>
        </w:tc>
        <w:tc>
          <w:tcPr>
            <w:tcW w:type="dxa" w:w="1677"/>
            <w:tcMar>
              <w:top w:w="60" w:type="dxa"/>
              <w:start w:w="95" w:type="dxa"/>
              <w:bottom w:w="60" w:type="dxa"/>
              <w:end w:w="95" w:type="dxa"/>
            </w:tcMar>
            <w:shd w:val="clear" w:fill="F5F8FC"/>
          </w:tcPr>
          <w:p>
            <w:pPr>
              <w:spacing w:after="0"/>
            </w:pPr>
            <w:r>
              <w:rPr>
                <w:sz w:val="14"/>
              </w:rPr>
              <w:t>Azure SQL</w:t>
            </w:r>
          </w:p>
        </w:tc>
        <w:tc>
          <w:tcPr>
            <w:tcW w:type="dxa" w:w="1677"/>
            <w:tcMar>
              <w:top w:w="60" w:type="dxa"/>
              <w:start w:w="95" w:type="dxa"/>
              <w:bottom w:w="60" w:type="dxa"/>
              <w:end w:w="95" w:type="dxa"/>
            </w:tcMar>
            <w:shd w:val="clear" w:fill="F5F8FC"/>
          </w:tcPr>
          <w:p>
            <w:pPr>
              <w:spacing w:after="0"/>
            </w:pPr>
            <w:r>
              <w:rPr>
                <w:sz w:val="14"/>
              </w:rPr>
              <w:t>Managed identity</w:t>
            </w:r>
          </w:p>
        </w:tc>
        <w:tc>
          <w:tcPr>
            <w:tcW w:type="dxa" w:w="2170"/>
            <w:tcMar>
              <w:top w:w="60" w:type="dxa"/>
              <w:start w:w="95" w:type="dxa"/>
              <w:bottom w:w="60" w:type="dxa"/>
              <w:end w:w="95" w:type="dxa"/>
            </w:tcMar>
            <w:shd w:val="clear" w:fill="F5F8FC"/>
          </w:tcPr>
          <w:p>
            <w:pPr>
              <w:spacing w:after="0"/>
            </w:pPr>
            <w:r>
              <w:rPr>
                <w:sz w:val="14"/>
              </w:rPr>
              <w:t>docaya_migrate (DDL)</w:t>
            </w:r>
          </w:p>
        </w:tc>
        <w:tc>
          <w:tcPr>
            <w:tcW w:type="dxa" w:w="1874"/>
            <w:tcMar>
              <w:top w:w="60" w:type="dxa"/>
              <w:start w:w="95" w:type="dxa"/>
              <w:bottom w:w="60" w:type="dxa"/>
              <w:end w:w="95" w:type="dxa"/>
            </w:tcMar>
            <w:shd w:val="clear" w:fill="F5F8FC"/>
          </w:tcPr>
          <w:p>
            <w:pPr>
              <w:spacing w:after="0"/>
            </w:pPr>
            <w:r>
              <w:rPr>
                <w:sz w:val="14"/>
              </w:rPr>
              <w:t>Private endpoint</w:t>
            </w:r>
          </w:p>
        </w:tc>
        <w:tc>
          <w:tcPr>
            <w:tcW w:type="dxa" w:w="1085"/>
            <w:tcMar>
              <w:top w:w="60" w:type="dxa"/>
              <w:start w:w="95" w:type="dxa"/>
              <w:bottom w:w="60" w:type="dxa"/>
              <w:end w:w="95" w:type="dxa"/>
            </w:tcMar>
            <w:shd w:val="clear" w:fill="F5F8FC"/>
          </w:tcPr>
          <w:p>
            <w:pPr>
              <w:spacing w:after="0"/>
            </w:pPr>
            <w:r>
              <w:rPr>
                <w:sz w:val="14"/>
              </w:rPr>
              <w:t>None</w:t>
            </w:r>
          </w:p>
        </w:tc>
      </w:tr>
      <w:tr>
        <w:trPr>
          <w:cantSplit/>
        </w:trPr>
        <w:tc>
          <w:tcPr>
            <w:tcW w:type="dxa" w:w="1381"/>
            <w:tcMar>
              <w:top w:w="60" w:type="dxa"/>
              <w:start w:w="95" w:type="dxa"/>
              <w:bottom w:w="60" w:type="dxa"/>
              <w:end w:w="95" w:type="dxa"/>
            </w:tcMar>
          </w:tcPr>
          <w:p>
            <w:pPr>
              <w:spacing w:after="0"/>
            </w:pPr>
            <w:r>
              <w:rPr>
                <w:b/>
                <w:sz w:val="14"/>
              </w:rPr>
              <w:t>Support identity</w:t>
            </w:r>
          </w:p>
        </w:tc>
        <w:tc>
          <w:tcPr>
            <w:tcW w:type="dxa" w:w="1677"/>
            <w:tcMar>
              <w:top w:w="60" w:type="dxa"/>
              <w:start w:w="95" w:type="dxa"/>
              <w:bottom w:w="60" w:type="dxa"/>
              <w:end w:w="95" w:type="dxa"/>
            </w:tcMar>
          </w:tcPr>
          <w:p>
            <w:pPr>
              <w:spacing w:after="0"/>
            </w:pPr>
            <w:r>
              <w:rPr>
                <w:sz w:val="14"/>
              </w:rPr>
              <w:t>Log Analytics</w:t>
            </w:r>
          </w:p>
        </w:tc>
        <w:tc>
          <w:tcPr>
            <w:tcW w:type="dxa" w:w="1677"/>
            <w:tcMar>
              <w:top w:w="60" w:type="dxa"/>
              <w:start w:w="95" w:type="dxa"/>
              <w:bottom w:w="60" w:type="dxa"/>
              <w:end w:w="95" w:type="dxa"/>
            </w:tcMar>
          </w:tcPr>
          <w:p>
            <w:pPr>
              <w:spacing w:after="0"/>
            </w:pPr>
            <w:r>
              <w:rPr>
                <w:sz w:val="14"/>
              </w:rPr>
              <w:t>Entra user + PIM</w:t>
            </w:r>
          </w:p>
        </w:tc>
        <w:tc>
          <w:tcPr>
            <w:tcW w:type="dxa" w:w="2170"/>
            <w:tcMar>
              <w:top w:w="60" w:type="dxa"/>
              <w:start w:w="95" w:type="dxa"/>
              <w:bottom w:w="60" w:type="dxa"/>
              <w:end w:w="95" w:type="dxa"/>
            </w:tcMar>
          </w:tcPr>
          <w:p>
            <w:pPr>
              <w:spacing w:after="0"/>
            </w:pPr>
            <w:r>
              <w:rPr>
                <w:sz w:val="14"/>
              </w:rPr>
              <w:t>Reader on telemetry only</w:t>
            </w:r>
          </w:p>
        </w:tc>
        <w:tc>
          <w:tcPr>
            <w:tcW w:type="dxa" w:w="1874"/>
            <w:tcMar>
              <w:top w:w="60" w:type="dxa"/>
              <w:start w:w="95" w:type="dxa"/>
              <w:bottom w:w="60" w:type="dxa"/>
              <w:end w:w="95" w:type="dxa"/>
            </w:tcMar>
          </w:tcPr>
          <w:p>
            <w:pPr>
              <w:spacing w:after="0"/>
            </w:pPr>
            <w:r>
              <w:rPr>
                <w:sz w:val="14"/>
              </w:rPr>
              <w:t>Public (Microsoft)</w:t>
            </w:r>
          </w:p>
        </w:tc>
        <w:tc>
          <w:tcPr>
            <w:tcW w:type="dxa" w:w="1085"/>
            <w:tcMar>
              <w:top w:w="60" w:type="dxa"/>
              <w:start w:w="95" w:type="dxa"/>
              <w:bottom w:w="60" w:type="dxa"/>
              <w:end w:w="95" w:type="dxa"/>
            </w:tcMar>
          </w:tcPr>
          <w:p>
            <w:pPr>
              <w:spacing w:after="0"/>
            </w:pPr>
            <w:r>
              <w:rPr>
                <w:sz w:val="14"/>
              </w:rPr>
              <w:t>None</w:t>
            </w:r>
          </w:p>
        </w:tc>
      </w:tr>
    </w:tbl>
    <w:p>
      <w:pPr>
        <w:spacing w:after="40"/>
      </w:pPr>
    </w:p>
    <w:p>
      <w:pPr>
        <w:pStyle w:val="Heading2"/>
      </w:pPr>
      <w:r>
        <w:t>14.8  Joiner, Mover, Leaver and Emergency Access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381"/>
            <w:shd w:val="clear" w:fill="0F1B33"/>
            <w:tcMar>
              <w:top w:w="70" w:type="dxa"/>
              <w:start w:w="95" w:type="dxa"/>
              <w:bottom w:w="70" w:type="dxa"/>
              <w:end w:w="95" w:type="dxa"/>
            </w:tcMar>
          </w:tcPr>
          <w:p>
            <w:pPr>
              <w:spacing w:after="0"/>
            </w:pPr>
            <w:r>
              <w:rPr>
                <w:b/>
                <w:color w:val="FFFFFF"/>
                <w:sz w:val="16"/>
              </w:rPr>
              <w:t>Event</w:t>
            </w:r>
          </w:p>
        </w:tc>
        <w:tc>
          <w:tcPr>
            <w:tcW w:type="dxa" w:w="6905"/>
            <w:shd w:val="clear" w:fill="0F1B33"/>
            <w:tcMar>
              <w:top w:w="70" w:type="dxa"/>
              <w:start w:w="95" w:type="dxa"/>
              <w:bottom w:w="70" w:type="dxa"/>
              <w:end w:w="95" w:type="dxa"/>
            </w:tcMar>
          </w:tcPr>
          <w:p>
            <w:pPr>
              <w:spacing w:after="0"/>
            </w:pPr>
            <w:r>
              <w:rPr>
                <w:b/>
                <w:color w:val="FFFFFF"/>
                <w:sz w:val="16"/>
              </w:rPr>
              <w:t>Action</w:t>
            </w:r>
          </w:p>
        </w:tc>
        <w:tc>
          <w:tcPr>
            <w:tcW w:type="dxa" w:w="1578"/>
            <w:shd w:val="clear" w:fill="0F1B33"/>
            <w:tcMar>
              <w:top w:w="70" w:type="dxa"/>
              <w:start w:w="95" w:type="dxa"/>
              <w:bottom w:w="70" w:type="dxa"/>
              <w:end w:w="95" w:type="dxa"/>
            </w:tcMar>
          </w:tcPr>
          <w:p>
            <w:pPr>
              <w:spacing w:after="0"/>
            </w:pPr>
            <w:r>
              <w:rPr>
                <w:b/>
                <w:color w:val="FFFFFF"/>
                <w:sz w:val="16"/>
              </w:rPr>
              <w:t>Timing</w:t>
            </w:r>
          </w:p>
        </w:tc>
      </w:tr>
      <w:tr>
        <w:trPr>
          <w:cantSplit/>
        </w:trPr>
        <w:tc>
          <w:tcPr>
            <w:tcW w:type="dxa" w:w="1381"/>
            <w:tcMar>
              <w:top w:w="60" w:type="dxa"/>
              <w:start w:w="95" w:type="dxa"/>
              <w:bottom w:w="60" w:type="dxa"/>
              <w:end w:w="95" w:type="dxa"/>
            </w:tcMar>
          </w:tcPr>
          <w:p>
            <w:pPr>
              <w:spacing w:after="0"/>
            </w:pPr>
            <w:r>
              <w:rPr>
                <w:b/>
                <w:sz w:val="16"/>
              </w:rPr>
              <w:t>Joiner</w:t>
            </w:r>
          </w:p>
        </w:tc>
        <w:tc>
          <w:tcPr>
            <w:tcW w:type="dxa" w:w="6905"/>
            <w:tcMar>
              <w:top w:w="60" w:type="dxa"/>
              <w:start w:w="95" w:type="dxa"/>
              <w:bottom w:w="60" w:type="dxa"/>
              <w:end w:w="95" w:type="dxa"/>
            </w:tcMar>
          </w:tcPr>
          <w:p>
            <w:pPr>
              <w:spacing w:after="0"/>
            </w:pPr>
            <w:r>
              <w:rPr>
                <w:sz w:val="16"/>
              </w:rPr>
              <w:t>Principal projected from the directory; default role and department assigned; onboarding reading list issued at first sign-in with acknowledgement tracked.</w:t>
            </w:r>
          </w:p>
        </w:tc>
        <w:tc>
          <w:tcPr>
            <w:tcW w:type="dxa" w:w="1578"/>
            <w:tcMar>
              <w:top w:w="60" w:type="dxa"/>
              <w:start w:w="95" w:type="dxa"/>
              <w:bottom w:w="60" w:type="dxa"/>
              <w:end w:w="95" w:type="dxa"/>
            </w:tcMar>
          </w:tcPr>
          <w:p>
            <w:pPr>
              <w:spacing w:after="0"/>
            </w:pPr>
            <w:r>
              <w:rPr>
                <w:sz w:val="16"/>
              </w:rPr>
              <w:t>On first sign-in</w:t>
            </w:r>
          </w:p>
        </w:tc>
      </w:tr>
      <w:tr>
        <w:trPr>
          <w:cantSplit/>
        </w:trPr>
        <w:tc>
          <w:tcPr>
            <w:tcW w:type="dxa" w:w="1381"/>
            <w:tcMar>
              <w:top w:w="60" w:type="dxa"/>
              <w:start w:w="95" w:type="dxa"/>
              <w:bottom w:w="60" w:type="dxa"/>
              <w:end w:w="95" w:type="dxa"/>
            </w:tcMar>
            <w:shd w:val="clear" w:fill="F5F8FC"/>
          </w:tcPr>
          <w:p>
            <w:pPr>
              <w:spacing w:after="0"/>
            </w:pPr>
            <w:r>
              <w:rPr>
                <w:b/>
                <w:sz w:val="16"/>
              </w:rPr>
              <w:t>Mover</w:t>
            </w:r>
          </w:p>
        </w:tc>
        <w:tc>
          <w:tcPr>
            <w:tcW w:type="dxa" w:w="6905"/>
            <w:tcMar>
              <w:top w:w="60" w:type="dxa"/>
              <w:start w:w="95" w:type="dxa"/>
              <w:bottom w:w="60" w:type="dxa"/>
              <w:end w:w="95" w:type="dxa"/>
            </w:tcMar>
            <w:shd w:val="clear" w:fill="F5F8FC"/>
          </w:tcPr>
          <w:p>
            <w:pPr>
              <w:spacing w:after="0"/>
            </w:pPr>
            <w:r>
              <w:rPr>
                <w:sz w:val="16"/>
              </w:rPr>
              <w:t>Department and attribute change takes effect on the next request; in-flight stage assignments are reassigned or delegated explicitly rather than silently inherited.</w:t>
            </w:r>
          </w:p>
        </w:tc>
        <w:tc>
          <w:tcPr>
            <w:tcW w:type="dxa" w:w="1578"/>
            <w:tcMar>
              <w:top w:w="60" w:type="dxa"/>
              <w:start w:w="95" w:type="dxa"/>
              <w:bottom w:w="60" w:type="dxa"/>
              <w:end w:w="95" w:type="dxa"/>
            </w:tcMar>
            <w:shd w:val="clear" w:fill="F5F8FC"/>
          </w:tcPr>
          <w:p>
            <w:pPr>
              <w:spacing w:after="0"/>
            </w:pPr>
            <w:r>
              <w:rPr>
                <w:sz w:val="16"/>
              </w:rPr>
              <w:t>Next request</w:t>
            </w:r>
          </w:p>
        </w:tc>
      </w:tr>
      <w:tr>
        <w:trPr>
          <w:cantSplit/>
        </w:trPr>
        <w:tc>
          <w:tcPr>
            <w:tcW w:type="dxa" w:w="1381"/>
            <w:tcMar>
              <w:top w:w="60" w:type="dxa"/>
              <w:start w:w="95" w:type="dxa"/>
              <w:bottom w:w="60" w:type="dxa"/>
              <w:end w:w="95" w:type="dxa"/>
            </w:tcMar>
          </w:tcPr>
          <w:p>
            <w:pPr>
              <w:spacing w:after="0"/>
            </w:pPr>
            <w:r>
              <w:rPr>
                <w:b/>
                <w:sz w:val="16"/>
              </w:rPr>
              <w:t>Leaver</w:t>
            </w:r>
          </w:p>
        </w:tc>
        <w:tc>
          <w:tcPr>
            <w:tcW w:type="dxa" w:w="6905"/>
            <w:tcMar>
              <w:top w:w="60" w:type="dxa"/>
              <w:start w:w="95" w:type="dxa"/>
              <w:bottom w:w="60" w:type="dxa"/>
              <w:end w:w="95" w:type="dxa"/>
            </w:tcMar>
          </w:tcPr>
          <w:p>
            <w:pPr>
              <w:spacing w:after="0"/>
            </w:pPr>
            <w:r>
              <w:rPr>
                <w:sz w:val="16"/>
              </w:rPr>
              <w:t>Principal marked inactive; all sessions invalidated; open stage assignments reassigned; document ownership transferred by a Records or Department Administrator; audit history is never anonymised.</w:t>
            </w:r>
          </w:p>
        </w:tc>
        <w:tc>
          <w:tcPr>
            <w:tcW w:type="dxa" w:w="1578"/>
            <w:tcMar>
              <w:top w:w="60" w:type="dxa"/>
              <w:start w:w="95" w:type="dxa"/>
              <w:bottom w:w="60" w:type="dxa"/>
              <w:end w:w="95" w:type="dxa"/>
            </w:tcMar>
          </w:tcPr>
          <w:p>
            <w:pPr>
              <w:spacing w:after="0"/>
            </w:pPr>
            <w:r>
              <w:rPr>
                <w:sz w:val="16"/>
              </w:rPr>
              <w:t>Immediate</w:t>
            </w:r>
          </w:p>
        </w:tc>
      </w:tr>
      <w:tr>
        <w:trPr>
          <w:cantSplit/>
        </w:trPr>
        <w:tc>
          <w:tcPr>
            <w:tcW w:type="dxa" w:w="1381"/>
            <w:tcMar>
              <w:top w:w="60" w:type="dxa"/>
              <w:start w:w="95" w:type="dxa"/>
              <w:bottom w:w="60" w:type="dxa"/>
              <w:end w:w="95" w:type="dxa"/>
            </w:tcMar>
            <w:shd w:val="clear" w:fill="F5F8FC"/>
          </w:tcPr>
          <w:p>
            <w:pPr>
              <w:spacing w:after="0"/>
            </w:pPr>
            <w:r>
              <w:rPr>
                <w:b/>
                <w:sz w:val="16"/>
              </w:rPr>
              <w:t>Role change</w:t>
            </w:r>
          </w:p>
        </w:tc>
        <w:tc>
          <w:tcPr>
            <w:tcW w:type="dxa" w:w="6905"/>
            <w:tcMar>
              <w:top w:w="60" w:type="dxa"/>
              <w:start w:w="95" w:type="dxa"/>
              <w:bottom w:w="60" w:type="dxa"/>
              <w:end w:w="95" w:type="dxa"/>
            </w:tcMar>
            <w:shd w:val="clear" w:fill="F5F8FC"/>
          </w:tcPr>
          <w:p>
            <w:pPr>
              <w:spacing w:after="0"/>
            </w:pPr>
            <w:r>
              <w:rPr>
                <w:sz w:val="16"/>
              </w:rPr>
              <w:t>Role assignment updated; decision cache invalidated; the change itself is audited with actor and justification.</w:t>
            </w:r>
          </w:p>
        </w:tc>
        <w:tc>
          <w:tcPr>
            <w:tcW w:type="dxa" w:w="1578"/>
            <w:tcMar>
              <w:top w:w="60" w:type="dxa"/>
              <w:start w:w="95" w:type="dxa"/>
              <w:bottom w:w="60" w:type="dxa"/>
              <w:end w:w="95" w:type="dxa"/>
            </w:tcMar>
            <w:shd w:val="clear" w:fill="F5F8FC"/>
          </w:tcPr>
          <w:p>
            <w:pPr>
              <w:spacing w:after="0"/>
            </w:pPr>
            <w:r>
              <w:rPr>
                <w:sz w:val="16"/>
              </w:rPr>
              <w:t>Next request</w:t>
            </w:r>
          </w:p>
        </w:tc>
      </w:tr>
      <w:tr>
        <w:trPr>
          <w:cantSplit/>
        </w:trPr>
        <w:tc>
          <w:tcPr>
            <w:tcW w:type="dxa" w:w="1381"/>
            <w:tcMar>
              <w:top w:w="60" w:type="dxa"/>
              <w:start w:w="95" w:type="dxa"/>
              <w:bottom w:w="60" w:type="dxa"/>
              <w:end w:w="95" w:type="dxa"/>
            </w:tcMar>
          </w:tcPr>
          <w:p>
            <w:pPr>
              <w:spacing w:after="0"/>
            </w:pPr>
            <w:r>
              <w:rPr>
                <w:b/>
                <w:sz w:val="16"/>
              </w:rPr>
              <w:t>Emergency access</w:t>
            </w:r>
          </w:p>
        </w:tc>
        <w:tc>
          <w:tcPr>
            <w:tcW w:type="dxa" w:w="6905"/>
            <w:tcMar>
              <w:top w:w="60" w:type="dxa"/>
              <w:start w:w="95" w:type="dxa"/>
              <w:bottom w:w="60" w:type="dxa"/>
              <w:end w:w="95" w:type="dxa"/>
            </w:tcMar>
          </w:tcPr>
          <w:p>
            <w:pPr>
              <w:spacing w:after="0"/>
            </w:pPr>
            <w:r>
              <w:rPr>
                <w:sz w:val="16"/>
              </w:rPr>
              <w:t>Break-glass principal enabled under approval, time-boxed with automatic expiry, session-logged, and subject to mandatory post-event review.</w:t>
            </w:r>
          </w:p>
        </w:tc>
        <w:tc>
          <w:tcPr>
            <w:tcW w:type="dxa" w:w="1578"/>
            <w:tcMar>
              <w:top w:w="60" w:type="dxa"/>
              <w:start w:w="95" w:type="dxa"/>
              <w:bottom w:w="60" w:type="dxa"/>
              <w:end w:w="95" w:type="dxa"/>
            </w:tcMar>
          </w:tcPr>
          <w:p>
            <w:pPr>
              <w:spacing w:after="0"/>
            </w:pPr>
            <w:r>
              <w:rPr>
                <w:sz w:val="16"/>
              </w:rPr>
              <w:t>On approval</w:t>
            </w:r>
          </w:p>
        </w:tc>
      </w:tr>
      <w:tr>
        <w:trPr>
          <w:cantSplit/>
        </w:trPr>
        <w:tc>
          <w:tcPr>
            <w:tcW w:type="dxa" w:w="1381"/>
            <w:tcMar>
              <w:top w:w="60" w:type="dxa"/>
              <w:start w:w="95" w:type="dxa"/>
              <w:bottom w:w="60" w:type="dxa"/>
              <w:end w:w="95" w:type="dxa"/>
            </w:tcMar>
            <w:shd w:val="clear" w:fill="F5F8FC"/>
          </w:tcPr>
          <w:p>
            <w:pPr>
              <w:spacing w:after="0"/>
            </w:pPr>
            <w:r>
              <w:rPr>
                <w:b/>
                <w:sz w:val="16"/>
              </w:rPr>
              <w:t>Periodic review</w:t>
            </w:r>
          </w:p>
        </w:tc>
        <w:tc>
          <w:tcPr>
            <w:tcW w:type="dxa" w:w="6905"/>
            <w:tcMar>
              <w:top w:w="60" w:type="dxa"/>
              <w:start w:w="95" w:type="dxa"/>
              <w:bottom w:w="60" w:type="dxa"/>
              <w:end w:w="95" w:type="dxa"/>
            </w:tcMar>
            <w:shd w:val="clear" w:fill="F5F8FC"/>
          </w:tcPr>
          <w:p>
            <w:pPr>
              <w:spacing w:after="0"/>
            </w:pPr>
            <w:r>
              <w:rPr>
                <w:sz w:val="16"/>
              </w:rPr>
              <w:t>Role assignments, ABAC attributes, service-identity scopes and Sites.Selected grants are reviewed on a defined cycle with evidence retained.</w:t>
            </w:r>
          </w:p>
        </w:tc>
        <w:tc>
          <w:tcPr>
            <w:tcW w:type="dxa" w:w="1578"/>
            <w:tcMar>
              <w:top w:w="60" w:type="dxa"/>
              <w:start w:w="95" w:type="dxa"/>
              <w:bottom w:w="60" w:type="dxa"/>
              <w:end w:w="95" w:type="dxa"/>
            </w:tcMar>
            <w:shd w:val="clear" w:fill="F5F8FC"/>
          </w:tcPr>
          <w:p>
            <w:pPr>
              <w:spacing w:after="0"/>
            </w:pPr>
            <w:r>
              <w:rPr>
                <w:sz w:val="16"/>
              </w:rPr>
              <w:t>Scheduled</w:t>
            </w:r>
          </w:p>
        </w:tc>
      </w:tr>
    </w:tbl>
    <w:p>
      <w:pPr>
        <w:spacing w:after="40"/>
      </w:pPr>
    </w:p>
    <w:p>
      <w:pPr>
        <w:pStyle w:val="Heading2"/>
      </w:pPr>
      <w:r>
        <w:t>14.9  Access-Control Implementation Plan</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493"/>
            <w:shd w:val="clear" w:fill="0F1B33"/>
            <w:tcMar>
              <w:top w:w="70" w:type="dxa"/>
              <w:start w:w="95" w:type="dxa"/>
              <w:bottom w:w="70" w:type="dxa"/>
              <w:end w:w="95" w:type="dxa"/>
            </w:tcMar>
          </w:tcPr>
          <w:p>
            <w:pPr>
              <w:spacing w:after="0"/>
            </w:pPr>
            <w:r>
              <w:rPr>
                <w:b/>
                <w:color w:val="FFFFFF"/>
                <w:sz w:val="16"/>
              </w:rPr>
              <w:t>#</w:t>
            </w:r>
          </w:p>
        </w:tc>
        <w:tc>
          <w:tcPr>
            <w:tcW w:type="dxa" w:w="3354"/>
            <w:shd w:val="clear" w:fill="0F1B33"/>
            <w:tcMar>
              <w:top w:w="70" w:type="dxa"/>
              <w:start w:w="95" w:type="dxa"/>
              <w:bottom w:w="70" w:type="dxa"/>
              <w:end w:w="95" w:type="dxa"/>
            </w:tcMar>
          </w:tcPr>
          <w:p>
            <w:pPr>
              <w:spacing w:after="0"/>
            </w:pPr>
            <w:r>
              <w:rPr>
                <w:b/>
                <w:color w:val="FFFFFF"/>
                <w:sz w:val="16"/>
              </w:rPr>
              <w:t>Step</w:t>
            </w:r>
          </w:p>
        </w:tc>
        <w:tc>
          <w:tcPr>
            <w:tcW w:type="dxa" w:w="3157"/>
            <w:shd w:val="clear" w:fill="0F1B33"/>
            <w:tcMar>
              <w:top w:w="70" w:type="dxa"/>
              <w:start w:w="95" w:type="dxa"/>
              <w:bottom w:w="70" w:type="dxa"/>
              <w:end w:w="95" w:type="dxa"/>
            </w:tcMar>
          </w:tcPr>
          <w:p>
            <w:pPr>
              <w:spacing w:after="0"/>
            </w:pPr>
            <w:r>
              <w:rPr>
                <w:b/>
                <w:color w:val="FFFFFF"/>
                <w:sz w:val="16"/>
              </w:rPr>
              <w:t>Where it is built</w:t>
            </w:r>
          </w:p>
        </w:tc>
        <w:tc>
          <w:tcPr>
            <w:tcW w:type="dxa" w:w="2861"/>
            <w:shd w:val="clear" w:fill="0F1B33"/>
            <w:tcMar>
              <w:top w:w="70" w:type="dxa"/>
              <w:start w:w="95" w:type="dxa"/>
              <w:bottom w:w="70" w:type="dxa"/>
              <w:end w:w="95" w:type="dxa"/>
            </w:tcMar>
          </w:tcPr>
          <w:p>
            <w:pPr>
              <w:spacing w:after="0"/>
            </w:pPr>
            <w:r>
              <w:rPr>
                <w:b/>
                <w:color w:val="FFFFFF"/>
                <w:sz w:val="16"/>
              </w:rPr>
              <w:t>Proven by</w:t>
            </w:r>
          </w:p>
        </w:tc>
      </w:tr>
      <w:tr>
        <w:trPr>
          <w:cantSplit/>
        </w:trPr>
        <w:tc>
          <w:tcPr>
            <w:tcW w:type="dxa" w:w="493"/>
            <w:tcMar>
              <w:top w:w="60" w:type="dxa"/>
              <w:start w:w="95" w:type="dxa"/>
              <w:bottom w:w="60" w:type="dxa"/>
              <w:end w:w="95" w:type="dxa"/>
            </w:tcMar>
          </w:tcPr>
          <w:p>
            <w:pPr>
              <w:spacing w:after="0"/>
            </w:pPr>
            <w:r>
              <w:rPr>
                <w:b/>
                <w:sz w:val="15"/>
              </w:rPr>
              <w:t>1</w:t>
            </w:r>
          </w:p>
        </w:tc>
        <w:tc>
          <w:tcPr>
            <w:tcW w:type="dxa" w:w="3354"/>
            <w:tcMar>
              <w:top w:w="60" w:type="dxa"/>
              <w:start w:w="95" w:type="dxa"/>
              <w:bottom w:w="60" w:type="dxa"/>
              <w:end w:w="95" w:type="dxa"/>
            </w:tcMar>
          </w:tcPr>
          <w:p>
            <w:pPr>
              <w:spacing w:after="0"/>
            </w:pPr>
            <w:r>
              <w:rPr>
                <w:sz w:val="15"/>
              </w:rPr>
              <w:t>Define claims, roles and the attribute catalogue.</w:t>
            </w:r>
          </w:p>
        </w:tc>
        <w:tc>
          <w:tcPr>
            <w:tcW w:type="dxa" w:w="3157"/>
            <w:tcMar>
              <w:top w:w="60" w:type="dxa"/>
              <w:start w:w="95" w:type="dxa"/>
              <w:bottom w:w="60" w:type="dxa"/>
              <w:end w:w="95" w:type="dxa"/>
            </w:tcMar>
          </w:tcPr>
          <w:p>
            <w:pPr>
              <w:spacing w:after="0"/>
            </w:pPr>
            <w:r>
              <w:rPr>
                <w:sz w:val="15"/>
              </w:rPr>
              <w:t>docs/security · ref + sec seed data</w:t>
            </w:r>
          </w:p>
        </w:tc>
        <w:tc>
          <w:tcPr>
            <w:tcW w:type="dxa" w:w="2861"/>
            <w:tcMar>
              <w:top w:w="60" w:type="dxa"/>
              <w:start w:w="95" w:type="dxa"/>
              <w:bottom w:w="60" w:type="dxa"/>
              <w:end w:w="95" w:type="dxa"/>
            </w:tcMar>
          </w:tcPr>
          <w:p>
            <w:pPr>
              <w:spacing w:after="0"/>
            </w:pPr>
            <w:r>
              <w:rPr>
                <w:sz w:val="15"/>
              </w:rPr>
              <w:t>Role matrix review signed off</w:t>
            </w:r>
          </w:p>
        </w:tc>
      </w:tr>
      <w:tr>
        <w:trPr>
          <w:cantSplit/>
        </w:trPr>
        <w:tc>
          <w:tcPr>
            <w:tcW w:type="dxa" w:w="493"/>
            <w:tcMar>
              <w:top w:w="60" w:type="dxa"/>
              <w:start w:w="95" w:type="dxa"/>
              <w:bottom w:w="60" w:type="dxa"/>
              <w:end w:w="95" w:type="dxa"/>
            </w:tcMar>
            <w:shd w:val="clear" w:fill="F5F8FC"/>
          </w:tcPr>
          <w:p>
            <w:pPr>
              <w:spacing w:after="0"/>
            </w:pPr>
            <w:r>
              <w:rPr>
                <w:b/>
                <w:sz w:val="15"/>
              </w:rPr>
              <w:t>2</w:t>
            </w:r>
          </w:p>
        </w:tc>
        <w:tc>
          <w:tcPr>
            <w:tcW w:type="dxa" w:w="3354"/>
            <w:tcMar>
              <w:top w:w="60" w:type="dxa"/>
              <w:start w:w="95" w:type="dxa"/>
              <w:bottom w:w="60" w:type="dxa"/>
              <w:end w:w="95" w:type="dxa"/>
            </w:tcMar>
            <w:shd w:val="clear" w:fill="F5F8FC"/>
          </w:tcPr>
          <w:p>
            <w:pPr>
              <w:spacing w:after="0"/>
            </w:pPr>
            <w:r>
              <w:rPr>
                <w:sz w:val="15"/>
              </w:rPr>
              <w:t>Create Entra app registrations (SPA, API, workloads) and scopes.</w:t>
            </w:r>
          </w:p>
        </w:tc>
        <w:tc>
          <w:tcPr>
            <w:tcW w:type="dxa" w:w="3157"/>
            <w:tcMar>
              <w:top w:w="60" w:type="dxa"/>
              <w:start w:w="95" w:type="dxa"/>
              <w:bottom w:w="60" w:type="dxa"/>
              <w:end w:w="95" w:type="dxa"/>
            </w:tcMar>
            <w:shd w:val="clear" w:fill="F5F8FC"/>
          </w:tcPr>
          <w:p>
            <w:pPr>
              <w:spacing w:after="0"/>
            </w:pPr>
            <w:r>
              <w:rPr>
                <w:sz w:val="15"/>
              </w:rPr>
              <w:t>infra/modules/identity.bicep</w:t>
            </w:r>
          </w:p>
        </w:tc>
        <w:tc>
          <w:tcPr>
            <w:tcW w:type="dxa" w:w="2861"/>
            <w:tcMar>
              <w:top w:w="60" w:type="dxa"/>
              <w:start w:w="95" w:type="dxa"/>
              <w:bottom w:w="60" w:type="dxa"/>
              <w:end w:w="95" w:type="dxa"/>
            </w:tcMar>
            <w:shd w:val="clear" w:fill="F5F8FC"/>
          </w:tcPr>
          <w:p>
            <w:pPr>
              <w:spacing w:after="0"/>
            </w:pPr>
            <w:r>
              <w:rPr>
                <w:sz w:val="15"/>
              </w:rPr>
              <w:t>Sign-in succeeds for every persona</w:t>
            </w:r>
          </w:p>
        </w:tc>
      </w:tr>
      <w:tr>
        <w:trPr>
          <w:cantSplit/>
        </w:trPr>
        <w:tc>
          <w:tcPr>
            <w:tcW w:type="dxa" w:w="493"/>
            <w:tcMar>
              <w:top w:w="60" w:type="dxa"/>
              <w:start w:w="95" w:type="dxa"/>
              <w:bottom w:w="60" w:type="dxa"/>
              <w:end w:w="95" w:type="dxa"/>
            </w:tcMar>
          </w:tcPr>
          <w:p>
            <w:pPr>
              <w:spacing w:after="0"/>
            </w:pPr>
            <w:r>
              <w:rPr>
                <w:b/>
                <w:sz w:val="15"/>
              </w:rPr>
              <w:t>3</w:t>
            </w:r>
          </w:p>
        </w:tc>
        <w:tc>
          <w:tcPr>
            <w:tcW w:type="dxa" w:w="3354"/>
            <w:tcMar>
              <w:top w:w="60" w:type="dxa"/>
              <w:start w:w="95" w:type="dxa"/>
              <w:bottom w:w="60" w:type="dxa"/>
              <w:end w:w="95" w:type="dxa"/>
            </w:tcMar>
          </w:tcPr>
          <w:p>
            <w:pPr>
              <w:spacing w:after="0"/>
            </w:pPr>
            <w:r>
              <w:rPr>
                <w:sz w:val="15"/>
              </w:rPr>
              <w:t>Implement token validation middleware.</w:t>
            </w:r>
          </w:p>
        </w:tc>
        <w:tc>
          <w:tcPr>
            <w:tcW w:type="dxa" w:w="3157"/>
            <w:tcMar>
              <w:top w:w="60" w:type="dxa"/>
              <w:start w:w="95" w:type="dxa"/>
              <w:bottom w:w="60" w:type="dxa"/>
              <w:end w:w="95" w:type="dxa"/>
            </w:tcMar>
          </w:tcPr>
          <w:p>
            <w:pPr>
              <w:spacing w:after="0"/>
            </w:pPr>
            <w:r>
              <w:rPr>
                <w:sz w:val="15"/>
              </w:rPr>
              <w:t>Docaya.Api/Middleware/TokenValidation</w:t>
            </w:r>
          </w:p>
        </w:tc>
        <w:tc>
          <w:tcPr>
            <w:tcW w:type="dxa" w:w="2861"/>
            <w:tcMar>
              <w:top w:w="60" w:type="dxa"/>
              <w:start w:w="95" w:type="dxa"/>
              <w:bottom w:w="60" w:type="dxa"/>
              <w:end w:w="95" w:type="dxa"/>
            </w:tcMar>
          </w:tcPr>
          <w:p>
            <w:pPr>
              <w:spacing w:after="0"/>
            </w:pPr>
            <w:r>
              <w:rPr>
                <w:sz w:val="15"/>
              </w:rPr>
              <w:t>Unit + integration tests on issuer, audience, expiry</w:t>
            </w:r>
          </w:p>
        </w:tc>
      </w:tr>
      <w:tr>
        <w:trPr>
          <w:cantSplit/>
        </w:trPr>
        <w:tc>
          <w:tcPr>
            <w:tcW w:type="dxa" w:w="493"/>
            <w:tcMar>
              <w:top w:w="60" w:type="dxa"/>
              <w:start w:w="95" w:type="dxa"/>
              <w:bottom w:w="60" w:type="dxa"/>
              <w:end w:w="95" w:type="dxa"/>
            </w:tcMar>
            <w:shd w:val="clear" w:fill="F5F8FC"/>
          </w:tcPr>
          <w:p>
            <w:pPr>
              <w:spacing w:after="0"/>
            </w:pPr>
            <w:r>
              <w:rPr>
                <w:b/>
                <w:sz w:val="15"/>
              </w:rPr>
              <w:t>4</w:t>
            </w:r>
          </w:p>
        </w:tc>
        <w:tc>
          <w:tcPr>
            <w:tcW w:type="dxa" w:w="3354"/>
            <w:tcMar>
              <w:top w:w="60" w:type="dxa"/>
              <w:start w:w="95" w:type="dxa"/>
              <w:bottom w:w="60" w:type="dxa"/>
              <w:end w:w="95" w:type="dxa"/>
            </w:tcMar>
            <w:shd w:val="clear" w:fill="F5F8FC"/>
          </w:tcPr>
          <w:p>
            <w:pPr>
              <w:spacing w:after="0"/>
            </w:pPr>
            <w:r>
              <w:rPr>
                <w:sz w:val="15"/>
              </w:rPr>
              <w:t>Implement RBAC authorization policies.</w:t>
            </w:r>
          </w:p>
        </w:tc>
        <w:tc>
          <w:tcPr>
            <w:tcW w:type="dxa" w:w="3157"/>
            <w:tcMar>
              <w:top w:w="60" w:type="dxa"/>
              <w:start w:w="95" w:type="dxa"/>
              <w:bottom w:w="60" w:type="dxa"/>
              <w:end w:w="95" w:type="dxa"/>
            </w:tcMar>
            <w:shd w:val="clear" w:fill="F5F8FC"/>
          </w:tcPr>
          <w:p>
            <w:pPr>
              <w:spacing w:after="0"/>
            </w:pPr>
            <w:r>
              <w:rPr>
                <w:sz w:val="15"/>
              </w:rPr>
              <w:t>Docaya.Api/Authorization/Policies</w:t>
            </w:r>
          </w:p>
        </w:tc>
        <w:tc>
          <w:tcPr>
            <w:tcW w:type="dxa" w:w="2861"/>
            <w:tcMar>
              <w:top w:w="60" w:type="dxa"/>
              <w:start w:w="95" w:type="dxa"/>
              <w:bottom w:w="60" w:type="dxa"/>
              <w:end w:w="95" w:type="dxa"/>
            </w:tcMar>
            <w:shd w:val="clear" w:fill="F5F8FC"/>
          </w:tcPr>
          <w:p>
            <w:pPr>
              <w:spacing w:after="0"/>
            </w:pPr>
            <w:r>
              <w:rPr>
                <w:sz w:val="15"/>
              </w:rPr>
              <w:t>Policy test per role per endpoint</w:t>
            </w:r>
          </w:p>
        </w:tc>
      </w:tr>
      <w:tr>
        <w:trPr>
          <w:cantSplit/>
        </w:trPr>
        <w:tc>
          <w:tcPr>
            <w:tcW w:type="dxa" w:w="493"/>
            <w:tcMar>
              <w:top w:w="60" w:type="dxa"/>
              <w:start w:w="95" w:type="dxa"/>
              <w:bottom w:w="60" w:type="dxa"/>
              <w:end w:w="95" w:type="dxa"/>
            </w:tcMar>
          </w:tcPr>
          <w:p>
            <w:pPr>
              <w:spacing w:after="0"/>
            </w:pPr>
            <w:r>
              <w:rPr>
                <w:b/>
                <w:sz w:val="15"/>
              </w:rPr>
              <w:t>5</w:t>
            </w:r>
          </w:p>
        </w:tc>
        <w:tc>
          <w:tcPr>
            <w:tcW w:type="dxa" w:w="3354"/>
            <w:tcMar>
              <w:top w:w="60" w:type="dxa"/>
              <w:start w:w="95" w:type="dxa"/>
              <w:bottom w:w="60" w:type="dxa"/>
              <w:end w:w="95" w:type="dxa"/>
            </w:tcMar>
          </w:tcPr>
          <w:p>
            <w:pPr>
              <w:spacing w:after="0"/>
            </w:pPr>
            <w:r>
              <w:rPr>
                <w:sz w:val="15"/>
              </w:rPr>
              <w:t>Implement the ABAC policy engine and evaluation order.</w:t>
            </w:r>
          </w:p>
        </w:tc>
        <w:tc>
          <w:tcPr>
            <w:tcW w:type="dxa" w:w="3157"/>
            <w:tcMar>
              <w:top w:w="60" w:type="dxa"/>
              <w:start w:w="95" w:type="dxa"/>
              <w:bottom w:w="60" w:type="dxa"/>
              <w:end w:w="95" w:type="dxa"/>
            </w:tcMar>
          </w:tcPr>
          <w:p>
            <w:pPr>
              <w:spacing w:after="0"/>
            </w:pPr>
            <w:r>
              <w:rPr>
                <w:sz w:val="15"/>
              </w:rPr>
              <w:t>Docaya.Domain/Policy · Docaya.Application</w:t>
            </w:r>
          </w:p>
        </w:tc>
        <w:tc>
          <w:tcPr>
            <w:tcW w:type="dxa" w:w="2861"/>
            <w:tcMar>
              <w:top w:w="60" w:type="dxa"/>
              <w:start w:w="95" w:type="dxa"/>
              <w:bottom w:w="60" w:type="dxa"/>
              <w:end w:w="95" w:type="dxa"/>
            </w:tcMar>
          </w:tcPr>
          <w:p>
            <w:pPr>
              <w:spacing w:after="0"/>
            </w:pPr>
            <w:r>
              <w:rPr>
                <w:sz w:val="15"/>
              </w:rPr>
              <w:t>Truth-table unit tests incl. deny-overrides</w:t>
            </w:r>
          </w:p>
        </w:tc>
      </w:tr>
      <w:tr>
        <w:trPr>
          <w:cantSplit/>
        </w:trPr>
        <w:tc>
          <w:tcPr>
            <w:tcW w:type="dxa" w:w="493"/>
            <w:tcMar>
              <w:top w:w="60" w:type="dxa"/>
              <w:start w:w="95" w:type="dxa"/>
              <w:bottom w:w="60" w:type="dxa"/>
              <w:end w:w="95" w:type="dxa"/>
            </w:tcMar>
            <w:shd w:val="clear" w:fill="F5F8FC"/>
          </w:tcPr>
          <w:p>
            <w:pPr>
              <w:spacing w:after="0"/>
            </w:pPr>
            <w:r>
              <w:rPr>
                <w:b/>
                <w:sz w:val="15"/>
              </w:rPr>
              <w:t>6</w:t>
            </w:r>
          </w:p>
        </w:tc>
        <w:tc>
          <w:tcPr>
            <w:tcW w:type="dxa" w:w="3354"/>
            <w:tcMar>
              <w:top w:w="60" w:type="dxa"/>
              <w:start w:w="95" w:type="dxa"/>
              <w:bottom w:w="60" w:type="dxa"/>
              <w:end w:w="95" w:type="dxa"/>
            </w:tcMar>
            <w:shd w:val="clear" w:fill="F5F8FC"/>
          </w:tcPr>
          <w:p>
            <w:pPr>
              <w:spacing w:after="0"/>
            </w:pPr>
            <w:r>
              <w:rPr>
                <w:sz w:val="15"/>
              </w:rPr>
              <w:t>Implement document-scope evaluation and security-key builder.</w:t>
            </w:r>
          </w:p>
        </w:tc>
        <w:tc>
          <w:tcPr>
            <w:tcW w:type="dxa" w:w="3157"/>
            <w:tcMar>
              <w:top w:w="60" w:type="dxa"/>
              <w:start w:w="95" w:type="dxa"/>
              <w:bottom w:w="60" w:type="dxa"/>
              <w:end w:w="95" w:type="dxa"/>
            </w:tcMar>
            <w:shd w:val="clear" w:fill="F5F8FC"/>
          </w:tcPr>
          <w:p>
            <w:pPr>
              <w:spacing w:after="0"/>
            </w:pPr>
            <w:r>
              <w:rPr>
                <w:sz w:val="15"/>
              </w:rPr>
              <w:t>Docaya.Application/Security/PermissionKeyBuilder</w:t>
            </w:r>
          </w:p>
        </w:tc>
        <w:tc>
          <w:tcPr>
            <w:tcW w:type="dxa" w:w="2861"/>
            <w:tcMar>
              <w:top w:w="60" w:type="dxa"/>
              <w:start w:w="95" w:type="dxa"/>
              <w:bottom w:w="60" w:type="dxa"/>
              <w:end w:w="95" w:type="dxa"/>
            </w:tcMar>
            <w:shd w:val="clear" w:fill="F5F8FC"/>
          </w:tcPr>
          <w:p>
            <w:pPr>
              <w:spacing w:after="0"/>
            </w:pPr>
            <w:r>
              <w:rPr>
                <w:sz w:val="15"/>
              </w:rPr>
              <w:t>Key composition tests per persona</w:t>
            </w:r>
          </w:p>
        </w:tc>
      </w:tr>
      <w:tr>
        <w:trPr>
          <w:cantSplit/>
        </w:trPr>
        <w:tc>
          <w:tcPr>
            <w:tcW w:type="dxa" w:w="493"/>
            <w:tcMar>
              <w:top w:w="60" w:type="dxa"/>
              <w:start w:w="95" w:type="dxa"/>
              <w:bottom w:w="60" w:type="dxa"/>
              <w:end w:w="95" w:type="dxa"/>
            </w:tcMar>
          </w:tcPr>
          <w:p>
            <w:pPr>
              <w:spacing w:after="0"/>
            </w:pPr>
            <w:r>
              <w:rPr>
                <w:b/>
                <w:sz w:val="15"/>
              </w:rPr>
              <w:t>7</w:t>
            </w:r>
          </w:p>
        </w:tc>
        <w:tc>
          <w:tcPr>
            <w:tcW w:type="dxa" w:w="3354"/>
            <w:tcMar>
              <w:top w:w="60" w:type="dxa"/>
              <w:start w:w="95" w:type="dxa"/>
              <w:bottom w:w="60" w:type="dxa"/>
              <w:end w:w="95" w:type="dxa"/>
            </w:tcMar>
          </w:tcPr>
          <w:p>
            <w:pPr>
              <w:spacing w:after="0"/>
            </w:pPr>
            <w:r>
              <w:rPr>
                <w:sz w:val="15"/>
              </w:rPr>
              <w:t>Implement access-decision logging.</w:t>
            </w:r>
          </w:p>
        </w:tc>
        <w:tc>
          <w:tcPr>
            <w:tcW w:type="dxa" w:w="3157"/>
            <w:tcMar>
              <w:top w:w="60" w:type="dxa"/>
              <w:start w:w="95" w:type="dxa"/>
              <w:bottom w:w="60" w:type="dxa"/>
              <w:end w:w="95" w:type="dxa"/>
            </w:tcMar>
          </w:tcPr>
          <w:p>
            <w:pPr>
              <w:spacing w:after="0"/>
            </w:pPr>
            <w:r>
              <w:rPr>
                <w:sz w:val="15"/>
              </w:rPr>
              <w:t>Docaya.Infrastructure/Audit</w:t>
            </w:r>
          </w:p>
        </w:tc>
        <w:tc>
          <w:tcPr>
            <w:tcW w:type="dxa" w:w="2861"/>
            <w:tcMar>
              <w:top w:w="60" w:type="dxa"/>
              <w:start w:w="95" w:type="dxa"/>
              <w:bottom w:w="60" w:type="dxa"/>
              <w:end w:w="95" w:type="dxa"/>
            </w:tcMar>
          </w:tcPr>
          <w:p>
            <w:pPr>
              <w:spacing w:after="0"/>
            </w:pPr>
            <w:r>
              <w:rPr>
                <w:sz w:val="15"/>
              </w:rPr>
              <w:t>Every decision produces a log row</w:t>
            </w:r>
          </w:p>
        </w:tc>
      </w:tr>
      <w:tr>
        <w:trPr>
          <w:cantSplit/>
        </w:trPr>
        <w:tc>
          <w:tcPr>
            <w:tcW w:type="dxa" w:w="493"/>
            <w:tcMar>
              <w:top w:w="60" w:type="dxa"/>
              <w:start w:w="95" w:type="dxa"/>
              <w:bottom w:w="60" w:type="dxa"/>
              <w:end w:w="95" w:type="dxa"/>
            </w:tcMar>
            <w:shd w:val="clear" w:fill="F5F8FC"/>
          </w:tcPr>
          <w:p>
            <w:pPr>
              <w:spacing w:after="0"/>
            </w:pPr>
            <w:r>
              <w:rPr>
                <w:b/>
                <w:sz w:val="15"/>
              </w:rPr>
              <w:t>8</w:t>
            </w:r>
          </w:p>
        </w:tc>
        <w:tc>
          <w:tcPr>
            <w:tcW w:type="dxa" w:w="3354"/>
            <w:tcMar>
              <w:top w:w="60" w:type="dxa"/>
              <w:start w:w="95" w:type="dxa"/>
              <w:bottom w:w="60" w:type="dxa"/>
              <w:end w:w="95" w:type="dxa"/>
            </w:tcMar>
            <w:shd w:val="clear" w:fill="F5F8FC"/>
          </w:tcPr>
          <w:p>
            <w:pPr>
              <w:spacing w:after="0"/>
            </w:pPr>
            <w:r>
              <w:rPr>
                <w:sz w:val="15"/>
              </w:rPr>
              <w:t>Create managed identities and role assignments.</w:t>
            </w:r>
          </w:p>
        </w:tc>
        <w:tc>
          <w:tcPr>
            <w:tcW w:type="dxa" w:w="3157"/>
            <w:tcMar>
              <w:top w:w="60" w:type="dxa"/>
              <w:start w:w="95" w:type="dxa"/>
              <w:bottom w:w="60" w:type="dxa"/>
              <w:end w:w="95" w:type="dxa"/>
            </w:tcMar>
            <w:shd w:val="clear" w:fill="F5F8FC"/>
          </w:tcPr>
          <w:p>
            <w:pPr>
              <w:spacing w:after="0"/>
            </w:pPr>
            <w:r>
              <w:rPr>
                <w:sz w:val="15"/>
              </w:rPr>
              <w:t>infra/modules/identity.bicep · rbac.bicep</w:t>
            </w:r>
          </w:p>
        </w:tc>
        <w:tc>
          <w:tcPr>
            <w:tcW w:type="dxa" w:w="2861"/>
            <w:tcMar>
              <w:top w:w="60" w:type="dxa"/>
              <w:start w:w="95" w:type="dxa"/>
              <w:bottom w:w="60" w:type="dxa"/>
              <w:end w:w="95" w:type="dxa"/>
            </w:tcMar>
            <w:shd w:val="clear" w:fill="F5F8FC"/>
          </w:tcPr>
          <w:p>
            <w:pPr>
              <w:spacing w:after="0"/>
            </w:pPr>
            <w:r>
              <w:rPr>
                <w:sz w:val="15"/>
              </w:rPr>
              <w:t>what-if review + post-deploy assertion</w:t>
            </w:r>
          </w:p>
        </w:tc>
      </w:tr>
      <w:tr>
        <w:trPr>
          <w:cantSplit/>
        </w:trPr>
        <w:tc>
          <w:tcPr>
            <w:tcW w:type="dxa" w:w="493"/>
            <w:tcMar>
              <w:top w:w="60" w:type="dxa"/>
              <w:start w:w="95" w:type="dxa"/>
              <w:bottom w:w="60" w:type="dxa"/>
              <w:end w:w="95" w:type="dxa"/>
            </w:tcMar>
          </w:tcPr>
          <w:p>
            <w:pPr>
              <w:spacing w:after="0"/>
            </w:pPr>
            <w:r>
              <w:rPr>
                <w:b/>
                <w:sz w:val="15"/>
              </w:rPr>
              <w:t>9</w:t>
            </w:r>
          </w:p>
        </w:tc>
        <w:tc>
          <w:tcPr>
            <w:tcW w:type="dxa" w:w="3354"/>
            <w:tcMar>
              <w:top w:w="60" w:type="dxa"/>
              <w:start w:w="95" w:type="dxa"/>
              <w:bottom w:w="60" w:type="dxa"/>
              <w:end w:w="95" w:type="dxa"/>
            </w:tcMar>
          </w:tcPr>
          <w:p>
            <w:pPr>
              <w:spacing w:after="0"/>
            </w:pPr>
            <w:r>
              <w:rPr>
                <w:sz w:val="15"/>
              </w:rPr>
              <w:t>Configure Key Vault access per workload.</w:t>
            </w:r>
          </w:p>
        </w:tc>
        <w:tc>
          <w:tcPr>
            <w:tcW w:type="dxa" w:w="3157"/>
            <w:tcMar>
              <w:top w:w="60" w:type="dxa"/>
              <w:start w:w="95" w:type="dxa"/>
              <w:bottom w:w="60" w:type="dxa"/>
              <w:end w:w="95" w:type="dxa"/>
            </w:tcMar>
          </w:tcPr>
          <w:p>
            <w:pPr>
              <w:spacing w:after="0"/>
            </w:pPr>
            <w:r>
              <w:rPr>
                <w:sz w:val="15"/>
              </w:rPr>
              <w:t>infra/modules/keyvault.bicep</w:t>
            </w:r>
          </w:p>
        </w:tc>
        <w:tc>
          <w:tcPr>
            <w:tcW w:type="dxa" w:w="2861"/>
            <w:tcMar>
              <w:top w:w="60" w:type="dxa"/>
              <w:start w:w="95" w:type="dxa"/>
              <w:bottom w:w="60" w:type="dxa"/>
              <w:end w:w="95" w:type="dxa"/>
            </w:tcMar>
          </w:tcPr>
          <w:p>
            <w:pPr>
              <w:spacing w:after="0"/>
            </w:pPr>
            <w:r>
              <w:rPr>
                <w:sz w:val="15"/>
              </w:rPr>
              <w:t>Workload can read only its own secrets</w:t>
            </w:r>
          </w:p>
        </w:tc>
      </w:tr>
      <w:tr>
        <w:trPr>
          <w:cantSplit/>
        </w:trPr>
        <w:tc>
          <w:tcPr>
            <w:tcW w:type="dxa" w:w="493"/>
            <w:tcMar>
              <w:top w:w="60" w:type="dxa"/>
              <w:start w:w="95" w:type="dxa"/>
              <w:bottom w:w="60" w:type="dxa"/>
              <w:end w:w="95" w:type="dxa"/>
            </w:tcMar>
            <w:shd w:val="clear" w:fill="F5F8FC"/>
          </w:tcPr>
          <w:p>
            <w:pPr>
              <w:spacing w:after="0"/>
            </w:pPr>
            <w:r>
              <w:rPr>
                <w:b/>
                <w:sz w:val="15"/>
              </w:rPr>
              <w:t>10</w:t>
            </w:r>
          </w:p>
        </w:tc>
        <w:tc>
          <w:tcPr>
            <w:tcW w:type="dxa" w:w="3354"/>
            <w:tcMar>
              <w:top w:w="60" w:type="dxa"/>
              <w:start w:w="95" w:type="dxa"/>
              <w:bottom w:w="60" w:type="dxa"/>
              <w:end w:w="95" w:type="dxa"/>
            </w:tcMar>
            <w:shd w:val="clear" w:fill="F5F8FC"/>
          </w:tcPr>
          <w:p>
            <w:pPr>
              <w:spacing w:after="0"/>
            </w:pPr>
            <w:r>
              <w:rPr>
                <w:sz w:val="15"/>
              </w:rPr>
              <w:t>Configure Blob data-plane roles and container scope.</w:t>
            </w:r>
          </w:p>
        </w:tc>
        <w:tc>
          <w:tcPr>
            <w:tcW w:type="dxa" w:w="3157"/>
            <w:tcMar>
              <w:top w:w="60" w:type="dxa"/>
              <w:start w:w="95" w:type="dxa"/>
              <w:bottom w:w="60" w:type="dxa"/>
              <w:end w:w="95" w:type="dxa"/>
            </w:tcMar>
            <w:shd w:val="clear" w:fill="F5F8FC"/>
          </w:tcPr>
          <w:p>
            <w:pPr>
              <w:spacing w:after="0"/>
            </w:pPr>
            <w:r>
              <w:rPr>
                <w:sz w:val="15"/>
              </w:rPr>
              <w:t>infra/modules/storage.bicep</w:t>
            </w:r>
          </w:p>
        </w:tc>
        <w:tc>
          <w:tcPr>
            <w:tcW w:type="dxa" w:w="2861"/>
            <w:tcMar>
              <w:top w:w="60" w:type="dxa"/>
              <w:start w:w="95" w:type="dxa"/>
              <w:bottom w:w="60" w:type="dxa"/>
              <w:end w:w="95" w:type="dxa"/>
            </w:tcMar>
            <w:shd w:val="clear" w:fill="F5F8FC"/>
          </w:tcPr>
          <w:p>
            <w:pPr>
              <w:spacing w:after="0"/>
            </w:pPr>
            <w:r>
              <w:rPr>
                <w:sz w:val="15"/>
              </w:rPr>
              <w:t>Cross-container access denied in test</w:t>
            </w:r>
          </w:p>
        </w:tc>
      </w:tr>
      <w:tr>
        <w:trPr>
          <w:cantSplit/>
        </w:trPr>
        <w:tc>
          <w:tcPr>
            <w:tcW w:type="dxa" w:w="493"/>
            <w:tcMar>
              <w:top w:w="60" w:type="dxa"/>
              <w:start w:w="95" w:type="dxa"/>
              <w:bottom w:w="60" w:type="dxa"/>
              <w:end w:w="95" w:type="dxa"/>
            </w:tcMar>
          </w:tcPr>
          <w:p>
            <w:pPr>
              <w:spacing w:after="0"/>
            </w:pPr>
            <w:r>
              <w:rPr>
                <w:b/>
                <w:sz w:val="15"/>
              </w:rPr>
              <w:t>11</w:t>
            </w:r>
          </w:p>
        </w:tc>
        <w:tc>
          <w:tcPr>
            <w:tcW w:type="dxa" w:w="3354"/>
            <w:tcMar>
              <w:top w:w="60" w:type="dxa"/>
              <w:start w:w="95" w:type="dxa"/>
              <w:bottom w:w="60" w:type="dxa"/>
              <w:end w:w="95" w:type="dxa"/>
            </w:tcMar>
          </w:tcPr>
          <w:p>
            <w:pPr>
              <w:spacing w:after="0"/>
            </w:pPr>
            <w:r>
              <w:rPr>
                <w:sz w:val="15"/>
              </w:rPr>
              <w:t>Create SQL principals and grants per workload.</w:t>
            </w:r>
          </w:p>
        </w:tc>
        <w:tc>
          <w:tcPr>
            <w:tcW w:type="dxa" w:w="3157"/>
            <w:tcMar>
              <w:top w:w="60" w:type="dxa"/>
              <w:start w:w="95" w:type="dxa"/>
              <w:bottom w:w="60" w:type="dxa"/>
              <w:end w:w="95" w:type="dxa"/>
            </w:tcMar>
          </w:tcPr>
          <w:p>
            <w:pPr>
              <w:spacing w:after="0"/>
            </w:pPr>
            <w:r>
              <w:rPr>
                <w:sz w:val="15"/>
              </w:rPr>
              <w:t>scripts/database/roles.sql</w:t>
            </w:r>
          </w:p>
        </w:tc>
        <w:tc>
          <w:tcPr>
            <w:tcW w:type="dxa" w:w="2861"/>
            <w:tcMar>
              <w:top w:w="60" w:type="dxa"/>
              <w:start w:w="95" w:type="dxa"/>
              <w:bottom w:w="60" w:type="dxa"/>
              <w:end w:w="95" w:type="dxa"/>
            </w:tcMar>
          </w:tcPr>
          <w:p>
            <w:pPr>
              <w:spacing w:after="0"/>
            </w:pPr>
            <w:r>
              <w:rPr>
                <w:sz w:val="15"/>
              </w:rPr>
              <w:t>Negative test: capture identity cannot read docaya</w:t>
            </w:r>
          </w:p>
        </w:tc>
      </w:tr>
      <w:tr>
        <w:trPr>
          <w:cantSplit/>
        </w:trPr>
        <w:tc>
          <w:tcPr>
            <w:tcW w:type="dxa" w:w="493"/>
            <w:tcMar>
              <w:top w:w="60" w:type="dxa"/>
              <w:start w:w="95" w:type="dxa"/>
              <w:bottom w:w="60" w:type="dxa"/>
              <w:end w:w="95" w:type="dxa"/>
            </w:tcMar>
            <w:shd w:val="clear" w:fill="F5F8FC"/>
          </w:tcPr>
          <w:p>
            <w:pPr>
              <w:spacing w:after="0"/>
            </w:pPr>
            <w:r>
              <w:rPr>
                <w:b/>
                <w:sz w:val="15"/>
              </w:rPr>
              <w:t>12</w:t>
            </w:r>
          </w:p>
        </w:tc>
        <w:tc>
          <w:tcPr>
            <w:tcW w:type="dxa" w:w="3354"/>
            <w:tcMar>
              <w:top w:w="60" w:type="dxa"/>
              <w:start w:w="95" w:type="dxa"/>
              <w:bottom w:w="60" w:type="dxa"/>
              <w:end w:w="95" w:type="dxa"/>
            </w:tcMar>
            <w:shd w:val="clear" w:fill="F5F8FC"/>
          </w:tcPr>
          <w:p>
            <w:pPr>
              <w:spacing w:after="0"/>
            </w:pPr>
            <w:r>
              <w:rPr>
                <w:sz w:val="15"/>
              </w:rPr>
              <w:t>Configure Service Bus send/receive scope.</w:t>
            </w:r>
          </w:p>
        </w:tc>
        <w:tc>
          <w:tcPr>
            <w:tcW w:type="dxa" w:w="3157"/>
            <w:tcMar>
              <w:top w:w="60" w:type="dxa"/>
              <w:start w:w="95" w:type="dxa"/>
              <w:bottom w:w="60" w:type="dxa"/>
              <w:end w:w="95" w:type="dxa"/>
            </w:tcMar>
            <w:shd w:val="clear" w:fill="F5F8FC"/>
          </w:tcPr>
          <w:p>
            <w:pPr>
              <w:spacing w:after="0"/>
            </w:pPr>
            <w:r>
              <w:rPr>
                <w:sz w:val="15"/>
              </w:rPr>
              <w:t>infra/modules/servicebus.bicep</w:t>
            </w:r>
          </w:p>
        </w:tc>
        <w:tc>
          <w:tcPr>
            <w:tcW w:type="dxa" w:w="2861"/>
            <w:tcMar>
              <w:top w:w="60" w:type="dxa"/>
              <w:start w:w="95" w:type="dxa"/>
              <w:bottom w:w="60" w:type="dxa"/>
              <w:end w:w="95" w:type="dxa"/>
            </w:tcMar>
            <w:shd w:val="clear" w:fill="F5F8FC"/>
          </w:tcPr>
          <w:p>
            <w:pPr>
              <w:spacing w:after="0"/>
            </w:pPr>
            <w:r>
              <w:rPr>
                <w:sz w:val="15"/>
              </w:rPr>
              <w:t>Worker cannot send on another topic</w:t>
            </w:r>
          </w:p>
        </w:tc>
      </w:tr>
      <w:tr>
        <w:trPr>
          <w:cantSplit/>
        </w:trPr>
        <w:tc>
          <w:tcPr>
            <w:tcW w:type="dxa" w:w="493"/>
            <w:tcMar>
              <w:top w:w="60" w:type="dxa"/>
              <w:start w:w="95" w:type="dxa"/>
              <w:bottom w:w="60" w:type="dxa"/>
              <w:end w:w="95" w:type="dxa"/>
            </w:tcMar>
          </w:tcPr>
          <w:p>
            <w:pPr>
              <w:spacing w:after="0"/>
            </w:pPr>
            <w:r>
              <w:rPr>
                <w:b/>
                <w:sz w:val="15"/>
              </w:rPr>
              <w:t>13</w:t>
            </w:r>
          </w:p>
        </w:tc>
        <w:tc>
          <w:tcPr>
            <w:tcW w:type="dxa" w:w="3354"/>
            <w:tcMar>
              <w:top w:w="60" w:type="dxa"/>
              <w:start w:w="95" w:type="dxa"/>
              <w:bottom w:w="60" w:type="dxa"/>
              <w:end w:w="95" w:type="dxa"/>
            </w:tcMar>
          </w:tcPr>
          <w:p>
            <w:pPr>
              <w:spacing w:after="0"/>
            </w:pPr>
            <w:r>
              <w:rPr>
                <w:sz w:val="15"/>
              </w:rPr>
              <w:t>Configure the governed Graph identity and Sites.Selected.</w:t>
            </w:r>
          </w:p>
        </w:tc>
        <w:tc>
          <w:tcPr>
            <w:tcW w:type="dxa" w:w="3157"/>
            <w:tcMar>
              <w:top w:w="60" w:type="dxa"/>
              <w:start w:w="95" w:type="dxa"/>
              <w:bottom w:w="60" w:type="dxa"/>
              <w:end w:w="95" w:type="dxa"/>
            </w:tcMar>
          </w:tcPr>
          <w:p>
            <w:pPr>
              <w:spacing w:after="0"/>
            </w:pPr>
            <w:r>
              <w:rPr>
                <w:sz w:val="15"/>
              </w:rPr>
              <w:t>deploy/tenant-bootstrap</w:t>
            </w:r>
          </w:p>
        </w:tc>
        <w:tc>
          <w:tcPr>
            <w:tcW w:type="dxa" w:w="2861"/>
            <w:tcMar>
              <w:top w:w="60" w:type="dxa"/>
              <w:start w:w="95" w:type="dxa"/>
              <w:bottom w:w="60" w:type="dxa"/>
              <w:end w:w="95" w:type="dxa"/>
            </w:tcMar>
          </w:tcPr>
          <w:p>
            <w:pPr>
              <w:spacing w:after="0"/>
            </w:pPr>
            <w:r>
              <w:rPr>
                <w:sz w:val="15"/>
              </w:rPr>
              <w:t>Access denied to a non-approved site</w:t>
            </w:r>
          </w:p>
        </w:tc>
      </w:tr>
      <w:tr>
        <w:trPr>
          <w:cantSplit/>
        </w:trPr>
        <w:tc>
          <w:tcPr>
            <w:tcW w:type="dxa" w:w="493"/>
            <w:tcMar>
              <w:top w:w="60" w:type="dxa"/>
              <w:start w:w="95" w:type="dxa"/>
              <w:bottom w:w="60" w:type="dxa"/>
              <w:end w:w="95" w:type="dxa"/>
            </w:tcMar>
            <w:shd w:val="clear" w:fill="F5F8FC"/>
          </w:tcPr>
          <w:p>
            <w:pPr>
              <w:spacing w:after="0"/>
            </w:pPr>
            <w:r>
              <w:rPr>
                <w:b/>
                <w:sz w:val="15"/>
              </w:rPr>
              <w:t>14</w:t>
            </w:r>
          </w:p>
        </w:tc>
        <w:tc>
          <w:tcPr>
            <w:tcW w:type="dxa" w:w="3354"/>
            <w:tcMar>
              <w:top w:w="60" w:type="dxa"/>
              <w:start w:w="95" w:type="dxa"/>
              <w:bottom w:w="60" w:type="dxa"/>
              <w:end w:w="95" w:type="dxa"/>
            </w:tcMar>
            <w:shd w:val="clear" w:fill="F5F8FC"/>
          </w:tcPr>
          <w:p>
            <w:pPr>
              <w:spacing w:after="0"/>
            </w:pPr>
            <w:r>
              <w:rPr>
                <w:sz w:val="15"/>
              </w:rPr>
              <w:t>Implement the Graph adapter with attribution.</w:t>
            </w:r>
          </w:p>
        </w:tc>
        <w:tc>
          <w:tcPr>
            <w:tcW w:type="dxa" w:w="3157"/>
            <w:tcMar>
              <w:top w:w="60" w:type="dxa"/>
              <w:start w:w="95" w:type="dxa"/>
              <w:bottom w:w="60" w:type="dxa"/>
              <w:end w:w="95" w:type="dxa"/>
            </w:tcMar>
            <w:shd w:val="clear" w:fill="F5F8FC"/>
          </w:tcPr>
          <w:p>
            <w:pPr>
              <w:spacing w:after="0"/>
            </w:pPr>
            <w:r>
              <w:rPr>
                <w:sz w:val="15"/>
              </w:rPr>
              <w:t>Docaya.Infrastructure/Adapters/Graph</w:t>
            </w:r>
          </w:p>
        </w:tc>
        <w:tc>
          <w:tcPr>
            <w:tcW w:type="dxa" w:w="2861"/>
            <w:tcMar>
              <w:top w:w="60" w:type="dxa"/>
              <w:start w:w="95" w:type="dxa"/>
              <w:bottom w:w="60" w:type="dxa"/>
              <w:end w:w="95" w:type="dxa"/>
            </w:tcMar>
            <w:shd w:val="clear" w:fill="F5F8FC"/>
          </w:tcPr>
          <w:p>
            <w:pPr>
              <w:spacing w:after="0"/>
            </w:pPr>
            <w:r>
              <w:rPr>
                <w:sz w:val="15"/>
              </w:rPr>
              <w:t>Audit shows user as actor, identity as executor</w:t>
            </w:r>
          </w:p>
        </w:tc>
      </w:tr>
      <w:tr>
        <w:trPr>
          <w:cantSplit/>
        </w:trPr>
        <w:tc>
          <w:tcPr>
            <w:tcW w:type="dxa" w:w="493"/>
            <w:tcMar>
              <w:top w:w="60" w:type="dxa"/>
              <w:start w:w="95" w:type="dxa"/>
              <w:bottom w:w="60" w:type="dxa"/>
              <w:end w:w="95" w:type="dxa"/>
            </w:tcMar>
          </w:tcPr>
          <w:p>
            <w:pPr>
              <w:spacing w:after="0"/>
            </w:pPr>
            <w:r>
              <w:rPr>
                <w:b/>
                <w:sz w:val="15"/>
              </w:rPr>
              <w:t>15</w:t>
            </w:r>
          </w:p>
        </w:tc>
        <w:tc>
          <w:tcPr>
            <w:tcW w:type="dxa" w:w="3354"/>
            <w:tcMar>
              <w:top w:w="60" w:type="dxa"/>
              <w:start w:w="95" w:type="dxa"/>
              <w:bottom w:w="60" w:type="dxa"/>
              <w:end w:w="95" w:type="dxa"/>
            </w:tcMar>
          </w:tcPr>
          <w:p>
            <w:pPr>
              <w:spacing w:after="0"/>
            </w:pPr>
            <w:r>
              <w:rPr>
                <w:sz w:val="15"/>
              </w:rPr>
              <w:t>Configure Search identities and permission trimming.</w:t>
            </w:r>
          </w:p>
        </w:tc>
        <w:tc>
          <w:tcPr>
            <w:tcW w:type="dxa" w:w="3157"/>
            <w:tcMar>
              <w:top w:w="60" w:type="dxa"/>
              <w:start w:w="95" w:type="dxa"/>
              <w:bottom w:w="60" w:type="dxa"/>
              <w:end w:w="95" w:type="dxa"/>
            </w:tcMar>
          </w:tcPr>
          <w:p>
            <w:pPr>
              <w:spacing w:after="0"/>
            </w:pPr>
            <w:r>
              <w:rPr>
                <w:sz w:val="15"/>
              </w:rPr>
              <w:t>infra/modules/search.bicep · SearchAdapter</w:t>
            </w:r>
          </w:p>
        </w:tc>
        <w:tc>
          <w:tcPr>
            <w:tcW w:type="dxa" w:w="2861"/>
            <w:tcMar>
              <w:top w:w="60" w:type="dxa"/>
              <w:start w:w="95" w:type="dxa"/>
              <w:bottom w:w="60" w:type="dxa"/>
              <w:end w:w="95" w:type="dxa"/>
            </w:tcMar>
          </w:tcPr>
          <w:p>
            <w:pPr>
              <w:spacing w:after="0"/>
            </w:pPr>
            <w:r>
              <w:rPr>
                <w:sz w:val="15"/>
              </w:rPr>
              <w:t>Negative retrieval test per persona</w:t>
            </w:r>
          </w:p>
        </w:tc>
      </w:tr>
      <w:tr>
        <w:trPr>
          <w:cantSplit/>
        </w:trPr>
        <w:tc>
          <w:tcPr>
            <w:tcW w:type="dxa" w:w="493"/>
            <w:tcMar>
              <w:top w:w="60" w:type="dxa"/>
              <w:start w:w="95" w:type="dxa"/>
              <w:bottom w:w="60" w:type="dxa"/>
              <w:end w:w="95" w:type="dxa"/>
            </w:tcMar>
            <w:shd w:val="clear" w:fill="F5F8FC"/>
          </w:tcPr>
          <w:p>
            <w:pPr>
              <w:spacing w:after="0"/>
            </w:pPr>
            <w:r>
              <w:rPr>
                <w:b/>
                <w:sz w:val="15"/>
              </w:rPr>
              <w:t>16</w:t>
            </w:r>
          </w:p>
        </w:tc>
        <w:tc>
          <w:tcPr>
            <w:tcW w:type="dxa" w:w="3354"/>
            <w:tcMar>
              <w:top w:w="60" w:type="dxa"/>
              <w:start w:w="95" w:type="dxa"/>
              <w:bottom w:w="60" w:type="dxa"/>
              <w:end w:w="95" w:type="dxa"/>
            </w:tcMar>
            <w:shd w:val="clear" w:fill="F5F8FC"/>
          </w:tcPr>
          <w:p>
            <w:pPr>
              <w:spacing w:after="0"/>
            </w:pPr>
            <w:r>
              <w:rPr>
                <w:sz w:val="15"/>
              </w:rPr>
              <w:t>Configure Power BI effective identity and RLS.</w:t>
            </w:r>
          </w:p>
        </w:tc>
        <w:tc>
          <w:tcPr>
            <w:tcW w:type="dxa" w:w="3157"/>
            <w:tcMar>
              <w:top w:w="60" w:type="dxa"/>
              <w:start w:w="95" w:type="dxa"/>
              <w:bottom w:w="60" w:type="dxa"/>
              <w:end w:w="95" w:type="dxa"/>
            </w:tcMar>
            <w:shd w:val="clear" w:fill="F5F8FC"/>
          </w:tcPr>
          <w:p>
            <w:pPr>
              <w:spacing w:after="0"/>
            </w:pPr>
            <w:r>
              <w:rPr>
                <w:sz w:val="15"/>
              </w:rPr>
              <w:t>infra/modules/analytics.bicep</w:t>
            </w:r>
          </w:p>
        </w:tc>
        <w:tc>
          <w:tcPr>
            <w:tcW w:type="dxa" w:w="2861"/>
            <w:tcMar>
              <w:top w:w="60" w:type="dxa"/>
              <w:start w:w="95" w:type="dxa"/>
              <w:bottom w:w="60" w:type="dxa"/>
              <w:end w:w="95" w:type="dxa"/>
            </w:tcMar>
            <w:shd w:val="clear" w:fill="F5F8FC"/>
          </w:tcPr>
          <w:p>
            <w:pPr>
              <w:spacing w:after="0"/>
            </w:pPr>
            <w:r>
              <w:rPr>
                <w:sz w:val="15"/>
              </w:rPr>
              <w:t>Report scope matches application scope</w:t>
            </w:r>
          </w:p>
        </w:tc>
      </w:tr>
      <w:tr>
        <w:trPr>
          <w:cantSplit/>
        </w:trPr>
        <w:tc>
          <w:tcPr>
            <w:tcW w:type="dxa" w:w="493"/>
            <w:tcMar>
              <w:top w:w="60" w:type="dxa"/>
              <w:start w:w="95" w:type="dxa"/>
              <w:bottom w:w="60" w:type="dxa"/>
              <w:end w:w="95" w:type="dxa"/>
            </w:tcMar>
          </w:tcPr>
          <w:p>
            <w:pPr>
              <w:spacing w:after="0"/>
            </w:pPr>
            <w:r>
              <w:rPr>
                <w:b/>
                <w:sz w:val="15"/>
              </w:rPr>
              <w:t>17</w:t>
            </w:r>
          </w:p>
        </w:tc>
        <w:tc>
          <w:tcPr>
            <w:tcW w:type="dxa" w:w="3354"/>
            <w:tcMar>
              <w:top w:w="60" w:type="dxa"/>
              <w:start w:w="95" w:type="dxa"/>
              <w:bottom w:w="60" w:type="dxa"/>
              <w:end w:w="95" w:type="dxa"/>
            </w:tcMar>
          </w:tcPr>
          <w:p>
            <w:pPr>
              <w:spacing w:after="0"/>
            </w:pPr>
            <w:r>
              <w:rPr>
                <w:sz w:val="15"/>
              </w:rPr>
              <w:t>Implement privileged and emergency access controls.</w:t>
            </w:r>
          </w:p>
        </w:tc>
        <w:tc>
          <w:tcPr>
            <w:tcW w:type="dxa" w:w="3157"/>
            <w:tcMar>
              <w:top w:w="60" w:type="dxa"/>
              <w:start w:w="95" w:type="dxa"/>
              <w:bottom w:w="60" w:type="dxa"/>
              <w:end w:w="95" w:type="dxa"/>
            </w:tcMar>
          </w:tcPr>
          <w:p>
            <w:pPr>
              <w:spacing w:after="0"/>
            </w:pPr>
            <w:r>
              <w:rPr>
                <w:sz w:val="15"/>
              </w:rPr>
              <w:t>sec.* + PIM configuration</w:t>
            </w:r>
          </w:p>
        </w:tc>
        <w:tc>
          <w:tcPr>
            <w:tcW w:type="dxa" w:w="2861"/>
            <w:tcMar>
              <w:top w:w="60" w:type="dxa"/>
              <w:start w:w="95" w:type="dxa"/>
              <w:bottom w:w="60" w:type="dxa"/>
              <w:end w:w="95" w:type="dxa"/>
            </w:tcMar>
          </w:tcPr>
          <w:p>
            <w:pPr>
              <w:spacing w:after="0"/>
            </w:pPr>
            <w:r>
              <w:rPr>
                <w:sz w:val="15"/>
              </w:rPr>
              <w:t>Expiry and session logging verified</w:t>
            </w:r>
          </w:p>
        </w:tc>
      </w:tr>
      <w:tr>
        <w:trPr>
          <w:cantSplit/>
        </w:trPr>
        <w:tc>
          <w:tcPr>
            <w:tcW w:type="dxa" w:w="493"/>
            <w:tcMar>
              <w:top w:w="60" w:type="dxa"/>
              <w:start w:w="95" w:type="dxa"/>
              <w:bottom w:w="60" w:type="dxa"/>
              <w:end w:w="95" w:type="dxa"/>
            </w:tcMar>
            <w:shd w:val="clear" w:fill="F5F8FC"/>
          </w:tcPr>
          <w:p>
            <w:pPr>
              <w:spacing w:after="0"/>
            </w:pPr>
            <w:r>
              <w:rPr>
                <w:b/>
                <w:sz w:val="15"/>
              </w:rPr>
              <w:t>18</w:t>
            </w:r>
          </w:p>
        </w:tc>
        <w:tc>
          <w:tcPr>
            <w:tcW w:type="dxa" w:w="3354"/>
            <w:tcMar>
              <w:top w:w="60" w:type="dxa"/>
              <w:start w:w="95" w:type="dxa"/>
              <w:bottom w:w="60" w:type="dxa"/>
              <w:end w:w="95" w:type="dxa"/>
            </w:tcMar>
            <w:shd w:val="clear" w:fill="F5F8FC"/>
          </w:tcPr>
          <w:p>
            <w:pPr>
              <w:spacing w:after="0"/>
            </w:pPr>
            <w:r>
              <w:rPr>
                <w:sz w:val="15"/>
              </w:rPr>
              <w:t>Implement joiner, mover and leaver processing.</w:t>
            </w:r>
          </w:p>
        </w:tc>
        <w:tc>
          <w:tcPr>
            <w:tcW w:type="dxa" w:w="3157"/>
            <w:tcMar>
              <w:top w:w="60" w:type="dxa"/>
              <w:start w:w="95" w:type="dxa"/>
              <w:bottom w:w="60" w:type="dxa"/>
              <w:end w:w="95" w:type="dxa"/>
            </w:tcMar>
            <w:shd w:val="clear" w:fill="F5F8FC"/>
          </w:tcPr>
          <w:p>
            <w:pPr>
              <w:spacing w:after="0"/>
            </w:pPr>
            <w:r>
              <w:rPr>
                <w:sz w:val="15"/>
              </w:rPr>
              <w:t>Docaya.Application/Identity</w:t>
            </w:r>
          </w:p>
        </w:tc>
        <w:tc>
          <w:tcPr>
            <w:tcW w:type="dxa" w:w="2861"/>
            <w:tcMar>
              <w:top w:w="60" w:type="dxa"/>
              <w:start w:w="95" w:type="dxa"/>
              <w:bottom w:w="60" w:type="dxa"/>
              <w:end w:w="95" w:type="dxa"/>
            </w:tcMar>
            <w:shd w:val="clear" w:fill="F5F8FC"/>
          </w:tcPr>
          <w:p>
            <w:pPr>
              <w:spacing w:after="0"/>
            </w:pPr>
            <w:r>
              <w:rPr>
                <w:sz w:val="15"/>
              </w:rPr>
              <w:t>Offboarding revokes within the agreed window</w:t>
            </w:r>
          </w:p>
        </w:tc>
      </w:tr>
      <w:tr>
        <w:trPr>
          <w:cantSplit/>
        </w:trPr>
        <w:tc>
          <w:tcPr>
            <w:tcW w:type="dxa" w:w="493"/>
            <w:tcMar>
              <w:top w:w="60" w:type="dxa"/>
              <w:start w:w="95" w:type="dxa"/>
              <w:bottom w:w="60" w:type="dxa"/>
              <w:end w:w="95" w:type="dxa"/>
            </w:tcMar>
          </w:tcPr>
          <w:p>
            <w:pPr>
              <w:spacing w:after="0"/>
            </w:pPr>
            <w:r>
              <w:rPr>
                <w:b/>
                <w:sz w:val="15"/>
              </w:rPr>
              <w:t>19</w:t>
            </w:r>
          </w:p>
        </w:tc>
        <w:tc>
          <w:tcPr>
            <w:tcW w:type="dxa" w:w="3354"/>
            <w:tcMar>
              <w:top w:w="60" w:type="dxa"/>
              <w:start w:w="95" w:type="dxa"/>
              <w:bottom w:w="60" w:type="dxa"/>
              <w:end w:w="95" w:type="dxa"/>
            </w:tcMar>
          </w:tcPr>
          <w:p>
            <w:pPr>
              <w:spacing w:after="0"/>
            </w:pPr>
            <w:r>
              <w:rPr>
                <w:sz w:val="15"/>
              </w:rPr>
              <w:t>Access-control penetration test and UAT.</w:t>
            </w:r>
          </w:p>
        </w:tc>
        <w:tc>
          <w:tcPr>
            <w:tcW w:type="dxa" w:w="3157"/>
            <w:tcMar>
              <w:top w:w="60" w:type="dxa"/>
              <w:start w:w="95" w:type="dxa"/>
              <w:bottom w:w="60" w:type="dxa"/>
              <w:end w:w="95" w:type="dxa"/>
            </w:tcMar>
          </w:tcPr>
          <w:p>
            <w:pPr>
              <w:spacing w:after="0"/>
            </w:pPr>
            <w:r>
              <w:rPr>
                <w:sz w:val="15"/>
              </w:rPr>
              <w:t>tests/security</w:t>
            </w:r>
          </w:p>
        </w:tc>
        <w:tc>
          <w:tcPr>
            <w:tcW w:type="dxa" w:w="2861"/>
            <w:tcMar>
              <w:top w:w="60" w:type="dxa"/>
              <w:start w:w="95" w:type="dxa"/>
              <w:bottom w:w="60" w:type="dxa"/>
              <w:end w:w="95" w:type="dxa"/>
            </w:tcMar>
          </w:tcPr>
          <w:p>
            <w:pPr>
              <w:spacing w:after="0"/>
            </w:pPr>
            <w:r>
              <w:rPr>
                <w:sz w:val="15"/>
              </w:rPr>
              <w:t>No finding above the agreed severity threshold</w:t>
            </w:r>
          </w:p>
        </w:tc>
      </w:tr>
    </w:tbl>
    <w:p>
      <w:pPr>
        <w:spacing w:after="40"/>
      </w:pPr>
    </w:p>
    <w:p>
      <w:r>
        <w:br w:type="page"/>
      </w:r>
    </w:p>
    <w:p>
      <w:pPr>
        <w:pStyle w:val="Heading1"/>
        <w:pBdr>
          <w:bottom w:val="single" w:sz="8" w:space="3" w:color="D6DEEA"/>
        </w:pBdr>
      </w:pPr>
      <w:r>
        <w:t>15.  Security Architecture</w:t>
      </w:r>
    </w:p>
    <w:p>
      <w:pPr>
        <w:pStyle w:val="Heading2"/>
      </w:pPr>
      <w:r>
        <w:t>15.1  Zero-Trust Control Summary</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1776"/>
            <w:shd w:val="clear" w:fill="0F1B33"/>
            <w:tcMar>
              <w:top w:w="70" w:type="dxa"/>
              <w:start w:w="95" w:type="dxa"/>
              <w:bottom w:w="70" w:type="dxa"/>
              <w:end w:w="95" w:type="dxa"/>
            </w:tcMar>
          </w:tcPr>
          <w:p>
            <w:pPr>
              <w:spacing w:after="0"/>
            </w:pPr>
            <w:r>
              <w:rPr>
                <w:b/>
                <w:color w:val="FFFFFF"/>
                <w:sz w:val="16"/>
              </w:rPr>
              <w:t>Control area</w:t>
            </w:r>
          </w:p>
        </w:tc>
        <w:tc>
          <w:tcPr>
            <w:tcW w:type="dxa" w:w="8089"/>
            <w:shd w:val="clear" w:fill="0F1B33"/>
            <w:tcMar>
              <w:top w:w="70" w:type="dxa"/>
              <w:start w:w="95" w:type="dxa"/>
              <w:bottom w:w="70" w:type="dxa"/>
              <w:end w:w="95" w:type="dxa"/>
            </w:tcMar>
          </w:tcPr>
          <w:p>
            <w:pPr>
              <w:spacing w:after="0"/>
            </w:pPr>
            <w:r>
              <w:rPr>
                <w:b/>
                <w:color w:val="FFFFFF"/>
                <w:sz w:val="16"/>
              </w:rPr>
              <w:t>Design</w:t>
            </w:r>
          </w:p>
        </w:tc>
      </w:tr>
      <w:tr>
        <w:trPr>
          <w:cantSplit/>
        </w:trPr>
        <w:tc>
          <w:tcPr>
            <w:tcW w:type="dxa" w:w="1776"/>
            <w:tcMar>
              <w:top w:w="60" w:type="dxa"/>
              <w:start w:w="95" w:type="dxa"/>
              <w:bottom w:w="60" w:type="dxa"/>
              <w:end w:w="95" w:type="dxa"/>
            </w:tcMar>
          </w:tcPr>
          <w:p>
            <w:pPr>
              <w:spacing w:after="0"/>
            </w:pPr>
            <w:r>
              <w:rPr>
                <w:b/>
                <w:sz w:val="16"/>
              </w:rPr>
              <w:t>Authentication</w:t>
            </w:r>
          </w:p>
        </w:tc>
        <w:tc>
          <w:tcPr>
            <w:tcW w:type="dxa" w:w="8089"/>
            <w:tcMar>
              <w:top w:w="60" w:type="dxa"/>
              <w:start w:w="95" w:type="dxa"/>
              <w:bottom w:w="60" w:type="dxa"/>
              <w:end w:w="95" w:type="dxa"/>
            </w:tcMar>
          </w:tcPr>
          <w:p>
            <w:pPr>
              <w:spacing w:after="0"/>
            </w:pPr>
            <w:r>
              <w:rPr>
                <w:sz w:val="16"/>
              </w:rPr>
              <w:t>UAE PASS federated to Entra ID; OIDC with PKCE; MFA and Conditional Access enforced by Entra; step-up for sensitive actions.</w:t>
            </w:r>
          </w:p>
        </w:tc>
      </w:tr>
      <w:tr>
        <w:trPr>
          <w:cantSplit/>
        </w:trPr>
        <w:tc>
          <w:tcPr>
            <w:tcW w:type="dxa" w:w="1776"/>
            <w:tcMar>
              <w:top w:w="60" w:type="dxa"/>
              <w:start w:w="95" w:type="dxa"/>
              <w:bottom w:w="60" w:type="dxa"/>
              <w:end w:w="95" w:type="dxa"/>
            </w:tcMar>
            <w:shd w:val="clear" w:fill="F5F8FC"/>
          </w:tcPr>
          <w:p>
            <w:pPr>
              <w:spacing w:after="0"/>
            </w:pPr>
            <w:r>
              <w:rPr>
                <w:b/>
                <w:sz w:val="16"/>
              </w:rPr>
              <w:t>Authorization</w:t>
            </w:r>
          </w:p>
        </w:tc>
        <w:tc>
          <w:tcPr>
            <w:tcW w:type="dxa" w:w="8089"/>
            <w:tcMar>
              <w:top w:w="60" w:type="dxa"/>
              <w:start w:w="95" w:type="dxa"/>
              <w:bottom w:w="60" w:type="dxa"/>
              <w:end w:w="95" w:type="dxa"/>
            </w:tcMar>
            <w:shd w:val="clear" w:fill="F5F8FC"/>
          </w:tcPr>
          <w:p>
            <w:pPr>
              <w:spacing w:after="0"/>
            </w:pPr>
            <w:r>
              <w:rPr>
                <w:sz w:val="16"/>
              </w:rPr>
              <w:t>Deny-by-default RBAC plus ABAC on department, sensitivity, clearance, ownership, workflow assignment and document status.</w:t>
            </w:r>
          </w:p>
        </w:tc>
      </w:tr>
      <w:tr>
        <w:trPr>
          <w:cantSplit/>
        </w:trPr>
        <w:tc>
          <w:tcPr>
            <w:tcW w:type="dxa" w:w="1776"/>
            <w:tcMar>
              <w:top w:w="60" w:type="dxa"/>
              <w:start w:w="95" w:type="dxa"/>
              <w:bottom w:w="60" w:type="dxa"/>
              <w:end w:w="95" w:type="dxa"/>
            </w:tcMar>
          </w:tcPr>
          <w:p>
            <w:pPr>
              <w:spacing w:after="0"/>
            </w:pPr>
            <w:r>
              <w:rPr>
                <w:b/>
                <w:sz w:val="16"/>
              </w:rPr>
              <w:t>Workload identity</w:t>
            </w:r>
          </w:p>
        </w:tc>
        <w:tc>
          <w:tcPr>
            <w:tcW w:type="dxa" w:w="8089"/>
            <w:tcMar>
              <w:top w:w="60" w:type="dxa"/>
              <w:start w:w="95" w:type="dxa"/>
              <w:bottom w:w="60" w:type="dxa"/>
              <w:end w:w="95" w:type="dxa"/>
            </w:tcMar>
          </w:tcPr>
          <w:p>
            <w:pPr>
              <w:spacing w:after="0"/>
            </w:pPr>
            <w:r>
              <w:rPr>
                <w:sz w:val="16"/>
              </w:rPr>
              <w:t>A separate managed identity per workload; no stored password, connection string or client secret anywhere outside Key Vault.</w:t>
            </w:r>
          </w:p>
        </w:tc>
      </w:tr>
      <w:tr>
        <w:trPr>
          <w:cantSplit/>
        </w:trPr>
        <w:tc>
          <w:tcPr>
            <w:tcW w:type="dxa" w:w="1776"/>
            <w:tcMar>
              <w:top w:w="60" w:type="dxa"/>
              <w:start w:w="95" w:type="dxa"/>
              <w:bottom w:w="60" w:type="dxa"/>
              <w:end w:w="95" w:type="dxa"/>
            </w:tcMar>
            <w:shd w:val="clear" w:fill="F5F8FC"/>
          </w:tcPr>
          <w:p>
            <w:pPr>
              <w:spacing w:after="0"/>
            </w:pPr>
            <w:r>
              <w:rPr>
                <w:b/>
                <w:sz w:val="16"/>
              </w:rPr>
              <w:t>Network</w:t>
            </w:r>
          </w:p>
        </w:tc>
        <w:tc>
          <w:tcPr>
            <w:tcW w:type="dxa" w:w="8089"/>
            <w:tcMar>
              <w:top w:w="60" w:type="dxa"/>
              <w:start w:w="95" w:type="dxa"/>
              <w:bottom w:w="60" w:type="dxa"/>
              <w:end w:w="95" w:type="dxa"/>
            </w:tcMar>
            <w:shd w:val="clear" w:fill="F5F8FC"/>
          </w:tcPr>
          <w:p>
            <w:pPr>
              <w:spacing w:after="0"/>
            </w:pPr>
            <w:r>
              <w:rPr>
                <w:sz w:val="16"/>
              </w:rPr>
              <w:t>Single public ingress via Front Door and WAF; API Management internal; private endpoints for every data service; explicitly allow-listed Graph egress.</w:t>
            </w:r>
          </w:p>
        </w:tc>
      </w:tr>
      <w:tr>
        <w:trPr>
          <w:cantSplit/>
        </w:trPr>
        <w:tc>
          <w:tcPr>
            <w:tcW w:type="dxa" w:w="1776"/>
            <w:tcMar>
              <w:top w:w="60" w:type="dxa"/>
              <w:start w:w="95" w:type="dxa"/>
              <w:bottom w:w="60" w:type="dxa"/>
              <w:end w:w="95" w:type="dxa"/>
            </w:tcMar>
          </w:tcPr>
          <w:p>
            <w:pPr>
              <w:spacing w:after="0"/>
            </w:pPr>
            <w:r>
              <w:rPr>
                <w:b/>
                <w:sz w:val="16"/>
              </w:rPr>
              <w:t>Data protection</w:t>
            </w:r>
          </w:p>
        </w:tc>
        <w:tc>
          <w:tcPr>
            <w:tcW w:type="dxa" w:w="8089"/>
            <w:tcMar>
              <w:top w:w="60" w:type="dxa"/>
              <w:start w:w="95" w:type="dxa"/>
              <w:bottom w:w="60" w:type="dxa"/>
              <w:end w:w="95" w:type="dxa"/>
            </w:tcMar>
          </w:tcPr>
          <w:p>
            <w:pPr>
              <w:spacing w:after="0"/>
            </w:pPr>
            <w:r>
              <w:rPr>
                <w:sz w:val="16"/>
              </w:rPr>
              <w:t>TLS 1.2 or higher in transit; encryption at rest with platform-managed keys and optional customer-managed keys; Key Vault with soft delete and purge protection.</w:t>
            </w:r>
          </w:p>
        </w:tc>
      </w:tr>
      <w:tr>
        <w:trPr>
          <w:cantSplit/>
        </w:trPr>
        <w:tc>
          <w:tcPr>
            <w:tcW w:type="dxa" w:w="1776"/>
            <w:tcMar>
              <w:top w:w="60" w:type="dxa"/>
              <w:start w:w="95" w:type="dxa"/>
              <w:bottom w:w="60" w:type="dxa"/>
              <w:end w:w="95" w:type="dxa"/>
            </w:tcMar>
            <w:shd w:val="clear" w:fill="F5F8FC"/>
          </w:tcPr>
          <w:p>
            <w:pPr>
              <w:spacing w:after="0"/>
            </w:pPr>
            <w:r>
              <w:rPr>
                <w:b/>
                <w:sz w:val="16"/>
              </w:rPr>
              <w:t>Content safety</w:t>
            </w:r>
          </w:p>
        </w:tc>
        <w:tc>
          <w:tcPr>
            <w:tcW w:type="dxa" w:w="8089"/>
            <w:tcMar>
              <w:top w:w="60" w:type="dxa"/>
              <w:start w:w="95" w:type="dxa"/>
              <w:bottom w:w="60" w:type="dxa"/>
              <w:end w:w="95" w:type="dxa"/>
            </w:tcMar>
            <w:shd w:val="clear" w:fill="F5F8FC"/>
          </w:tcPr>
          <w:p>
            <w:pPr>
              <w:spacing w:after="0"/>
            </w:pPr>
            <w:r>
              <w:rPr>
                <w:sz w:val="16"/>
              </w:rPr>
              <w:t>Every upload is scanned for malware and evaluated by DLP before it can progress; Purview sensitivity labels applied to published content.</w:t>
            </w:r>
          </w:p>
        </w:tc>
      </w:tr>
      <w:tr>
        <w:trPr>
          <w:cantSplit/>
        </w:trPr>
        <w:tc>
          <w:tcPr>
            <w:tcW w:type="dxa" w:w="1776"/>
            <w:tcMar>
              <w:top w:w="60" w:type="dxa"/>
              <w:start w:w="95" w:type="dxa"/>
              <w:bottom w:w="60" w:type="dxa"/>
              <w:end w:w="95" w:type="dxa"/>
            </w:tcMar>
          </w:tcPr>
          <w:p>
            <w:pPr>
              <w:spacing w:after="0"/>
            </w:pPr>
            <w:r>
              <w:rPr>
                <w:b/>
                <w:sz w:val="16"/>
              </w:rPr>
              <w:t>Audit integrity</w:t>
            </w:r>
          </w:p>
        </w:tc>
        <w:tc>
          <w:tcPr>
            <w:tcW w:type="dxa" w:w="8089"/>
            <w:tcMar>
              <w:top w:w="60" w:type="dxa"/>
              <w:start w:w="95" w:type="dxa"/>
              <w:bottom w:w="60" w:type="dxa"/>
              <w:end w:w="95" w:type="dxa"/>
            </w:tcMar>
          </w:tcPr>
          <w:p>
            <w:pPr>
              <w:spacing w:after="0"/>
            </w:pPr>
            <w:r>
              <w:rPr>
                <w:sz w:val="16"/>
              </w:rPr>
              <w:t>Append-only hash-chained audit in Azure SQL with no UPDATE or DELETE grant; periodic chain checkpoints; export to immutable storage for legal purposes.</w:t>
            </w:r>
          </w:p>
        </w:tc>
      </w:tr>
      <w:tr>
        <w:trPr>
          <w:cantSplit/>
        </w:trPr>
        <w:tc>
          <w:tcPr>
            <w:tcW w:type="dxa" w:w="1776"/>
            <w:tcMar>
              <w:top w:w="60" w:type="dxa"/>
              <w:start w:w="95" w:type="dxa"/>
              <w:bottom w:w="60" w:type="dxa"/>
              <w:end w:w="95" w:type="dxa"/>
            </w:tcMar>
            <w:shd w:val="clear" w:fill="F5F8FC"/>
          </w:tcPr>
          <w:p>
            <w:pPr>
              <w:spacing w:after="0"/>
            </w:pPr>
            <w:r>
              <w:rPr>
                <w:b/>
                <w:sz w:val="16"/>
              </w:rPr>
              <w:t>Secrets and rotation</w:t>
            </w:r>
          </w:p>
        </w:tc>
        <w:tc>
          <w:tcPr>
            <w:tcW w:type="dxa" w:w="8089"/>
            <w:tcMar>
              <w:top w:w="60" w:type="dxa"/>
              <w:start w:w="95" w:type="dxa"/>
              <w:bottom w:w="60" w:type="dxa"/>
              <w:end w:w="95" w:type="dxa"/>
            </w:tcMar>
            <w:shd w:val="clear" w:fill="F5F8FC"/>
          </w:tcPr>
          <w:p>
            <w:pPr>
              <w:spacing w:after="0"/>
            </w:pPr>
            <w:r>
              <w:rPr>
                <w:sz w:val="16"/>
              </w:rPr>
              <w:t>Key Vault only; referenced by URI; rotation is a configuration action; secrets never appear in logs, template outputs or diagnostics.</w:t>
            </w:r>
          </w:p>
        </w:tc>
      </w:tr>
      <w:tr>
        <w:trPr>
          <w:cantSplit/>
        </w:trPr>
        <w:tc>
          <w:tcPr>
            <w:tcW w:type="dxa" w:w="1776"/>
            <w:tcMar>
              <w:top w:w="60" w:type="dxa"/>
              <w:start w:w="95" w:type="dxa"/>
              <w:bottom w:w="60" w:type="dxa"/>
              <w:end w:w="95" w:type="dxa"/>
            </w:tcMar>
          </w:tcPr>
          <w:p>
            <w:pPr>
              <w:spacing w:after="0"/>
            </w:pPr>
            <w:r>
              <w:rPr>
                <w:b/>
                <w:sz w:val="16"/>
              </w:rPr>
              <w:t>Vulnerability management</w:t>
            </w:r>
          </w:p>
        </w:tc>
        <w:tc>
          <w:tcPr>
            <w:tcW w:type="dxa" w:w="8089"/>
            <w:tcMar>
              <w:top w:w="60" w:type="dxa"/>
              <w:start w:w="95" w:type="dxa"/>
              <w:bottom w:w="60" w:type="dxa"/>
              <w:end w:w="95" w:type="dxa"/>
            </w:tcMar>
          </w:tcPr>
          <w:p>
            <w:pPr>
              <w:spacing w:after="0"/>
            </w:pPr>
            <w:r>
              <w:rPr>
                <w:sz w:val="16"/>
              </w:rPr>
              <w:t>SAST, SCA, container and IaC scanning on every pull request; SBOM per release; dependency currency tracked and patched on a defined cycle.</w:t>
            </w:r>
          </w:p>
        </w:tc>
      </w:tr>
      <w:tr>
        <w:trPr>
          <w:cantSplit/>
        </w:trPr>
        <w:tc>
          <w:tcPr>
            <w:tcW w:type="dxa" w:w="1776"/>
            <w:tcMar>
              <w:top w:w="60" w:type="dxa"/>
              <w:start w:w="95" w:type="dxa"/>
              <w:bottom w:w="60" w:type="dxa"/>
              <w:end w:w="95" w:type="dxa"/>
            </w:tcMar>
            <w:shd w:val="clear" w:fill="F5F8FC"/>
          </w:tcPr>
          <w:p>
            <w:pPr>
              <w:spacing w:after="0"/>
            </w:pPr>
            <w:r>
              <w:rPr>
                <w:b/>
                <w:sz w:val="16"/>
              </w:rPr>
              <w:t>Penetration testing</w:t>
            </w:r>
          </w:p>
        </w:tc>
        <w:tc>
          <w:tcPr>
            <w:tcW w:type="dxa" w:w="8089"/>
            <w:tcMar>
              <w:top w:w="60" w:type="dxa"/>
              <w:start w:w="95" w:type="dxa"/>
              <w:bottom w:w="60" w:type="dxa"/>
              <w:end w:w="95" w:type="dxa"/>
            </w:tcMar>
            <w:shd w:val="clear" w:fill="F5F8FC"/>
          </w:tcPr>
          <w:p>
            <w:pPr>
              <w:spacing w:after="0"/>
            </w:pPr>
            <w:r>
              <w:rPr>
                <w:sz w:val="16"/>
              </w:rPr>
              <w:t>Independent test before production and on a periodic cycle, with access-control abuse cases explicitly in scope.</w:t>
            </w:r>
          </w:p>
        </w:tc>
      </w:tr>
      <w:tr>
        <w:trPr>
          <w:cantSplit/>
        </w:trPr>
        <w:tc>
          <w:tcPr>
            <w:tcW w:type="dxa" w:w="1776"/>
            <w:tcMar>
              <w:top w:w="60" w:type="dxa"/>
              <w:start w:w="95" w:type="dxa"/>
              <w:bottom w:w="60" w:type="dxa"/>
              <w:end w:w="95" w:type="dxa"/>
            </w:tcMar>
          </w:tcPr>
          <w:p>
            <w:pPr>
              <w:spacing w:after="0"/>
            </w:pPr>
            <w:r>
              <w:rPr>
                <w:b/>
                <w:sz w:val="16"/>
              </w:rPr>
              <w:t>Residency</w:t>
            </w:r>
          </w:p>
        </w:tc>
        <w:tc>
          <w:tcPr>
            <w:tcW w:type="dxa" w:w="8089"/>
            <w:tcMar>
              <w:top w:w="60" w:type="dxa"/>
              <w:start w:w="95" w:type="dxa"/>
              <w:bottom w:w="60" w:type="dxa"/>
              <w:end w:w="95" w:type="dxa"/>
            </w:tcMar>
          </w:tcPr>
          <w:p>
            <w:pPr>
              <w:spacing w:after="0"/>
            </w:pPr>
            <w:r>
              <w:rPr>
                <w:sz w:val="16"/>
              </w:rPr>
              <w:t>All data and all processing — including indexing, embedding and answering — confined to approved UAE Azure regions.</w:t>
            </w:r>
          </w:p>
        </w:tc>
      </w:tr>
    </w:tbl>
    <w:p>
      <w:pPr>
        <w:spacing w:after="40"/>
      </w:pPr>
    </w:p>
    <w:p>
      <w:pPr>
        <w:pStyle w:val="Heading2"/>
      </w:pPr>
      <w:r>
        <w:t>15.2  STRIDE Threat Model</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1381"/>
            <w:shd w:val="clear" w:fill="0F1B33"/>
            <w:tcMar>
              <w:top w:w="70" w:type="dxa"/>
              <w:start w:w="95" w:type="dxa"/>
              <w:bottom w:w="70" w:type="dxa"/>
              <w:end w:w="95" w:type="dxa"/>
            </w:tcMar>
          </w:tcPr>
          <w:p>
            <w:pPr>
              <w:spacing w:after="0"/>
            </w:pPr>
            <w:r>
              <w:rPr>
                <w:b/>
                <w:color w:val="FFFFFF"/>
                <w:sz w:val="16"/>
              </w:rPr>
              <w:t>Threat</w:t>
            </w:r>
          </w:p>
        </w:tc>
        <w:tc>
          <w:tcPr>
            <w:tcW w:type="dxa" w:w="1973"/>
            <w:shd w:val="clear" w:fill="0F1B33"/>
            <w:tcMar>
              <w:top w:w="70" w:type="dxa"/>
              <w:start w:w="95" w:type="dxa"/>
              <w:bottom w:w="70" w:type="dxa"/>
              <w:end w:w="95" w:type="dxa"/>
            </w:tcMar>
          </w:tcPr>
          <w:p>
            <w:pPr>
              <w:spacing w:after="0"/>
            </w:pPr>
            <w:r>
              <w:rPr>
                <w:b/>
                <w:color w:val="FFFFFF"/>
                <w:sz w:val="16"/>
              </w:rPr>
              <w:t>Vector</w:t>
            </w:r>
          </w:p>
        </w:tc>
        <w:tc>
          <w:tcPr>
            <w:tcW w:type="dxa" w:w="4538"/>
            <w:shd w:val="clear" w:fill="0F1B33"/>
            <w:tcMar>
              <w:top w:w="70" w:type="dxa"/>
              <w:start w:w="95" w:type="dxa"/>
              <w:bottom w:w="70" w:type="dxa"/>
              <w:end w:w="95" w:type="dxa"/>
            </w:tcMar>
          </w:tcPr>
          <w:p>
            <w:pPr>
              <w:spacing w:after="0"/>
            </w:pPr>
            <w:r>
              <w:rPr>
                <w:b/>
                <w:color w:val="FFFFFF"/>
                <w:sz w:val="16"/>
              </w:rPr>
              <w:t>Mitigation</w:t>
            </w:r>
          </w:p>
        </w:tc>
        <w:tc>
          <w:tcPr>
            <w:tcW w:type="dxa" w:w="1973"/>
            <w:shd w:val="clear" w:fill="0F1B33"/>
            <w:tcMar>
              <w:top w:w="70" w:type="dxa"/>
              <w:start w:w="95" w:type="dxa"/>
              <w:bottom w:w="70" w:type="dxa"/>
              <w:end w:w="95" w:type="dxa"/>
            </w:tcMar>
          </w:tcPr>
          <w:p>
            <w:pPr>
              <w:spacing w:after="0"/>
            </w:pPr>
            <w:r>
              <w:rPr>
                <w:b/>
                <w:color w:val="FFFFFF"/>
                <w:sz w:val="16"/>
              </w:rPr>
              <w:t>Verified by</w:t>
            </w:r>
          </w:p>
        </w:tc>
      </w:tr>
      <w:tr>
        <w:trPr>
          <w:cantSplit/>
        </w:trPr>
        <w:tc>
          <w:tcPr>
            <w:tcW w:type="dxa" w:w="1381"/>
            <w:tcMar>
              <w:top w:w="60" w:type="dxa"/>
              <w:start w:w="95" w:type="dxa"/>
              <w:bottom w:w="60" w:type="dxa"/>
              <w:end w:w="95" w:type="dxa"/>
            </w:tcMar>
          </w:tcPr>
          <w:p>
            <w:pPr>
              <w:spacing w:after="0"/>
            </w:pPr>
            <w:r>
              <w:rPr>
                <w:b/>
                <w:sz w:val="15"/>
              </w:rPr>
              <w:t>Spoofing</w:t>
            </w:r>
          </w:p>
        </w:tc>
        <w:tc>
          <w:tcPr>
            <w:tcW w:type="dxa" w:w="1973"/>
            <w:tcMar>
              <w:top w:w="60" w:type="dxa"/>
              <w:start w:w="95" w:type="dxa"/>
              <w:bottom w:w="60" w:type="dxa"/>
              <w:end w:w="95" w:type="dxa"/>
            </w:tcMar>
          </w:tcPr>
          <w:p>
            <w:pPr>
              <w:spacing w:after="0"/>
            </w:pPr>
            <w:r>
              <w:rPr>
                <w:sz w:val="15"/>
              </w:rPr>
              <w:t>Stolen or replayed user token.</w:t>
            </w:r>
          </w:p>
        </w:tc>
        <w:tc>
          <w:tcPr>
            <w:tcW w:type="dxa" w:w="4538"/>
            <w:tcMar>
              <w:top w:w="60" w:type="dxa"/>
              <w:start w:w="95" w:type="dxa"/>
              <w:bottom w:w="60" w:type="dxa"/>
              <w:end w:w="95" w:type="dxa"/>
            </w:tcMar>
          </w:tcPr>
          <w:p>
            <w:pPr>
              <w:spacing w:after="0"/>
            </w:pPr>
            <w:r>
              <w:rPr>
                <w:sz w:val="15"/>
              </w:rPr>
              <w:t>Short-lived tokens, audience and issuer validation, MFA and Conditional Access, anomaly alerting, step-up for sensitive actions.</w:t>
            </w:r>
          </w:p>
        </w:tc>
        <w:tc>
          <w:tcPr>
            <w:tcW w:type="dxa" w:w="1973"/>
            <w:tcMar>
              <w:top w:w="60" w:type="dxa"/>
              <w:start w:w="95" w:type="dxa"/>
              <w:bottom w:w="60" w:type="dxa"/>
              <w:end w:w="95" w:type="dxa"/>
            </w:tcMar>
          </w:tcPr>
          <w:p>
            <w:pPr>
              <w:spacing w:after="0"/>
            </w:pPr>
            <w:r>
              <w:rPr>
                <w:sz w:val="15"/>
              </w:rPr>
              <w:t>Security test suite</w:t>
            </w:r>
          </w:p>
        </w:tc>
      </w:tr>
      <w:tr>
        <w:trPr>
          <w:cantSplit/>
        </w:trPr>
        <w:tc>
          <w:tcPr>
            <w:tcW w:type="dxa" w:w="1381"/>
            <w:tcMar>
              <w:top w:w="60" w:type="dxa"/>
              <w:start w:w="95" w:type="dxa"/>
              <w:bottom w:w="60" w:type="dxa"/>
              <w:end w:w="95" w:type="dxa"/>
            </w:tcMar>
            <w:shd w:val="clear" w:fill="F5F8FC"/>
          </w:tcPr>
          <w:p>
            <w:pPr>
              <w:spacing w:after="0"/>
            </w:pPr>
            <w:r>
              <w:rPr>
                <w:b/>
                <w:sz w:val="15"/>
              </w:rPr>
              <w:t>Spoofing</w:t>
            </w:r>
          </w:p>
        </w:tc>
        <w:tc>
          <w:tcPr>
            <w:tcW w:type="dxa" w:w="1973"/>
            <w:tcMar>
              <w:top w:w="60" w:type="dxa"/>
              <w:start w:w="95" w:type="dxa"/>
              <w:bottom w:w="60" w:type="dxa"/>
              <w:end w:w="95" w:type="dxa"/>
            </w:tcMar>
            <w:shd w:val="clear" w:fill="F5F8FC"/>
          </w:tcPr>
          <w:p>
            <w:pPr>
              <w:spacing w:after="0"/>
            </w:pPr>
            <w:r>
              <w:rPr>
                <w:sz w:val="15"/>
              </w:rPr>
              <w:t>Compromised workload credential.</w:t>
            </w:r>
          </w:p>
        </w:tc>
        <w:tc>
          <w:tcPr>
            <w:tcW w:type="dxa" w:w="4538"/>
            <w:tcMar>
              <w:top w:w="60" w:type="dxa"/>
              <w:start w:w="95" w:type="dxa"/>
              <w:bottom w:w="60" w:type="dxa"/>
              <w:end w:w="95" w:type="dxa"/>
            </w:tcMar>
            <w:shd w:val="clear" w:fill="F5F8FC"/>
          </w:tcPr>
          <w:p>
            <w:pPr>
              <w:spacing w:after="0"/>
            </w:pPr>
            <w:r>
              <w:rPr>
                <w:sz w:val="15"/>
              </w:rPr>
              <w:t>Managed identity only — no long-lived secret exists to steal; per-workload scope limits blast radius; rotation without redeployment.</w:t>
            </w:r>
          </w:p>
        </w:tc>
        <w:tc>
          <w:tcPr>
            <w:tcW w:type="dxa" w:w="1973"/>
            <w:tcMar>
              <w:top w:w="60" w:type="dxa"/>
              <w:start w:w="95" w:type="dxa"/>
              <w:bottom w:w="60" w:type="dxa"/>
              <w:end w:w="95" w:type="dxa"/>
            </w:tcMar>
            <w:shd w:val="clear" w:fill="F5F8FC"/>
          </w:tcPr>
          <w:p>
            <w:pPr>
              <w:spacing w:after="0"/>
            </w:pPr>
            <w:r>
              <w:rPr>
                <w:sz w:val="15"/>
              </w:rPr>
              <w:t>Infrastructure review</w:t>
            </w:r>
          </w:p>
        </w:tc>
      </w:tr>
      <w:tr>
        <w:trPr>
          <w:cantSplit/>
        </w:trPr>
        <w:tc>
          <w:tcPr>
            <w:tcW w:type="dxa" w:w="1381"/>
            <w:tcMar>
              <w:top w:w="60" w:type="dxa"/>
              <w:start w:w="95" w:type="dxa"/>
              <w:bottom w:w="60" w:type="dxa"/>
              <w:end w:w="95" w:type="dxa"/>
            </w:tcMar>
          </w:tcPr>
          <w:p>
            <w:pPr>
              <w:spacing w:after="0"/>
            </w:pPr>
            <w:r>
              <w:rPr>
                <w:b/>
                <w:sz w:val="15"/>
              </w:rPr>
              <w:t>Tampering</w:t>
            </w:r>
          </w:p>
        </w:tc>
        <w:tc>
          <w:tcPr>
            <w:tcW w:type="dxa" w:w="1973"/>
            <w:tcMar>
              <w:top w:w="60" w:type="dxa"/>
              <w:start w:w="95" w:type="dxa"/>
              <w:bottom w:w="60" w:type="dxa"/>
              <w:end w:w="95" w:type="dxa"/>
            </w:tcMar>
          </w:tcPr>
          <w:p>
            <w:pPr>
              <w:spacing w:after="0"/>
            </w:pPr>
            <w:r>
              <w:rPr>
                <w:sz w:val="15"/>
              </w:rPr>
              <w:t>Altered document after approval.</w:t>
            </w:r>
          </w:p>
        </w:tc>
        <w:tc>
          <w:tcPr>
            <w:tcW w:type="dxa" w:w="4538"/>
            <w:tcMar>
              <w:top w:w="60" w:type="dxa"/>
              <w:start w:w="95" w:type="dxa"/>
              <w:bottom w:w="60" w:type="dxa"/>
              <w:end w:w="95" w:type="dxa"/>
            </w:tcMar>
          </w:tcPr>
          <w:p>
            <w:pPr>
              <w:spacing w:after="0"/>
            </w:pPr>
            <w:r>
              <w:rPr>
                <w:sz w:val="15"/>
              </w:rPr>
              <w:t>Published hash compared to staged hash; SharePoint native versioning; reconciliation detects divergence.</w:t>
            </w:r>
          </w:p>
        </w:tc>
        <w:tc>
          <w:tcPr>
            <w:tcW w:type="dxa" w:w="1973"/>
            <w:tcMar>
              <w:top w:w="60" w:type="dxa"/>
              <w:start w:w="95" w:type="dxa"/>
              <w:bottom w:w="60" w:type="dxa"/>
              <w:end w:w="95" w:type="dxa"/>
            </w:tcMar>
          </w:tcPr>
          <w:p>
            <w:pPr>
              <w:spacing w:after="0"/>
            </w:pPr>
            <w:r>
              <w:rPr>
                <w:sz w:val="15"/>
              </w:rPr>
              <w:t>Promotion integrity test</w:t>
            </w:r>
          </w:p>
        </w:tc>
      </w:tr>
      <w:tr>
        <w:trPr>
          <w:cantSplit/>
        </w:trPr>
        <w:tc>
          <w:tcPr>
            <w:tcW w:type="dxa" w:w="1381"/>
            <w:tcMar>
              <w:top w:w="60" w:type="dxa"/>
              <w:start w:w="95" w:type="dxa"/>
              <w:bottom w:w="60" w:type="dxa"/>
              <w:end w:w="95" w:type="dxa"/>
            </w:tcMar>
            <w:shd w:val="clear" w:fill="F5F8FC"/>
          </w:tcPr>
          <w:p>
            <w:pPr>
              <w:spacing w:after="0"/>
            </w:pPr>
            <w:r>
              <w:rPr>
                <w:b/>
                <w:sz w:val="15"/>
              </w:rPr>
              <w:t>Tampering</w:t>
            </w:r>
          </w:p>
        </w:tc>
        <w:tc>
          <w:tcPr>
            <w:tcW w:type="dxa" w:w="1973"/>
            <w:tcMar>
              <w:top w:w="60" w:type="dxa"/>
              <w:start w:w="95" w:type="dxa"/>
              <w:bottom w:w="60" w:type="dxa"/>
              <w:end w:w="95" w:type="dxa"/>
            </w:tcMar>
            <w:shd w:val="clear" w:fill="F5F8FC"/>
          </w:tcPr>
          <w:p>
            <w:pPr>
              <w:spacing w:after="0"/>
            </w:pPr>
            <w:r>
              <w:rPr>
                <w:sz w:val="15"/>
              </w:rPr>
              <w:t>Altered audit record.</w:t>
            </w:r>
          </w:p>
        </w:tc>
        <w:tc>
          <w:tcPr>
            <w:tcW w:type="dxa" w:w="4538"/>
            <w:tcMar>
              <w:top w:w="60" w:type="dxa"/>
              <w:start w:w="95" w:type="dxa"/>
              <w:bottom w:w="60" w:type="dxa"/>
              <w:end w:w="95" w:type="dxa"/>
            </w:tcMar>
            <w:shd w:val="clear" w:fill="F5F8FC"/>
          </w:tcPr>
          <w:p>
            <w:pPr>
              <w:spacing w:after="0"/>
            </w:pPr>
            <w:r>
              <w:rPr>
                <w:sz w:val="15"/>
              </w:rPr>
              <w:t>Append-only grants plus hash chain; verification job and checkpoints; alteration breaks the chain visibly.</w:t>
            </w:r>
          </w:p>
        </w:tc>
        <w:tc>
          <w:tcPr>
            <w:tcW w:type="dxa" w:w="1973"/>
            <w:tcMar>
              <w:top w:w="60" w:type="dxa"/>
              <w:start w:w="95" w:type="dxa"/>
              <w:bottom w:w="60" w:type="dxa"/>
              <w:end w:w="95" w:type="dxa"/>
            </w:tcMar>
            <w:shd w:val="clear" w:fill="F5F8FC"/>
          </w:tcPr>
          <w:p>
            <w:pPr>
              <w:spacing w:after="0"/>
            </w:pPr>
            <w:r>
              <w:rPr>
                <w:sz w:val="15"/>
              </w:rPr>
              <w:t>Chain verification job</w:t>
            </w:r>
          </w:p>
        </w:tc>
      </w:tr>
      <w:tr>
        <w:trPr>
          <w:cantSplit/>
        </w:trPr>
        <w:tc>
          <w:tcPr>
            <w:tcW w:type="dxa" w:w="1381"/>
            <w:tcMar>
              <w:top w:w="60" w:type="dxa"/>
              <w:start w:w="95" w:type="dxa"/>
              <w:bottom w:w="60" w:type="dxa"/>
              <w:end w:w="95" w:type="dxa"/>
            </w:tcMar>
          </w:tcPr>
          <w:p>
            <w:pPr>
              <w:spacing w:after="0"/>
            </w:pPr>
            <w:r>
              <w:rPr>
                <w:b/>
                <w:sz w:val="15"/>
              </w:rPr>
              <w:t>Repudiation</w:t>
            </w:r>
          </w:p>
        </w:tc>
        <w:tc>
          <w:tcPr>
            <w:tcW w:type="dxa" w:w="1973"/>
            <w:tcMar>
              <w:top w:w="60" w:type="dxa"/>
              <w:start w:w="95" w:type="dxa"/>
              <w:bottom w:w="60" w:type="dxa"/>
              <w:end w:w="95" w:type="dxa"/>
            </w:tcMar>
          </w:tcPr>
          <w:p>
            <w:pPr>
              <w:spacing w:after="0"/>
            </w:pPr>
            <w:r>
              <w:rPr>
                <w:sz w:val="15"/>
              </w:rPr>
              <w:t>“I did not approve this.”</w:t>
            </w:r>
          </w:p>
        </w:tc>
        <w:tc>
          <w:tcPr>
            <w:tcW w:type="dxa" w:w="4538"/>
            <w:tcMar>
              <w:top w:w="60" w:type="dxa"/>
              <w:start w:w="95" w:type="dxa"/>
              <w:bottom w:w="60" w:type="dxa"/>
              <w:end w:w="95" w:type="dxa"/>
            </w:tcMar>
          </w:tcPr>
          <w:p>
            <w:pPr>
              <w:spacing w:after="0"/>
            </w:pPr>
            <w:r>
              <w:rPr>
                <w:sz w:val="15"/>
              </w:rPr>
              <w:t>Every decision records actor, executor, stage, comment, policy version, correlation ID and time; step-up on high-sensitivity approval.</w:t>
            </w:r>
          </w:p>
        </w:tc>
        <w:tc>
          <w:tcPr>
            <w:tcW w:type="dxa" w:w="1973"/>
            <w:tcMar>
              <w:top w:w="60" w:type="dxa"/>
              <w:start w:w="95" w:type="dxa"/>
              <w:bottom w:w="60" w:type="dxa"/>
              <w:end w:w="95" w:type="dxa"/>
            </w:tcMar>
          </w:tcPr>
          <w:p>
            <w:pPr>
              <w:spacing w:after="0"/>
            </w:pPr>
            <w:r>
              <w:rPr>
                <w:sz w:val="15"/>
              </w:rPr>
              <w:t>Audit export review</w:t>
            </w:r>
          </w:p>
        </w:tc>
      </w:tr>
      <w:tr>
        <w:trPr>
          <w:cantSplit/>
        </w:trPr>
        <w:tc>
          <w:tcPr>
            <w:tcW w:type="dxa" w:w="1381"/>
            <w:tcMar>
              <w:top w:w="60" w:type="dxa"/>
              <w:start w:w="95" w:type="dxa"/>
              <w:bottom w:w="60" w:type="dxa"/>
              <w:end w:w="95" w:type="dxa"/>
            </w:tcMar>
            <w:shd w:val="clear" w:fill="F5F8FC"/>
          </w:tcPr>
          <w:p>
            <w:pPr>
              <w:spacing w:after="0"/>
            </w:pPr>
            <w:r>
              <w:rPr>
                <w:b/>
                <w:sz w:val="15"/>
              </w:rPr>
              <w:t>Information disclosure</w:t>
            </w:r>
          </w:p>
        </w:tc>
        <w:tc>
          <w:tcPr>
            <w:tcW w:type="dxa" w:w="1973"/>
            <w:tcMar>
              <w:top w:w="60" w:type="dxa"/>
              <w:start w:w="95" w:type="dxa"/>
              <w:bottom w:w="60" w:type="dxa"/>
              <w:end w:w="95" w:type="dxa"/>
            </w:tcMar>
            <w:shd w:val="clear" w:fill="F5F8FC"/>
          </w:tcPr>
          <w:p>
            <w:pPr>
              <w:spacing w:after="0"/>
            </w:pPr>
            <w:r>
              <w:rPr>
                <w:sz w:val="15"/>
              </w:rPr>
              <w:t>Unauthorised search result or answer.</w:t>
            </w:r>
          </w:p>
        </w:tc>
        <w:tc>
          <w:tcPr>
            <w:tcW w:type="dxa" w:w="4538"/>
            <w:tcMar>
              <w:top w:w="60" w:type="dxa"/>
              <w:start w:w="95" w:type="dxa"/>
              <w:bottom w:w="60" w:type="dxa"/>
              <w:end w:w="95" w:type="dxa"/>
            </w:tcMar>
            <w:shd w:val="clear" w:fill="F5F8FC"/>
          </w:tcPr>
          <w:p>
            <w:pPr>
              <w:spacing w:after="0"/>
            </w:pPr>
            <w:r>
              <w:rPr>
                <w:sz w:val="15"/>
              </w:rPr>
              <w:t>Permission keys applied before retrieval, re-checked against SQL before render; per-persona negative tests are a release gate.</w:t>
            </w:r>
          </w:p>
        </w:tc>
        <w:tc>
          <w:tcPr>
            <w:tcW w:type="dxa" w:w="1973"/>
            <w:tcMar>
              <w:top w:w="60" w:type="dxa"/>
              <w:start w:w="95" w:type="dxa"/>
              <w:bottom w:w="60" w:type="dxa"/>
              <w:end w:w="95" w:type="dxa"/>
            </w:tcMar>
            <w:shd w:val="clear" w:fill="F5F8FC"/>
          </w:tcPr>
          <w:p>
            <w:pPr>
              <w:spacing w:after="0"/>
            </w:pPr>
            <w:r>
              <w:rPr>
                <w:sz w:val="15"/>
              </w:rPr>
              <w:t>Negative retrieval tests</w:t>
            </w:r>
          </w:p>
        </w:tc>
      </w:tr>
      <w:tr>
        <w:trPr>
          <w:cantSplit/>
        </w:trPr>
        <w:tc>
          <w:tcPr>
            <w:tcW w:type="dxa" w:w="1381"/>
            <w:tcMar>
              <w:top w:w="60" w:type="dxa"/>
              <w:start w:w="95" w:type="dxa"/>
              <w:bottom w:w="60" w:type="dxa"/>
              <w:end w:w="95" w:type="dxa"/>
            </w:tcMar>
          </w:tcPr>
          <w:p>
            <w:pPr>
              <w:spacing w:after="0"/>
            </w:pPr>
            <w:r>
              <w:rPr>
                <w:b/>
                <w:sz w:val="15"/>
              </w:rPr>
              <w:t>Information disclosure</w:t>
            </w:r>
          </w:p>
        </w:tc>
        <w:tc>
          <w:tcPr>
            <w:tcW w:type="dxa" w:w="1973"/>
            <w:tcMar>
              <w:top w:w="60" w:type="dxa"/>
              <w:start w:w="95" w:type="dxa"/>
              <w:bottom w:w="60" w:type="dxa"/>
              <w:end w:w="95" w:type="dxa"/>
            </w:tcMar>
          </w:tcPr>
          <w:p>
            <w:pPr>
              <w:spacing w:after="0"/>
            </w:pPr>
            <w:r>
              <w:rPr>
                <w:sz w:val="15"/>
              </w:rPr>
              <w:t>Thumbnail leakage for a sensitive class.</w:t>
            </w:r>
          </w:p>
        </w:tc>
        <w:tc>
          <w:tcPr>
            <w:tcW w:type="dxa" w:w="4538"/>
            <w:tcMar>
              <w:top w:w="60" w:type="dxa"/>
              <w:start w:w="95" w:type="dxa"/>
              <w:bottom w:w="60" w:type="dxa"/>
              <w:end w:w="95" w:type="dxa"/>
            </w:tcMar>
          </w:tcPr>
          <w:p>
            <w:pPr>
              <w:spacing w:after="0"/>
            </w:pPr>
            <w:r>
              <w:rPr>
                <w:sz w:val="15"/>
              </w:rPr>
              <w:t>Thumbnails are treated as document content and trimmed identically; suppressed classes fall back to a neutral icon.</w:t>
            </w:r>
          </w:p>
        </w:tc>
        <w:tc>
          <w:tcPr>
            <w:tcW w:type="dxa" w:w="1973"/>
            <w:tcMar>
              <w:top w:w="60" w:type="dxa"/>
              <w:start w:w="95" w:type="dxa"/>
              <w:bottom w:w="60" w:type="dxa"/>
              <w:end w:w="95" w:type="dxa"/>
            </w:tcMar>
          </w:tcPr>
          <w:p>
            <w:pPr>
              <w:spacing w:after="0"/>
            </w:pPr>
            <w:r>
              <w:rPr>
                <w:sz w:val="15"/>
              </w:rPr>
              <w:t>Persona preview tests</w:t>
            </w:r>
          </w:p>
        </w:tc>
      </w:tr>
      <w:tr>
        <w:trPr>
          <w:cantSplit/>
        </w:trPr>
        <w:tc>
          <w:tcPr>
            <w:tcW w:type="dxa" w:w="1381"/>
            <w:tcMar>
              <w:top w:w="60" w:type="dxa"/>
              <w:start w:w="95" w:type="dxa"/>
              <w:bottom w:w="60" w:type="dxa"/>
              <w:end w:w="95" w:type="dxa"/>
            </w:tcMar>
            <w:shd w:val="clear" w:fill="F5F8FC"/>
          </w:tcPr>
          <w:p>
            <w:pPr>
              <w:spacing w:after="0"/>
            </w:pPr>
            <w:r>
              <w:rPr>
                <w:b/>
                <w:sz w:val="15"/>
              </w:rPr>
              <w:t>Information disclosure</w:t>
            </w:r>
          </w:p>
        </w:tc>
        <w:tc>
          <w:tcPr>
            <w:tcW w:type="dxa" w:w="1973"/>
            <w:tcMar>
              <w:top w:w="60" w:type="dxa"/>
              <w:start w:w="95" w:type="dxa"/>
              <w:bottom w:w="60" w:type="dxa"/>
              <w:end w:w="95" w:type="dxa"/>
            </w:tcMar>
            <w:shd w:val="clear" w:fill="F5F8FC"/>
          </w:tcPr>
          <w:p>
            <w:pPr>
              <w:spacing w:after="0"/>
            </w:pPr>
            <w:r>
              <w:rPr>
                <w:sz w:val="15"/>
              </w:rPr>
              <w:t>Data exfiltration through reporting.</w:t>
            </w:r>
          </w:p>
        </w:tc>
        <w:tc>
          <w:tcPr>
            <w:tcW w:type="dxa" w:w="4538"/>
            <w:tcMar>
              <w:top w:w="60" w:type="dxa"/>
              <w:start w:w="95" w:type="dxa"/>
              <w:bottom w:w="60" w:type="dxa"/>
              <w:end w:w="95" w:type="dxa"/>
            </w:tcMar>
            <w:shd w:val="clear" w:fill="F5F8FC"/>
          </w:tcPr>
          <w:p>
            <w:pPr>
              <w:spacing w:after="0"/>
            </w:pPr>
            <w:r>
              <w:rPr>
                <w:sz w:val="15"/>
              </w:rPr>
              <w:t>Power BI row-level security mirrors Docaya scope; no direct dataset access; export controls and audit on subscriptions.</w:t>
            </w:r>
          </w:p>
        </w:tc>
        <w:tc>
          <w:tcPr>
            <w:tcW w:type="dxa" w:w="1973"/>
            <w:tcMar>
              <w:top w:w="60" w:type="dxa"/>
              <w:start w:w="95" w:type="dxa"/>
              <w:bottom w:w="60" w:type="dxa"/>
              <w:end w:w="95" w:type="dxa"/>
            </w:tcMar>
            <w:shd w:val="clear" w:fill="F5F8FC"/>
          </w:tcPr>
          <w:p>
            <w:pPr>
              <w:spacing w:after="0"/>
            </w:pPr>
            <w:r>
              <w:rPr>
                <w:sz w:val="15"/>
              </w:rPr>
              <w:t>RLS conformance test</w:t>
            </w:r>
          </w:p>
        </w:tc>
      </w:tr>
      <w:tr>
        <w:trPr>
          <w:cantSplit/>
        </w:trPr>
        <w:tc>
          <w:tcPr>
            <w:tcW w:type="dxa" w:w="1381"/>
            <w:tcMar>
              <w:top w:w="60" w:type="dxa"/>
              <w:start w:w="95" w:type="dxa"/>
              <w:bottom w:w="60" w:type="dxa"/>
              <w:end w:w="95" w:type="dxa"/>
            </w:tcMar>
          </w:tcPr>
          <w:p>
            <w:pPr>
              <w:spacing w:after="0"/>
            </w:pPr>
            <w:r>
              <w:rPr>
                <w:b/>
                <w:sz w:val="15"/>
              </w:rPr>
              <w:t>Denial of service</w:t>
            </w:r>
          </w:p>
        </w:tc>
        <w:tc>
          <w:tcPr>
            <w:tcW w:type="dxa" w:w="1973"/>
            <w:tcMar>
              <w:top w:w="60" w:type="dxa"/>
              <w:start w:w="95" w:type="dxa"/>
              <w:bottom w:w="60" w:type="dxa"/>
              <w:end w:w="95" w:type="dxa"/>
            </w:tcMar>
          </w:tcPr>
          <w:p>
            <w:pPr>
              <w:spacing w:after="0"/>
            </w:pPr>
            <w:r>
              <w:rPr>
                <w:sz w:val="15"/>
              </w:rPr>
              <w:t>Upload or query flood.</w:t>
            </w:r>
          </w:p>
        </w:tc>
        <w:tc>
          <w:tcPr>
            <w:tcW w:type="dxa" w:w="4538"/>
            <w:tcMar>
              <w:top w:w="60" w:type="dxa"/>
              <w:start w:w="95" w:type="dxa"/>
              <w:bottom w:w="60" w:type="dxa"/>
              <w:end w:w="95" w:type="dxa"/>
            </w:tcMar>
          </w:tcPr>
          <w:p>
            <w:pPr>
              <w:spacing w:after="0"/>
            </w:pPr>
            <w:r>
              <w:rPr>
                <w:sz w:val="15"/>
              </w:rPr>
              <w:t>WAF rate limiting, APIM throttling per key and per user, 100 MB single-file cap, queue smoothing and backpressure.</w:t>
            </w:r>
          </w:p>
        </w:tc>
        <w:tc>
          <w:tcPr>
            <w:tcW w:type="dxa" w:w="1973"/>
            <w:tcMar>
              <w:top w:w="60" w:type="dxa"/>
              <w:start w:w="95" w:type="dxa"/>
              <w:bottom w:w="60" w:type="dxa"/>
              <w:end w:w="95" w:type="dxa"/>
            </w:tcMar>
          </w:tcPr>
          <w:p>
            <w:pPr>
              <w:spacing w:after="0"/>
            </w:pPr>
            <w:r>
              <w:rPr>
                <w:sz w:val="15"/>
              </w:rPr>
              <w:t>Load test</w:t>
            </w:r>
          </w:p>
        </w:tc>
      </w:tr>
      <w:tr>
        <w:trPr>
          <w:cantSplit/>
        </w:trPr>
        <w:tc>
          <w:tcPr>
            <w:tcW w:type="dxa" w:w="1381"/>
            <w:tcMar>
              <w:top w:w="60" w:type="dxa"/>
              <w:start w:w="95" w:type="dxa"/>
              <w:bottom w:w="60" w:type="dxa"/>
              <w:end w:w="95" w:type="dxa"/>
            </w:tcMar>
            <w:shd w:val="clear" w:fill="F5F8FC"/>
          </w:tcPr>
          <w:p>
            <w:pPr>
              <w:spacing w:after="0"/>
            </w:pPr>
            <w:r>
              <w:rPr>
                <w:b/>
                <w:sz w:val="15"/>
              </w:rPr>
              <w:t>Elevation of privilege</w:t>
            </w:r>
          </w:p>
        </w:tc>
        <w:tc>
          <w:tcPr>
            <w:tcW w:type="dxa" w:w="1973"/>
            <w:tcMar>
              <w:top w:w="60" w:type="dxa"/>
              <w:start w:w="95" w:type="dxa"/>
              <w:bottom w:w="60" w:type="dxa"/>
              <w:end w:w="95" w:type="dxa"/>
            </w:tcMar>
            <w:shd w:val="clear" w:fill="F5F8FC"/>
          </w:tcPr>
          <w:p>
            <w:pPr>
              <w:spacing w:after="0"/>
            </w:pPr>
            <w:r>
              <w:rPr>
                <w:sz w:val="15"/>
              </w:rPr>
              <w:t>Service identity used to bypass a denied user decision.</w:t>
            </w:r>
          </w:p>
        </w:tc>
        <w:tc>
          <w:tcPr>
            <w:tcW w:type="dxa" w:w="4538"/>
            <w:tcMar>
              <w:top w:w="60" w:type="dxa"/>
              <w:start w:w="95" w:type="dxa"/>
              <w:bottom w:w="60" w:type="dxa"/>
              <w:end w:w="95" w:type="dxa"/>
            </w:tcMar>
            <w:shd w:val="clear" w:fill="F5F8FC"/>
          </w:tcPr>
          <w:p>
            <w:pPr>
              <w:spacing w:after="0"/>
            </w:pPr>
            <w:r>
              <w:rPr>
                <w:sz w:val="15"/>
              </w:rPr>
              <w:t>A denied decision means the adapter is never invoked; no code path reaches a provider call without a prior permit.</w:t>
            </w:r>
          </w:p>
        </w:tc>
        <w:tc>
          <w:tcPr>
            <w:tcW w:type="dxa" w:w="1973"/>
            <w:tcMar>
              <w:top w:w="60" w:type="dxa"/>
              <w:start w:w="95" w:type="dxa"/>
              <w:bottom w:w="60" w:type="dxa"/>
              <w:end w:w="95" w:type="dxa"/>
            </w:tcMar>
            <w:shd w:val="clear" w:fill="F5F8FC"/>
          </w:tcPr>
          <w:p>
            <w:pPr>
              <w:spacing w:after="0"/>
            </w:pPr>
            <w:r>
              <w:rPr>
                <w:sz w:val="15"/>
              </w:rPr>
              <w:t>Architecture test + security test</w:t>
            </w:r>
          </w:p>
        </w:tc>
      </w:tr>
      <w:tr>
        <w:trPr>
          <w:cantSplit/>
        </w:trPr>
        <w:tc>
          <w:tcPr>
            <w:tcW w:type="dxa" w:w="1381"/>
            <w:tcMar>
              <w:top w:w="60" w:type="dxa"/>
              <w:start w:w="95" w:type="dxa"/>
              <w:bottom w:w="60" w:type="dxa"/>
              <w:end w:w="95" w:type="dxa"/>
            </w:tcMar>
          </w:tcPr>
          <w:p>
            <w:pPr>
              <w:spacing w:after="0"/>
            </w:pPr>
            <w:r>
              <w:rPr>
                <w:b/>
                <w:sz w:val="15"/>
              </w:rPr>
              <w:t>Elevation of privilege</w:t>
            </w:r>
          </w:p>
        </w:tc>
        <w:tc>
          <w:tcPr>
            <w:tcW w:type="dxa" w:w="1973"/>
            <w:tcMar>
              <w:top w:w="60" w:type="dxa"/>
              <w:start w:w="95" w:type="dxa"/>
              <w:bottom w:w="60" w:type="dxa"/>
              <w:end w:w="95" w:type="dxa"/>
            </w:tcMar>
          </w:tcPr>
          <w:p>
            <w:pPr>
              <w:spacing w:after="0"/>
            </w:pPr>
            <w:r>
              <w:rPr>
                <w:sz w:val="15"/>
              </w:rPr>
              <w:t>Malicious upload executing downstream.</w:t>
            </w:r>
          </w:p>
        </w:tc>
        <w:tc>
          <w:tcPr>
            <w:tcW w:type="dxa" w:w="4538"/>
            <w:tcMar>
              <w:top w:w="60" w:type="dxa"/>
              <w:start w:w="95" w:type="dxa"/>
              <w:bottom w:w="60" w:type="dxa"/>
              <w:end w:w="95" w:type="dxa"/>
            </w:tcMar>
          </w:tcPr>
          <w:p>
            <w:pPr>
              <w:spacing w:after="0"/>
            </w:pPr>
            <w:r>
              <w:rPr>
                <w:sz w:val="15"/>
              </w:rPr>
              <w:t>Extension and signature validation, malware scan, DLP, quarantine until clean, no server-side rendering of untrusted content.</w:t>
            </w:r>
          </w:p>
        </w:tc>
        <w:tc>
          <w:tcPr>
            <w:tcW w:type="dxa" w:w="1973"/>
            <w:tcMar>
              <w:top w:w="60" w:type="dxa"/>
              <w:start w:w="95" w:type="dxa"/>
              <w:bottom w:w="60" w:type="dxa"/>
              <w:end w:w="95" w:type="dxa"/>
            </w:tcMar>
          </w:tcPr>
          <w:p>
            <w:pPr>
              <w:spacing w:after="0"/>
            </w:pPr>
            <w:r>
              <w:rPr>
                <w:sz w:val="15"/>
              </w:rPr>
              <w:t>Malicious file corpus test</w:t>
            </w:r>
          </w:p>
        </w:tc>
      </w:tr>
      <w:tr>
        <w:trPr>
          <w:cantSplit/>
        </w:trPr>
        <w:tc>
          <w:tcPr>
            <w:tcW w:type="dxa" w:w="1381"/>
            <w:tcMar>
              <w:top w:w="60" w:type="dxa"/>
              <w:start w:w="95" w:type="dxa"/>
              <w:bottom w:w="60" w:type="dxa"/>
              <w:end w:w="95" w:type="dxa"/>
            </w:tcMar>
            <w:shd w:val="clear" w:fill="F5F8FC"/>
          </w:tcPr>
          <w:p>
            <w:pPr>
              <w:spacing w:after="0"/>
            </w:pPr>
            <w:r>
              <w:rPr>
                <w:b/>
                <w:sz w:val="15"/>
              </w:rPr>
              <w:t>Injection</w:t>
            </w:r>
          </w:p>
        </w:tc>
        <w:tc>
          <w:tcPr>
            <w:tcW w:type="dxa" w:w="1973"/>
            <w:tcMar>
              <w:top w:w="60" w:type="dxa"/>
              <w:start w:w="95" w:type="dxa"/>
              <w:bottom w:w="60" w:type="dxa"/>
              <w:end w:w="95" w:type="dxa"/>
            </w:tcMar>
            <w:shd w:val="clear" w:fill="F5F8FC"/>
          </w:tcPr>
          <w:p>
            <w:pPr>
              <w:spacing w:after="0"/>
            </w:pPr>
            <w:r>
              <w:rPr>
                <w:sz w:val="15"/>
              </w:rPr>
              <w:t>Filter or query injection into search.</w:t>
            </w:r>
          </w:p>
        </w:tc>
        <w:tc>
          <w:tcPr>
            <w:tcW w:type="dxa" w:w="4538"/>
            <w:tcMar>
              <w:top w:w="60" w:type="dxa"/>
              <w:start w:w="95" w:type="dxa"/>
              <w:bottom w:w="60" w:type="dxa"/>
              <w:end w:w="95" w:type="dxa"/>
            </w:tcMar>
            <w:shd w:val="clear" w:fill="F5F8FC"/>
          </w:tcPr>
          <w:p>
            <w:pPr>
              <w:spacing w:after="0"/>
            </w:pPr>
            <w:r>
              <w:rPr>
                <w:sz w:val="15"/>
              </w:rPr>
              <w:t>Filters composed server-side only; free text parameterised and escaped; documentStatus constraint appended unconditionally.</w:t>
            </w:r>
          </w:p>
        </w:tc>
        <w:tc>
          <w:tcPr>
            <w:tcW w:type="dxa" w:w="1973"/>
            <w:tcMar>
              <w:top w:w="60" w:type="dxa"/>
              <w:start w:w="95" w:type="dxa"/>
              <w:bottom w:w="60" w:type="dxa"/>
              <w:end w:w="95" w:type="dxa"/>
            </w:tcMar>
            <w:shd w:val="clear" w:fill="F5F8FC"/>
          </w:tcPr>
          <w:p>
            <w:pPr>
              <w:spacing w:after="0"/>
            </w:pPr>
            <w:r>
              <w:rPr>
                <w:sz w:val="15"/>
              </w:rPr>
              <w:t>Injection test suite</w:t>
            </w:r>
          </w:p>
        </w:tc>
      </w:tr>
    </w:tbl>
    <w:p>
      <w:pPr>
        <w:spacing w:after="40"/>
      </w:pPr>
    </w:p>
    <w:p>
      <w:pPr>
        <w:pStyle w:val="Heading2"/>
      </w:pPr>
      <w:r>
        <w:t>15.3  Secure Development Lifecycle</w:t>
      </w:r>
    </w:p>
    <w:p>
      <w:pPr>
        <w:pStyle w:val="ListBullet"/>
        <w:spacing w:after="50"/>
        <w:ind w:left="351" w:hanging="193"/>
      </w:pPr>
      <w:r>
        <w:rPr>
          <w:sz w:val="18"/>
        </w:rPr>
        <w:t>Threat model reviewed and updated at the start of each phase that introduces a new trust boundary or data flow.</w:t>
      </w:r>
    </w:p>
    <w:p>
      <w:pPr>
        <w:pStyle w:val="ListBullet"/>
        <w:spacing w:after="50"/>
        <w:ind w:left="351" w:hanging="193"/>
      </w:pPr>
      <w:r>
        <w:rPr>
          <w:sz w:val="18"/>
        </w:rPr>
        <w:t>Architecture tests in CI enforce the dependency rule — a provider SDK reference inside Docaya.Domain fails the build.</w:t>
      </w:r>
    </w:p>
    <w:p>
      <w:pPr>
        <w:pStyle w:val="ListBullet"/>
        <w:spacing w:after="50"/>
        <w:ind w:left="351" w:hanging="193"/>
      </w:pPr>
      <w:r>
        <w:rPr>
          <w:sz w:val="18"/>
        </w:rPr>
        <w:t>SAST, dependency, secret, container and IaC scanning run on every pull request; findings above the agreed threshold block merge.</w:t>
      </w:r>
    </w:p>
    <w:p>
      <w:pPr>
        <w:pStyle w:val="ListBullet"/>
        <w:spacing w:after="50"/>
        <w:ind w:left="351" w:hanging="193"/>
      </w:pPr>
      <w:r>
        <w:rPr>
          <w:sz w:val="18"/>
        </w:rPr>
        <w:t>An SBOM is generated per release and shipped inside the release package alongside the vulnerability report.</w:t>
      </w:r>
    </w:p>
    <w:p>
      <w:pPr>
        <w:pStyle w:val="ListBullet"/>
        <w:spacing w:after="50"/>
        <w:ind w:left="351" w:hanging="193"/>
      </w:pPr>
      <w:r>
        <w:rPr>
          <w:sz w:val="18"/>
        </w:rPr>
        <w:t>Security test cases live beside the code in tests/security and include the access-control abuse cases listed in the threat model.</w:t>
      </w:r>
    </w:p>
    <w:p>
      <w:pPr>
        <w:pStyle w:val="ListBullet"/>
        <w:spacing w:after="50"/>
        <w:ind w:left="351" w:hanging="193"/>
      </w:pPr>
      <w:r>
        <w:rPr>
          <w:sz w:val="18"/>
        </w:rPr>
        <w:t>Penetration test findings are tracked to closure with retest evidence before production sign-off.</w:t>
      </w:r>
    </w:p>
    <w:p>
      <w:r>
        <w:br w:type="page"/>
      </w:r>
    </w:p>
    <w:p>
      <w:pPr>
        <w:pStyle w:val="Heading1"/>
        <w:pBdr>
          <w:bottom w:val="single" w:sz="8" w:space="3" w:color="D6DEEA"/>
        </w:pBdr>
      </w:pPr>
      <w:r>
        <w:t>16.  Network Architecture</w:t>
      </w:r>
    </w:p>
    <w:p>
      <w:pPr>
        <w:spacing w:after="100"/>
      </w:pPr>
      <w:r>
        <w:rPr>
          <w:b w:val="0"/>
          <w:i w:val="0"/>
          <w:sz w:val="18"/>
        </w:rPr>
        <w:t>The network is designed on zero-trust principles: one controlled public ingress, private-only connectivity to every data service, segmented subnets with default-deny rules, private DNS so internal resolution never leaves the virtual network, and explicitly allow-listed egress to Microsoft 365. No client ever reaches a data store directly.</w:t>
      </w: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5276214"/>
            <wp:docPr id="16" name="Picture 16"/>
            <wp:cNvGraphicFramePr>
              <a:graphicFrameLocks noChangeAspect="1"/>
            </wp:cNvGraphicFramePr>
            <a:graphic>
              <a:graphicData uri="http://schemas.openxmlformats.org/drawingml/2006/picture">
                <pic:pic>
                  <pic:nvPicPr>
                    <pic:cNvPr id="0" name="18_network.png"/>
                    <pic:cNvPicPr/>
                  </pic:nvPicPr>
                  <pic:blipFill>
                    <a:blip r:embed="rId24"/>
                    <a:stretch>
                      <a:fillRect/>
                    </a:stretch>
                  </pic:blipFill>
                  <pic:spPr>
                    <a:xfrm>
                      <a:off x="0" y="0"/>
                      <a:ext cx="9576000" cy="5276214"/>
                    </a:xfrm>
                    <a:prstGeom prst="rect"/>
                  </pic:spPr>
                </pic:pic>
              </a:graphicData>
            </a:graphic>
          </wp:inline>
        </w:drawing>
      </w:r>
    </w:p>
    <w:p>
      <w:pPr>
        <w:spacing w:after="180"/>
        <w:jc w:val="center"/>
      </w:pPr>
      <w:r>
        <w:rPr>
          <w:i/>
          <w:color w:val="5A6B85"/>
          <w:sz w:val="15"/>
        </w:rPr>
        <w:t>Figure 18 — Subnet segmentation, private endpoints, controlled Microsoft 365 egress and the five trust boundaries.</w:t>
      </w:r>
    </w:p>
    <w:p>
      <w:pPr>
        <w:sectPr>
          <w:pgSz w:w="16838" w:h="11906" w:orient="landscape"/>
          <w:pgMar w:top="737" w:right="794" w:bottom="680" w:left="794" w:header="720" w:footer="720" w:gutter="0"/>
          <w:cols w:space="720"/>
          <w:docGrid w:linePitch="360"/>
        </w:sectPr>
      </w:pPr>
    </w:p>
    <w:p>
      <w:pPr>
        <w:pStyle w:val="Heading2"/>
      </w:pPr>
      <w:r>
        <w:t>16.1  Subnet Design</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1381"/>
            <w:shd w:val="clear" w:fill="0F1B33"/>
            <w:tcMar>
              <w:top w:w="70" w:type="dxa"/>
              <w:start w:w="95" w:type="dxa"/>
              <w:bottom w:w="70" w:type="dxa"/>
              <w:end w:w="95" w:type="dxa"/>
            </w:tcMar>
          </w:tcPr>
          <w:p>
            <w:pPr>
              <w:spacing w:after="0"/>
            </w:pPr>
            <w:r>
              <w:rPr>
                <w:b/>
                <w:color w:val="FFFFFF"/>
                <w:sz w:val="16"/>
              </w:rPr>
              <w:t>Subnet</w:t>
            </w:r>
          </w:p>
        </w:tc>
        <w:tc>
          <w:tcPr>
            <w:tcW w:type="dxa" w:w="2959"/>
            <w:shd w:val="clear" w:fill="0F1B33"/>
            <w:tcMar>
              <w:top w:w="70" w:type="dxa"/>
              <w:start w:w="95" w:type="dxa"/>
              <w:bottom w:w="70" w:type="dxa"/>
              <w:end w:w="95" w:type="dxa"/>
            </w:tcMar>
          </w:tcPr>
          <w:p>
            <w:pPr>
              <w:spacing w:after="0"/>
            </w:pPr>
            <w:r>
              <w:rPr>
                <w:b/>
                <w:color w:val="FFFFFF"/>
                <w:sz w:val="16"/>
              </w:rPr>
              <w:t>Hosts</w:t>
            </w:r>
          </w:p>
        </w:tc>
        <w:tc>
          <w:tcPr>
            <w:tcW w:type="dxa" w:w="2762"/>
            <w:shd w:val="clear" w:fill="0F1B33"/>
            <w:tcMar>
              <w:top w:w="70" w:type="dxa"/>
              <w:start w:w="95" w:type="dxa"/>
              <w:bottom w:w="70" w:type="dxa"/>
              <w:end w:w="95" w:type="dxa"/>
            </w:tcMar>
          </w:tcPr>
          <w:p>
            <w:pPr>
              <w:spacing w:after="0"/>
            </w:pPr>
            <w:r>
              <w:rPr>
                <w:b/>
                <w:color w:val="FFFFFF"/>
                <w:sz w:val="16"/>
              </w:rPr>
              <w:t>Inbound permitted from</w:t>
            </w:r>
          </w:p>
        </w:tc>
        <w:tc>
          <w:tcPr>
            <w:tcW w:type="dxa" w:w="2762"/>
            <w:shd w:val="clear" w:fill="0F1B33"/>
            <w:tcMar>
              <w:top w:w="70" w:type="dxa"/>
              <w:start w:w="95" w:type="dxa"/>
              <w:bottom w:w="70" w:type="dxa"/>
              <w:end w:w="95" w:type="dxa"/>
            </w:tcMar>
          </w:tcPr>
          <w:p>
            <w:pPr>
              <w:spacing w:after="0"/>
            </w:pPr>
            <w:r>
              <w:rPr>
                <w:b/>
                <w:color w:val="FFFFFF"/>
                <w:sz w:val="16"/>
              </w:rPr>
              <w:t>Outbound permitted to</w:t>
            </w:r>
          </w:p>
        </w:tc>
      </w:tr>
      <w:tr>
        <w:trPr>
          <w:cantSplit/>
        </w:trPr>
        <w:tc>
          <w:tcPr>
            <w:tcW w:type="dxa" w:w="1381"/>
            <w:tcMar>
              <w:top w:w="60" w:type="dxa"/>
              <w:start w:w="95" w:type="dxa"/>
              <w:bottom w:w="60" w:type="dxa"/>
              <w:end w:w="95" w:type="dxa"/>
            </w:tcMar>
          </w:tcPr>
          <w:p>
            <w:pPr>
              <w:spacing w:after="0"/>
            </w:pPr>
            <w:r>
              <w:rPr>
                <w:b/>
                <w:sz w:val="16"/>
              </w:rPr>
              <w:t>snet-edge</w:t>
            </w:r>
          </w:p>
        </w:tc>
        <w:tc>
          <w:tcPr>
            <w:tcW w:type="dxa" w:w="2959"/>
            <w:tcMar>
              <w:top w:w="60" w:type="dxa"/>
              <w:start w:w="95" w:type="dxa"/>
              <w:bottom w:w="60" w:type="dxa"/>
              <w:end w:w="95" w:type="dxa"/>
            </w:tcMar>
          </w:tcPr>
          <w:p>
            <w:pPr>
              <w:spacing w:after="0"/>
            </w:pPr>
            <w:r>
              <w:rPr>
                <w:sz w:val="16"/>
              </w:rPr>
              <w:t>API Management (internal mode)</w:t>
            </w:r>
          </w:p>
        </w:tc>
        <w:tc>
          <w:tcPr>
            <w:tcW w:type="dxa" w:w="2762"/>
            <w:tcMar>
              <w:top w:w="60" w:type="dxa"/>
              <w:start w:w="95" w:type="dxa"/>
              <w:bottom w:w="60" w:type="dxa"/>
              <w:end w:w="95" w:type="dxa"/>
            </w:tcMar>
          </w:tcPr>
          <w:p>
            <w:pPr>
              <w:spacing w:after="0"/>
            </w:pPr>
            <w:r>
              <w:rPr>
                <w:sz w:val="16"/>
              </w:rPr>
              <w:t>Front Door only</w:t>
            </w:r>
          </w:p>
        </w:tc>
        <w:tc>
          <w:tcPr>
            <w:tcW w:type="dxa" w:w="2762"/>
            <w:tcMar>
              <w:top w:w="60" w:type="dxa"/>
              <w:start w:w="95" w:type="dxa"/>
              <w:bottom w:w="60" w:type="dxa"/>
              <w:end w:w="95" w:type="dxa"/>
            </w:tcMar>
          </w:tcPr>
          <w:p>
            <w:pPr>
              <w:spacing w:after="0"/>
            </w:pPr>
            <w:r>
              <w:rPr>
                <w:sz w:val="16"/>
              </w:rPr>
              <w:t>snet-app</w:t>
            </w:r>
          </w:p>
        </w:tc>
      </w:tr>
      <w:tr>
        <w:trPr>
          <w:cantSplit/>
        </w:trPr>
        <w:tc>
          <w:tcPr>
            <w:tcW w:type="dxa" w:w="1381"/>
            <w:tcMar>
              <w:top w:w="60" w:type="dxa"/>
              <w:start w:w="95" w:type="dxa"/>
              <w:bottom w:w="60" w:type="dxa"/>
              <w:end w:w="95" w:type="dxa"/>
            </w:tcMar>
            <w:shd w:val="clear" w:fill="F5F8FC"/>
          </w:tcPr>
          <w:p>
            <w:pPr>
              <w:spacing w:after="0"/>
            </w:pPr>
            <w:r>
              <w:rPr>
                <w:b/>
                <w:sz w:val="16"/>
              </w:rPr>
              <w:t>snet-app</w:t>
            </w:r>
          </w:p>
        </w:tc>
        <w:tc>
          <w:tcPr>
            <w:tcW w:type="dxa" w:w="2959"/>
            <w:tcMar>
              <w:top w:w="60" w:type="dxa"/>
              <w:start w:w="95" w:type="dxa"/>
              <w:bottom w:w="60" w:type="dxa"/>
              <w:end w:w="95" w:type="dxa"/>
            </w:tcMar>
            <w:shd w:val="clear" w:fill="F5F8FC"/>
          </w:tcPr>
          <w:p>
            <w:pPr>
              <w:spacing w:after="0"/>
            </w:pPr>
            <w:r>
              <w:rPr>
                <w:sz w:val="16"/>
              </w:rPr>
              <w:t>Container Apps — API and BFF</w:t>
            </w:r>
          </w:p>
        </w:tc>
        <w:tc>
          <w:tcPr>
            <w:tcW w:type="dxa" w:w="2762"/>
            <w:tcMar>
              <w:top w:w="60" w:type="dxa"/>
              <w:start w:w="95" w:type="dxa"/>
              <w:bottom w:w="60" w:type="dxa"/>
              <w:end w:w="95" w:type="dxa"/>
            </w:tcMar>
            <w:shd w:val="clear" w:fill="F5F8FC"/>
          </w:tcPr>
          <w:p>
            <w:pPr>
              <w:spacing w:after="0"/>
            </w:pPr>
            <w:r>
              <w:rPr>
                <w:sz w:val="16"/>
              </w:rPr>
              <w:t>snet-edge only</w:t>
            </w:r>
          </w:p>
        </w:tc>
        <w:tc>
          <w:tcPr>
            <w:tcW w:type="dxa" w:w="2762"/>
            <w:tcMar>
              <w:top w:w="60" w:type="dxa"/>
              <w:start w:w="95" w:type="dxa"/>
              <w:bottom w:w="60" w:type="dxa"/>
              <w:end w:w="95" w:type="dxa"/>
            </w:tcMar>
            <w:shd w:val="clear" w:fill="F5F8FC"/>
          </w:tcPr>
          <w:p>
            <w:pPr>
              <w:spacing w:after="0"/>
            </w:pPr>
            <w:r>
              <w:rPr>
                <w:sz w:val="16"/>
              </w:rPr>
              <w:t>snet-pe, Service Bus, allow-listed Graph</w:t>
            </w:r>
          </w:p>
        </w:tc>
      </w:tr>
      <w:tr>
        <w:trPr>
          <w:cantSplit/>
        </w:trPr>
        <w:tc>
          <w:tcPr>
            <w:tcW w:type="dxa" w:w="1381"/>
            <w:tcMar>
              <w:top w:w="60" w:type="dxa"/>
              <w:start w:w="95" w:type="dxa"/>
              <w:bottom w:w="60" w:type="dxa"/>
              <w:end w:w="95" w:type="dxa"/>
            </w:tcMar>
          </w:tcPr>
          <w:p>
            <w:pPr>
              <w:spacing w:after="0"/>
            </w:pPr>
            <w:r>
              <w:rPr>
                <w:b/>
                <w:sz w:val="16"/>
              </w:rPr>
              <w:t>snet-func</w:t>
            </w:r>
          </w:p>
        </w:tc>
        <w:tc>
          <w:tcPr>
            <w:tcW w:type="dxa" w:w="2959"/>
            <w:tcMar>
              <w:top w:w="60" w:type="dxa"/>
              <w:start w:w="95" w:type="dxa"/>
              <w:bottom w:w="60" w:type="dxa"/>
              <w:end w:w="95" w:type="dxa"/>
            </w:tcMar>
          </w:tcPr>
          <w:p>
            <w:pPr>
              <w:spacing w:after="0"/>
            </w:pPr>
            <w:r>
              <w:rPr>
                <w:sz w:val="16"/>
              </w:rPr>
              <w:t>Azure Functions — workers</w:t>
            </w:r>
          </w:p>
        </w:tc>
        <w:tc>
          <w:tcPr>
            <w:tcW w:type="dxa" w:w="2762"/>
            <w:tcMar>
              <w:top w:w="60" w:type="dxa"/>
              <w:start w:w="95" w:type="dxa"/>
              <w:bottom w:w="60" w:type="dxa"/>
              <w:end w:w="95" w:type="dxa"/>
            </w:tcMar>
          </w:tcPr>
          <w:p>
            <w:pPr>
              <w:spacing w:after="0"/>
            </w:pPr>
            <w:r>
              <w:rPr>
                <w:sz w:val="16"/>
              </w:rPr>
              <w:t>Service Bus, timer triggers</w:t>
            </w:r>
          </w:p>
        </w:tc>
        <w:tc>
          <w:tcPr>
            <w:tcW w:type="dxa" w:w="2762"/>
            <w:tcMar>
              <w:top w:w="60" w:type="dxa"/>
              <w:start w:w="95" w:type="dxa"/>
              <w:bottom w:w="60" w:type="dxa"/>
              <w:end w:w="95" w:type="dxa"/>
            </w:tcMar>
          </w:tcPr>
          <w:p>
            <w:pPr>
              <w:spacing w:after="0"/>
            </w:pPr>
            <w:r>
              <w:rPr>
                <w:sz w:val="16"/>
              </w:rPr>
              <w:t>snet-pe, allow-listed Graph and embedding endpoint</w:t>
            </w:r>
          </w:p>
        </w:tc>
      </w:tr>
      <w:tr>
        <w:trPr>
          <w:cantSplit/>
        </w:trPr>
        <w:tc>
          <w:tcPr>
            <w:tcW w:type="dxa" w:w="1381"/>
            <w:tcMar>
              <w:top w:w="60" w:type="dxa"/>
              <w:start w:w="95" w:type="dxa"/>
              <w:bottom w:w="60" w:type="dxa"/>
              <w:end w:w="95" w:type="dxa"/>
            </w:tcMar>
            <w:shd w:val="clear" w:fill="F5F8FC"/>
          </w:tcPr>
          <w:p>
            <w:pPr>
              <w:spacing w:after="0"/>
            </w:pPr>
            <w:r>
              <w:rPr>
                <w:b/>
                <w:sz w:val="16"/>
              </w:rPr>
              <w:t>snet-pe</w:t>
            </w:r>
          </w:p>
        </w:tc>
        <w:tc>
          <w:tcPr>
            <w:tcW w:type="dxa" w:w="2959"/>
            <w:tcMar>
              <w:top w:w="60" w:type="dxa"/>
              <w:start w:w="95" w:type="dxa"/>
              <w:bottom w:w="60" w:type="dxa"/>
              <w:end w:w="95" w:type="dxa"/>
            </w:tcMar>
            <w:shd w:val="clear" w:fill="F5F8FC"/>
          </w:tcPr>
          <w:p>
            <w:pPr>
              <w:spacing w:after="0"/>
            </w:pPr>
            <w:r>
              <w:rPr>
                <w:sz w:val="16"/>
              </w:rPr>
              <w:t>Private endpoints: SQL, Blob, Key Vault, AI Search, Service Bus, SignalR</w:t>
            </w:r>
          </w:p>
        </w:tc>
        <w:tc>
          <w:tcPr>
            <w:tcW w:type="dxa" w:w="2762"/>
            <w:tcMar>
              <w:top w:w="60" w:type="dxa"/>
              <w:start w:w="95" w:type="dxa"/>
              <w:bottom w:w="60" w:type="dxa"/>
              <w:end w:w="95" w:type="dxa"/>
            </w:tcMar>
            <w:shd w:val="clear" w:fill="F5F8FC"/>
          </w:tcPr>
          <w:p>
            <w:pPr>
              <w:spacing w:after="0"/>
            </w:pPr>
            <w:r>
              <w:rPr>
                <w:sz w:val="16"/>
              </w:rPr>
              <w:t>snet-app, snet-func</w:t>
            </w:r>
          </w:p>
        </w:tc>
        <w:tc>
          <w:tcPr>
            <w:tcW w:type="dxa" w:w="2762"/>
            <w:tcMar>
              <w:top w:w="60" w:type="dxa"/>
              <w:start w:w="95" w:type="dxa"/>
              <w:bottom w:w="60" w:type="dxa"/>
              <w:end w:w="95" w:type="dxa"/>
            </w:tcMar>
            <w:shd w:val="clear" w:fill="F5F8FC"/>
          </w:tcPr>
          <w:p>
            <w:pPr>
              <w:spacing w:after="0"/>
            </w:pPr>
            <w:r>
              <w:rPr>
                <w:sz w:val="16"/>
              </w:rPr>
              <w:t>—</w:t>
            </w:r>
          </w:p>
        </w:tc>
      </w:tr>
      <w:tr>
        <w:trPr>
          <w:cantSplit/>
        </w:trPr>
        <w:tc>
          <w:tcPr>
            <w:tcW w:type="dxa" w:w="1381"/>
            <w:tcMar>
              <w:top w:w="60" w:type="dxa"/>
              <w:start w:w="95" w:type="dxa"/>
              <w:bottom w:w="60" w:type="dxa"/>
              <w:end w:w="95" w:type="dxa"/>
            </w:tcMar>
          </w:tcPr>
          <w:p>
            <w:pPr>
              <w:spacing w:after="0"/>
            </w:pPr>
            <w:r>
              <w:rPr>
                <w:b/>
                <w:sz w:val="16"/>
              </w:rPr>
              <w:t>snet-mgmt</w:t>
            </w:r>
          </w:p>
        </w:tc>
        <w:tc>
          <w:tcPr>
            <w:tcW w:type="dxa" w:w="2959"/>
            <w:tcMar>
              <w:top w:w="60" w:type="dxa"/>
              <w:start w:w="95" w:type="dxa"/>
              <w:bottom w:w="60" w:type="dxa"/>
              <w:end w:w="95" w:type="dxa"/>
            </w:tcMar>
          </w:tcPr>
          <w:p>
            <w:pPr>
              <w:spacing w:after="0"/>
            </w:pPr>
            <w:r>
              <w:rPr>
                <w:sz w:val="16"/>
              </w:rPr>
              <w:t>Deployment and break-glass connectivity</w:t>
            </w:r>
          </w:p>
        </w:tc>
        <w:tc>
          <w:tcPr>
            <w:tcW w:type="dxa" w:w="2762"/>
            <w:tcMar>
              <w:top w:w="60" w:type="dxa"/>
              <w:start w:w="95" w:type="dxa"/>
              <w:bottom w:w="60" w:type="dxa"/>
              <w:end w:w="95" w:type="dxa"/>
            </w:tcMar>
          </w:tcPr>
          <w:p>
            <w:pPr>
              <w:spacing w:after="0"/>
            </w:pPr>
            <w:r>
              <w:rPr>
                <w:sz w:val="16"/>
              </w:rPr>
              <w:t>Authorised operators via PIM</w:t>
            </w:r>
          </w:p>
        </w:tc>
        <w:tc>
          <w:tcPr>
            <w:tcW w:type="dxa" w:w="2762"/>
            <w:tcMar>
              <w:top w:w="60" w:type="dxa"/>
              <w:start w:w="95" w:type="dxa"/>
              <w:bottom w:w="60" w:type="dxa"/>
              <w:end w:w="95" w:type="dxa"/>
            </w:tcMar>
          </w:tcPr>
          <w:p>
            <w:pPr>
              <w:spacing w:after="0"/>
            </w:pPr>
            <w:r>
              <w:rPr>
                <w:sz w:val="16"/>
              </w:rPr>
              <w:t>Control plane only</w:t>
            </w:r>
          </w:p>
        </w:tc>
      </w:tr>
    </w:tbl>
    <w:p>
      <w:pPr>
        <w:spacing w:after="40"/>
      </w:pPr>
    </w:p>
    <w:p>
      <w:pPr>
        <w:pStyle w:val="Heading2"/>
      </w:pPr>
      <w:r>
        <w:t>16.2  Connectivity Rules</w:t>
      </w:r>
    </w:p>
    <w:p>
      <w:pPr>
        <w:pStyle w:val="ListBullet"/>
        <w:spacing w:after="50"/>
        <w:ind w:left="351" w:hanging="193"/>
      </w:pPr>
      <w:r>
        <w:rPr>
          <w:b/>
          <w:sz w:val="18"/>
        </w:rPr>
        <w:t xml:space="preserve">Single public surface. </w:t>
      </w:r>
      <w:r>
        <w:rPr>
          <w:sz w:val="18"/>
        </w:rPr>
        <w:t>Front Door is the only publicly reachable component. No compute or data resource has a public IP.</w:t>
      </w:r>
    </w:p>
    <w:p>
      <w:pPr>
        <w:pStyle w:val="ListBullet"/>
        <w:spacing w:after="50"/>
        <w:ind w:left="351" w:hanging="193"/>
      </w:pPr>
      <w:r>
        <w:rPr>
          <w:b/>
          <w:sz w:val="18"/>
        </w:rPr>
        <w:t xml:space="preserve">Private-endpoint-only data plane. </w:t>
      </w:r>
      <w:r>
        <w:rPr>
          <w:sz w:val="18"/>
        </w:rPr>
        <w:t>Azure SQL, Blob, Key Vault, Azure AI Search, Service Bus and the embedding endpoint have public network access disabled.</w:t>
      </w:r>
    </w:p>
    <w:p>
      <w:pPr>
        <w:pStyle w:val="ListBullet"/>
        <w:spacing w:after="50"/>
        <w:ind w:left="351" w:hanging="193"/>
      </w:pPr>
      <w:r>
        <w:rPr>
          <w:b/>
          <w:sz w:val="18"/>
        </w:rPr>
        <w:t xml:space="preserve">Private DNS. </w:t>
      </w:r>
      <w:r>
        <w:rPr>
          <w:sz w:val="18"/>
        </w:rPr>
        <w:t>Private DNS zones resolve every service name to a private IP inside the virtual network, so no data-plane traffic traverses the public internet.</w:t>
      </w:r>
    </w:p>
    <w:p>
      <w:pPr>
        <w:pStyle w:val="ListBullet"/>
        <w:spacing w:after="50"/>
        <w:ind w:left="351" w:hanging="193"/>
      </w:pPr>
      <w:r>
        <w:rPr>
          <w:b/>
          <w:sz w:val="18"/>
        </w:rPr>
        <w:t xml:space="preserve">Default-deny NSGs. </w:t>
      </w:r>
      <w:r>
        <w:rPr>
          <w:sz w:val="18"/>
        </w:rPr>
        <w:t>Every subnet denies by default with explicit allows only; flow logs are collected to Log Analytics.</w:t>
      </w:r>
    </w:p>
    <w:p>
      <w:pPr>
        <w:pStyle w:val="ListBullet"/>
        <w:spacing w:after="50"/>
        <w:ind w:left="351" w:hanging="193"/>
      </w:pPr>
      <w:r>
        <w:rPr>
          <w:b/>
          <w:sz w:val="18"/>
        </w:rPr>
        <w:t xml:space="preserve">Controlled egress. </w:t>
      </w:r>
      <w:r>
        <w:rPr>
          <w:sz w:val="18"/>
        </w:rPr>
        <w:t>Outbound access is allow-listed to Microsoft Graph, SharePoint and the approved Microsoft 365 endpoints; there is no general internet egress from workload subnets.</w:t>
      </w:r>
    </w:p>
    <w:p>
      <w:pPr>
        <w:pStyle w:val="ListBullet"/>
        <w:spacing w:after="50"/>
        <w:ind w:left="351" w:hanging="193"/>
      </w:pPr>
      <w:r>
        <w:rPr>
          <w:b/>
          <w:sz w:val="18"/>
        </w:rPr>
        <w:t xml:space="preserve">Connectivity as a release gate. </w:t>
      </w:r>
      <w:r>
        <w:rPr>
          <w:sz w:val="18"/>
        </w:rPr>
        <w:t>Private-endpoint resolution and DNS are verified from the running workload during deployment; failure blocks the release.</w:t>
      </w:r>
    </w:p>
    <w:p>
      <w:pPr>
        <w:pStyle w:val="Heading2"/>
      </w:pPr>
      <w:r>
        <w:t>16.3  Trust Boundaries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493"/>
            <w:shd w:val="clear" w:fill="0F1B33"/>
            <w:tcMar>
              <w:top w:w="70" w:type="dxa"/>
              <w:start w:w="95" w:type="dxa"/>
              <w:bottom w:w="70" w:type="dxa"/>
              <w:end w:w="95" w:type="dxa"/>
            </w:tcMar>
          </w:tcPr>
          <w:p>
            <w:pPr>
              <w:spacing w:after="0"/>
            </w:pPr>
            <w:r>
              <w:rPr>
                <w:b/>
                <w:color w:val="FFFFFF"/>
                <w:sz w:val="16"/>
              </w:rPr>
              <w:t>#</w:t>
            </w:r>
          </w:p>
        </w:tc>
        <w:tc>
          <w:tcPr>
            <w:tcW w:type="dxa" w:w="2170"/>
            <w:shd w:val="clear" w:fill="0F1B33"/>
            <w:tcMar>
              <w:top w:w="70" w:type="dxa"/>
              <w:start w:w="95" w:type="dxa"/>
              <w:bottom w:w="70" w:type="dxa"/>
              <w:end w:w="95" w:type="dxa"/>
            </w:tcMar>
          </w:tcPr>
          <w:p>
            <w:pPr>
              <w:spacing w:after="0"/>
            </w:pPr>
            <w:r>
              <w:rPr>
                <w:b/>
                <w:color w:val="FFFFFF"/>
                <w:sz w:val="16"/>
              </w:rPr>
              <w:t>Boundary</w:t>
            </w:r>
          </w:p>
        </w:tc>
        <w:tc>
          <w:tcPr>
            <w:tcW w:type="dxa" w:w="7201"/>
            <w:shd w:val="clear" w:fill="0F1B33"/>
            <w:tcMar>
              <w:top w:w="70" w:type="dxa"/>
              <w:start w:w="95" w:type="dxa"/>
              <w:bottom w:w="70" w:type="dxa"/>
              <w:end w:w="95" w:type="dxa"/>
            </w:tcMar>
          </w:tcPr>
          <w:p>
            <w:pPr>
              <w:spacing w:after="0"/>
            </w:pPr>
            <w:r>
              <w:rPr>
                <w:b/>
                <w:color w:val="FFFFFF"/>
                <w:sz w:val="16"/>
              </w:rPr>
              <w:t>Control</w:t>
            </w:r>
          </w:p>
        </w:tc>
      </w:tr>
      <w:tr>
        <w:trPr>
          <w:cantSplit/>
        </w:trPr>
        <w:tc>
          <w:tcPr>
            <w:tcW w:type="dxa" w:w="493"/>
            <w:tcMar>
              <w:top w:w="60" w:type="dxa"/>
              <w:start w:w="95" w:type="dxa"/>
              <w:bottom w:w="60" w:type="dxa"/>
              <w:end w:w="95" w:type="dxa"/>
            </w:tcMar>
          </w:tcPr>
          <w:p>
            <w:pPr>
              <w:spacing w:after="0"/>
            </w:pPr>
            <w:r>
              <w:rPr>
                <w:b/>
                <w:sz w:val="16"/>
              </w:rPr>
              <w:t>1</w:t>
            </w:r>
          </w:p>
        </w:tc>
        <w:tc>
          <w:tcPr>
            <w:tcW w:type="dxa" w:w="2170"/>
            <w:tcMar>
              <w:top w:w="60" w:type="dxa"/>
              <w:start w:w="95" w:type="dxa"/>
              <w:bottom w:w="60" w:type="dxa"/>
              <w:end w:w="95" w:type="dxa"/>
            </w:tcMar>
          </w:tcPr>
          <w:p>
            <w:pPr>
              <w:spacing w:after="0"/>
            </w:pPr>
            <w:r>
              <w:rPr>
                <w:sz w:val="16"/>
              </w:rPr>
              <w:t>Internet → Edge</w:t>
            </w:r>
          </w:p>
        </w:tc>
        <w:tc>
          <w:tcPr>
            <w:tcW w:type="dxa" w:w="7201"/>
            <w:tcMar>
              <w:top w:w="60" w:type="dxa"/>
              <w:start w:w="95" w:type="dxa"/>
              <w:bottom w:w="60" w:type="dxa"/>
              <w:end w:w="95" w:type="dxa"/>
            </w:tcMar>
          </w:tcPr>
          <w:p>
            <w:pPr>
              <w:spacing w:after="0"/>
            </w:pPr>
            <w:r>
              <w:rPr>
                <w:sz w:val="16"/>
              </w:rPr>
              <w:t>Front Door, WAF with OWASP ruleset, bot protection, rate limiting, TLS termination, optional DDoS protection and IP allow-list for administrative paths.</w:t>
            </w:r>
          </w:p>
        </w:tc>
      </w:tr>
      <w:tr>
        <w:trPr>
          <w:cantSplit/>
        </w:trPr>
        <w:tc>
          <w:tcPr>
            <w:tcW w:type="dxa" w:w="493"/>
            <w:tcMar>
              <w:top w:w="60" w:type="dxa"/>
              <w:start w:w="95" w:type="dxa"/>
              <w:bottom w:w="60" w:type="dxa"/>
              <w:end w:w="95" w:type="dxa"/>
            </w:tcMar>
            <w:shd w:val="clear" w:fill="F5F8FC"/>
          </w:tcPr>
          <w:p>
            <w:pPr>
              <w:spacing w:after="0"/>
            </w:pPr>
            <w:r>
              <w:rPr>
                <w:b/>
                <w:sz w:val="16"/>
              </w:rPr>
              <w:t>2</w:t>
            </w:r>
          </w:p>
        </w:tc>
        <w:tc>
          <w:tcPr>
            <w:tcW w:type="dxa" w:w="2170"/>
            <w:tcMar>
              <w:top w:w="60" w:type="dxa"/>
              <w:start w:w="95" w:type="dxa"/>
              <w:bottom w:w="60" w:type="dxa"/>
              <w:end w:w="95" w:type="dxa"/>
            </w:tcMar>
            <w:shd w:val="clear" w:fill="F5F8FC"/>
          </w:tcPr>
          <w:p>
            <w:pPr>
              <w:spacing w:after="0"/>
            </w:pPr>
            <w:r>
              <w:rPr>
                <w:sz w:val="16"/>
              </w:rPr>
              <w:t>Edge → Application</w:t>
            </w:r>
          </w:p>
        </w:tc>
        <w:tc>
          <w:tcPr>
            <w:tcW w:type="dxa" w:w="7201"/>
            <w:tcMar>
              <w:top w:w="60" w:type="dxa"/>
              <w:start w:w="95" w:type="dxa"/>
              <w:bottom w:w="60" w:type="dxa"/>
              <w:end w:w="95" w:type="dxa"/>
            </w:tcMar>
            <w:shd w:val="clear" w:fill="F5F8FC"/>
          </w:tcPr>
          <w:p>
            <w:pPr>
              <w:spacing w:after="0"/>
            </w:pPr>
            <w:r>
              <w:rPr>
                <w:sz w:val="16"/>
              </w:rPr>
              <w:t>API Management in internal mode validates the token and applies policy; the application is unreachable by any other route.</w:t>
            </w:r>
          </w:p>
        </w:tc>
      </w:tr>
      <w:tr>
        <w:trPr>
          <w:cantSplit/>
        </w:trPr>
        <w:tc>
          <w:tcPr>
            <w:tcW w:type="dxa" w:w="493"/>
            <w:tcMar>
              <w:top w:w="60" w:type="dxa"/>
              <w:start w:w="95" w:type="dxa"/>
              <w:bottom w:w="60" w:type="dxa"/>
              <w:end w:w="95" w:type="dxa"/>
            </w:tcMar>
          </w:tcPr>
          <w:p>
            <w:pPr>
              <w:spacing w:after="0"/>
            </w:pPr>
            <w:r>
              <w:rPr>
                <w:b/>
                <w:sz w:val="16"/>
              </w:rPr>
              <w:t>3</w:t>
            </w:r>
          </w:p>
        </w:tc>
        <w:tc>
          <w:tcPr>
            <w:tcW w:type="dxa" w:w="2170"/>
            <w:tcMar>
              <w:top w:w="60" w:type="dxa"/>
              <w:start w:w="95" w:type="dxa"/>
              <w:bottom w:w="60" w:type="dxa"/>
              <w:end w:w="95" w:type="dxa"/>
            </w:tcMar>
          </w:tcPr>
          <w:p>
            <w:pPr>
              <w:spacing w:after="0"/>
            </w:pPr>
            <w:r>
              <w:rPr>
                <w:sz w:val="16"/>
              </w:rPr>
              <w:t>Application → Data</w:t>
            </w:r>
          </w:p>
        </w:tc>
        <w:tc>
          <w:tcPr>
            <w:tcW w:type="dxa" w:w="7201"/>
            <w:tcMar>
              <w:top w:w="60" w:type="dxa"/>
              <w:start w:w="95" w:type="dxa"/>
              <w:bottom w:w="60" w:type="dxa"/>
              <w:end w:w="95" w:type="dxa"/>
            </w:tcMar>
          </w:tcPr>
          <w:p>
            <w:pPr>
              <w:spacing w:after="0"/>
            </w:pPr>
            <w:r>
              <w:rPr>
                <w:sz w:val="16"/>
              </w:rPr>
              <w:t>Private endpoint plus managed identity; no connection string; authorization already evaluated before the call is made.</w:t>
            </w:r>
          </w:p>
        </w:tc>
      </w:tr>
      <w:tr>
        <w:trPr>
          <w:cantSplit/>
        </w:trPr>
        <w:tc>
          <w:tcPr>
            <w:tcW w:type="dxa" w:w="493"/>
            <w:tcMar>
              <w:top w:w="60" w:type="dxa"/>
              <w:start w:w="95" w:type="dxa"/>
              <w:bottom w:w="60" w:type="dxa"/>
              <w:end w:w="95" w:type="dxa"/>
            </w:tcMar>
            <w:shd w:val="clear" w:fill="F5F8FC"/>
          </w:tcPr>
          <w:p>
            <w:pPr>
              <w:spacing w:after="0"/>
            </w:pPr>
            <w:r>
              <w:rPr>
                <w:b/>
                <w:sz w:val="16"/>
              </w:rPr>
              <w:t>4</w:t>
            </w:r>
          </w:p>
        </w:tc>
        <w:tc>
          <w:tcPr>
            <w:tcW w:type="dxa" w:w="2170"/>
            <w:tcMar>
              <w:top w:w="60" w:type="dxa"/>
              <w:start w:w="95" w:type="dxa"/>
              <w:bottom w:w="60" w:type="dxa"/>
              <w:end w:w="95" w:type="dxa"/>
            </w:tcMar>
            <w:shd w:val="clear" w:fill="F5F8FC"/>
          </w:tcPr>
          <w:p>
            <w:pPr>
              <w:spacing w:after="0"/>
            </w:pPr>
            <w:r>
              <w:rPr>
                <w:sz w:val="16"/>
              </w:rPr>
              <w:t>Application → Microsoft 365</w:t>
            </w:r>
          </w:p>
        </w:tc>
        <w:tc>
          <w:tcPr>
            <w:tcW w:type="dxa" w:w="7201"/>
            <w:tcMar>
              <w:top w:w="60" w:type="dxa"/>
              <w:start w:w="95" w:type="dxa"/>
              <w:bottom w:w="60" w:type="dxa"/>
              <w:end w:w="95" w:type="dxa"/>
            </w:tcMar>
            <w:shd w:val="clear" w:fill="F5F8FC"/>
          </w:tcPr>
          <w:p>
            <w:pPr>
              <w:spacing w:after="0"/>
            </w:pPr>
            <w:r>
              <w:rPr>
                <w:sz w:val="16"/>
              </w:rPr>
              <w:t>Allow-listed egress only, executed by the governed service identity under Sites.Selected scope.</w:t>
            </w:r>
          </w:p>
        </w:tc>
      </w:tr>
      <w:tr>
        <w:trPr>
          <w:cantSplit/>
        </w:trPr>
        <w:tc>
          <w:tcPr>
            <w:tcW w:type="dxa" w:w="493"/>
            <w:tcMar>
              <w:top w:w="60" w:type="dxa"/>
              <w:start w:w="95" w:type="dxa"/>
              <w:bottom w:w="60" w:type="dxa"/>
              <w:end w:w="95" w:type="dxa"/>
            </w:tcMar>
          </w:tcPr>
          <w:p>
            <w:pPr>
              <w:spacing w:after="0"/>
            </w:pPr>
            <w:r>
              <w:rPr>
                <w:b/>
                <w:sz w:val="16"/>
              </w:rPr>
              <w:t>5</w:t>
            </w:r>
          </w:p>
        </w:tc>
        <w:tc>
          <w:tcPr>
            <w:tcW w:type="dxa" w:w="2170"/>
            <w:tcMar>
              <w:top w:w="60" w:type="dxa"/>
              <w:start w:w="95" w:type="dxa"/>
              <w:bottom w:w="60" w:type="dxa"/>
              <w:end w:w="95" w:type="dxa"/>
            </w:tcMar>
          </w:tcPr>
          <w:p>
            <w:pPr>
              <w:spacing w:after="0"/>
            </w:pPr>
            <w:r>
              <w:rPr>
                <w:sz w:val="16"/>
              </w:rPr>
              <w:t>Operations → Platform</w:t>
            </w:r>
          </w:p>
        </w:tc>
        <w:tc>
          <w:tcPr>
            <w:tcW w:type="dxa" w:w="7201"/>
            <w:tcMar>
              <w:top w:w="60" w:type="dxa"/>
              <w:start w:w="95" w:type="dxa"/>
              <w:bottom w:w="60" w:type="dxa"/>
              <w:end w:w="95" w:type="dxa"/>
            </w:tcMar>
          </w:tcPr>
          <w:p>
            <w:pPr>
              <w:spacing w:after="0"/>
            </w:pPr>
            <w:r>
              <w:rPr>
                <w:sz w:val="16"/>
              </w:rPr>
              <w:t>snet-mgmt carries deployment and break-glass only, separated from runtime identities, time-boxed and fully session-logged.</w:t>
            </w:r>
          </w:p>
        </w:tc>
      </w:tr>
    </w:tbl>
    <w:p>
      <w:pPr>
        <w:spacing w:after="40"/>
      </w:pPr>
    </w:p>
    <w:p>
      <w:r>
        <w:br w:type="page"/>
      </w:r>
    </w:p>
    <w:p>
      <w:pPr>
        <w:pStyle w:val="Heading1"/>
        <w:pBdr>
          <w:bottom w:val="single" w:sz="8" w:space="3" w:color="D6DEEA"/>
        </w:pBdr>
      </w:pPr>
      <w:r>
        <w:t>17.  Project Initiation, Repository Structure and Development Bootstrap</w:t>
      </w:r>
    </w:p>
    <w:p>
      <w:pPr>
        <w:spacing w:after="100"/>
      </w:pPr>
      <w:r>
        <w:rPr>
          <w:b w:val="0"/>
          <w:i w:val="0"/>
          <w:sz w:val="18"/>
        </w:rPr>
        <w:t>This section defines exactly how the Docaya development project is created and structured before any module is implemented. It is written so a developer can follow it from an empty folder to a building, debuggable solution in Visual Studio Code.</w:t>
      </w: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5525794"/>
            <wp:docPr id="17" name="Picture 17"/>
            <wp:cNvGraphicFramePr>
              <a:graphicFrameLocks noChangeAspect="1"/>
            </wp:cNvGraphicFramePr>
            <a:graphic>
              <a:graphicData uri="http://schemas.openxmlformats.org/drawingml/2006/picture">
                <pic:pic>
                  <pic:nvPicPr>
                    <pic:cNvPr id="0" name="17_repo.png"/>
                    <pic:cNvPicPr/>
                  </pic:nvPicPr>
                  <pic:blipFill>
                    <a:blip r:embed="rId25"/>
                    <a:stretch>
                      <a:fillRect/>
                    </a:stretch>
                  </pic:blipFill>
                  <pic:spPr>
                    <a:xfrm>
                      <a:off x="0" y="0"/>
                      <a:ext cx="9576000" cy="5525794"/>
                    </a:xfrm>
                    <a:prstGeom prst="rect"/>
                  </pic:spPr>
                </pic:pic>
              </a:graphicData>
            </a:graphic>
          </wp:inline>
        </w:drawing>
      </w:r>
    </w:p>
    <w:p>
      <w:pPr>
        <w:spacing w:after="180"/>
        <w:jc w:val="center"/>
      </w:pPr>
      <w:r>
        <w:rPr>
          <w:i/>
          <w:color w:val="5A6B85"/>
          <w:sz w:val="15"/>
        </w:rPr>
        <w:t>Figure 17 — Mono-repository tree, the five deployable packages, the build dependency direction and the scaffolding order.</w:t>
      </w:r>
    </w:p>
    <w:p>
      <w:pPr>
        <w:sectPr>
          <w:pgSz w:w="16838" w:h="11906" w:orient="landscape"/>
          <w:pgMar w:top="737" w:right="794" w:bottom="680" w:left="794" w:header="720" w:footer="720" w:gutter="0"/>
          <w:cols w:space="720"/>
          <w:docGrid w:linePitch="360"/>
        </w:sectPr>
      </w:pPr>
    </w:p>
    <w:p>
      <w:pPr>
        <w:pStyle w:val="Heading2"/>
      </w:pPr>
      <w:r>
        <w:t>17.1  Repository Model and Package Count</w:t>
      </w:r>
    </w:p>
    <w:p>
      <w:pPr>
        <w:spacing w:after="100"/>
      </w:pPr>
      <w:r>
        <w:rPr>
          <w:b w:val="0"/>
          <w:i w:val="0"/>
          <w:sz w:val="18"/>
        </w:rPr>
        <w:t>Docaya uses a single mono-repository containing five independently buildable and independently deployable packages. This gives one place for versioning, cross-cutting change and pull requests, while preserving strong boundaries and separate release cadences.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493"/>
            <w:shd w:val="clear" w:fill="0F1B33"/>
            <w:tcMar>
              <w:top w:w="70" w:type="dxa"/>
              <w:start w:w="95" w:type="dxa"/>
              <w:bottom w:w="70" w:type="dxa"/>
              <w:end w:w="95" w:type="dxa"/>
            </w:tcMar>
          </w:tcPr>
          <w:p>
            <w:pPr>
              <w:spacing w:after="0"/>
            </w:pPr>
            <w:r>
              <w:rPr>
                <w:b/>
                <w:color w:val="FFFFFF"/>
                <w:sz w:val="16"/>
              </w:rPr>
              <w:t>#</w:t>
            </w:r>
          </w:p>
        </w:tc>
        <w:tc>
          <w:tcPr>
            <w:tcW w:type="dxa" w:w="1381"/>
            <w:shd w:val="clear" w:fill="0F1B33"/>
            <w:tcMar>
              <w:top w:w="70" w:type="dxa"/>
              <w:start w:w="95" w:type="dxa"/>
              <w:bottom w:w="70" w:type="dxa"/>
              <w:end w:w="95" w:type="dxa"/>
            </w:tcMar>
          </w:tcPr>
          <w:p>
            <w:pPr>
              <w:spacing w:after="0"/>
            </w:pPr>
            <w:r>
              <w:rPr>
                <w:b/>
                <w:color w:val="FFFFFF"/>
                <w:sz w:val="16"/>
              </w:rPr>
              <w:t>Package</w:t>
            </w:r>
          </w:p>
        </w:tc>
        <w:tc>
          <w:tcPr>
            <w:tcW w:type="dxa" w:w="5426"/>
            <w:shd w:val="clear" w:fill="0F1B33"/>
            <w:tcMar>
              <w:top w:w="70" w:type="dxa"/>
              <w:start w:w="95" w:type="dxa"/>
              <w:bottom w:w="70" w:type="dxa"/>
              <w:end w:w="95" w:type="dxa"/>
            </w:tcMar>
          </w:tcPr>
          <w:p>
            <w:pPr>
              <w:spacing w:after="0"/>
            </w:pPr>
            <w:r>
              <w:rPr>
                <w:b/>
                <w:color w:val="FFFFFF"/>
                <w:sz w:val="16"/>
              </w:rPr>
              <w:t>Contents</w:t>
            </w:r>
          </w:p>
        </w:tc>
        <w:tc>
          <w:tcPr>
            <w:tcW w:type="dxa" w:w="2565"/>
            <w:shd w:val="clear" w:fill="0F1B33"/>
            <w:tcMar>
              <w:top w:w="70" w:type="dxa"/>
              <w:start w:w="95" w:type="dxa"/>
              <w:bottom w:w="70" w:type="dxa"/>
              <w:end w:w="95" w:type="dxa"/>
            </w:tcMar>
          </w:tcPr>
          <w:p>
            <w:pPr>
              <w:spacing w:after="0"/>
            </w:pPr>
            <w:r>
              <w:rPr>
                <w:b/>
                <w:color w:val="FFFFFF"/>
                <w:sz w:val="16"/>
              </w:rPr>
              <w:t>Produced artifact</w:t>
            </w:r>
          </w:p>
        </w:tc>
      </w:tr>
      <w:tr>
        <w:trPr>
          <w:cantSplit/>
        </w:trPr>
        <w:tc>
          <w:tcPr>
            <w:tcW w:type="dxa" w:w="493"/>
            <w:tcMar>
              <w:top w:w="60" w:type="dxa"/>
              <w:start w:w="95" w:type="dxa"/>
              <w:bottom w:w="60" w:type="dxa"/>
              <w:end w:w="95" w:type="dxa"/>
            </w:tcMar>
          </w:tcPr>
          <w:p>
            <w:pPr>
              <w:spacing w:after="0"/>
            </w:pPr>
            <w:r>
              <w:rPr>
                <w:b/>
                <w:sz w:val="16"/>
              </w:rPr>
              <w:t>1</w:t>
            </w:r>
          </w:p>
        </w:tc>
        <w:tc>
          <w:tcPr>
            <w:tcW w:type="dxa" w:w="1381"/>
            <w:tcMar>
              <w:top w:w="60" w:type="dxa"/>
              <w:start w:w="95" w:type="dxa"/>
              <w:bottom w:w="60" w:type="dxa"/>
              <w:end w:w="95" w:type="dxa"/>
            </w:tcMar>
          </w:tcPr>
          <w:p>
            <w:pPr>
              <w:spacing w:after="0"/>
            </w:pPr>
            <w:r>
              <w:rPr>
                <w:sz w:val="16"/>
              </w:rPr>
              <w:t>src/web</w:t>
            </w:r>
          </w:p>
        </w:tc>
        <w:tc>
          <w:tcPr>
            <w:tcW w:type="dxa" w:w="5426"/>
            <w:tcMar>
              <w:top w:w="60" w:type="dxa"/>
              <w:start w:w="95" w:type="dxa"/>
              <w:bottom w:w="60" w:type="dxa"/>
              <w:end w:w="95" w:type="dxa"/>
            </w:tcMar>
          </w:tcPr>
          <w:p>
            <w:pPr>
              <w:spacing w:after="0"/>
            </w:pPr>
            <w:r>
              <w:rPr>
                <w:sz w:val="16"/>
              </w:rPr>
              <w:t>React 18, TypeScript, Fluent UI; feature folders aligned to M1–M16; i18n and RTL; generated API client.</w:t>
            </w:r>
          </w:p>
        </w:tc>
        <w:tc>
          <w:tcPr>
            <w:tcW w:type="dxa" w:w="2565"/>
            <w:tcMar>
              <w:top w:w="60" w:type="dxa"/>
              <w:start w:w="95" w:type="dxa"/>
              <w:bottom w:w="60" w:type="dxa"/>
              <w:end w:w="95" w:type="dxa"/>
            </w:tcMar>
          </w:tcPr>
          <w:p>
            <w:pPr>
              <w:spacing w:after="0"/>
            </w:pPr>
            <w:r>
              <w:rPr>
                <w:sz w:val="16"/>
              </w:rPr>
              <w:t>Versioned static bundle</w:t>
            </w:r>
          </w:p>
        </w:tc>
      </w:tr>
      <w:tr>
        <w:trPr>
          <w:cantSplit/>
        </w:trPr>
        <w:tc>
          <w:tcPr>
            <w:tcW w:type="dxa" w:w="493"/>
            <w:tcMar>
              <w:top w:w="60" w:type="dxa"/>
              <w:start w:w="95" w:type="dxa"/>
              <w:bottom w:w="60" w:type="dxa"/>
              <w:end w:w="95" w:type="dxa"/>
            </w:tcMar>
            <w:shd w:val="clear" w:fill="F5F8FC"/>
          </w:tcPr>
          <w:p>
            <w:pPr>
              <w:spacing w:after="0"/>
            </w:pPr>
            <w:r>
              <w:rPr>
                <w:b/>
                <w:sz w:val="16"/>
              </w:rPr>
              <w:t>2</w:t>
            </w:r>
          </w:p>
        </w:tc>
        <w:tc>
          <w:tcPr>
            <w:tcW w:type="dxa" w:w="1381"/>
            <w:tcMar>
              <w:top w:w="60" w:type="dxa"/>
              <w:start w:w="95" w:type="dxa"/>
              <w:bottom w:w="60" w:type="dxa"/>
              <w:end w:w="95" w:type="dxa"/>
            </w:tcMar>
            <w:shd w:val="clear" w:fill="F5F8FC"/>
          </w:tcPr>
          <w:p>
            <w:pPr>
              <w:spacing w:after="0"/>
            </w:pPr>
            <w:r>
              <w:rPr>
                <w:sz w:val="16"/>
              </w:rPr>
              <w:t>src/api</w:t>
            </w:r>
          </w:p>
        </w:tc>
        <w:tc>
          <w:tcPr>
            <w:tcW w:type="dxa" w:w="5426"/>
            <w:tcMar>
              <w:top w:w="60" w:type="dxa"/>
              <w:start w:w="95" w:type="dxa"/>
              <w:bottom w:w="60" w:type="dxa"/>
              <w:end w:w="95" w:type="dxa"/>
            </w:tcMar>
            <w:shd w:val="clear" w:fill="F5F8FC"/>
          </w:tcPr>
          <w:p>
            <w:pPr>
              <w:spacing w:after="0"/>
            </w:pPr>
            <w:r>
              <w:rPr>
                <w:sz w:val="16"/>
              </w:rPr>
              <w:t>Docaya.Api, Docaya.Application, Docaya.Domain, Docaya.Infrastructure, Docaya.Tests.</w:t>
            </w:r>
          </w:p>
        </w:tc>
        <w:tc>
          <w:tcPr>
            <w:tcW w:type="dxa" w:w="2565"/>
            <w:tcMar>
              <w:top w:w="60" w:type="dxa"/>
              <w:start w:w="95" w:type="dxa"/>
              <w:bottom w:w="60" w:type="dxa"/>
              <w:end w:w="95" w:type="dxa"/>
            </w:tcMar>
            <w:shd w:val="clear" w:fill="F5F8FC"/>
          </w:tcPr>
          <w:p>
            <w:pPr>
              <w:spacing w:after="0"/>
            </w:pPr>
            <w:r>
              <w:rPr>
                <w:sz w:val="16"/>
              </w:rPr>
              <w:t>Immutable container image (by digest)</w:t>
            </w:r>
          </w:p>
        </w:tc>
      </w:tr>
      <w:tr>
        <w:trPr>
          <w:cantSplit/>
        </w:trPr>
        <w:tc>
          <w:tcPr>
            <w:tcW w:type="dxa" w:w="493"/>
            <w:tcMar>
              <w:top w:w="60" w:type="dxa"/>
              <w:start w:w="95" w:type="dxa"/>
              <w:bottom w:w="60" w:type="dxa"/>
              <w:end w:w="95" w:type="dxa"/>
            </w:tcMar>
          </w:tcPr>
          <w:p>
            <w:pPr>
              <w:spacing w:after="0"/>
            </w:pPr>
            <w:r>
              <w:rPr>
                <w:b/>
                <w:sz w:val="16"/>
              </w:rPr>
              <w:t>3</w:t>
            </w:r>
          </w:p>
        </w:tc>
        <w:tc>
          <w:tcPr>
            <w:tcW w:type="dxa" w:w="1381"/>
            <w:tcMar>
              <w:top w:w="60" w:type="dxa"/>
              <w:start w:w="95" w:type="dxa"/>
              <w:bottom w:w="60" w:type="dxa"/>
              <w:end w:w="95" w:type="dxa"/>
            </w:tcMar>
          </w:tcPr>
          <w:p>
            <w:pPr>
              <w:spacing w:after="0"/>
            </w:pPr>
            <w:r>
              <w:rPr>
                <w:sz w:val="16"/>
              </w:rPr>
              <w:t>src/functions</w:t>
            </w:r>
          </w:p>
        </w:tc>
        <w:tc>
          <w:tcPr>
            <w:tcW w:type="dxa" w:w="5426"/>
            <w:tcMar>
              <w:top w:w="60" w:type="dxa"/>
              <w:start w:w="95" w:type="dxa"/>
              <w:bottom w:w="60" w:type="dxa"/>
              <w:end w:w="95" w:type="dxa"/>
            </w:tcMar>
          </w:tcPr>
          <w:p>
            <w:pPr>
              <w:spacing w:after="0"/>
            </w:pPr>
            <w:r>
              <w:rPr>
                <w:sz w:val="16"/>
              </w:rPr>
              <w:t>Orchestrations, Activities, Consumers, Triggers, Shared, Configuration, Tests.</w:t>
            </w:r>
          </w:p>
        </w:tc>
        <w:tc>
          <w:tcPr>
            <w:tcW w:type="dxa" w:w="2565"/>
            <w:tcMar>
              <w:top w:w="60" w:type="dxa"/>
              <w:start w:w="95" w:type="dxa"/>
              <w:bottom w:w="60" w:type="dxa"/>
              <w:end w:w="95" w:type="dxa"/>
            </w:tcMar>
          </w:tcPr>
          <w:p>
            <w:pPr>
              <w:spacing w:after="0"/>
            </w:pPr>
            <w:r>
              <w:rPr>
                <w:sz w:val="16"/>
              </w:rPr>
              <w:t>Versioned function package</w:t>
            </w:r>
          </w:p>
        </w:tc>
      </w:tr>
      <w:tr>
        <w:trPr>
          <w:cantSplit/>
        </w:trPr>
        <w:tc>
          <w:tcPr>
            <w:tcW w:type="dxa" w:w="493"/>
            <w:tcMar>
              <w:top w:w="60" w:type="dxa"/>
              <w:start w:w="95" w:type="dxa"/>
              <w:bottom w:w="60" w:type="dxa"/>
              <w:end w:w="95" w:type="dxa"/>
            </w:tcMar>
            <w:shd w:val="clear" w:fill="F5F8FC"/>
          </w:tcPr>
          <w:p>
            <w:pPr>
              <w:spacing w:after="0"/>
            </w:pPr>
            <w:r>
              <w:rPr>
                <w:b/>
                <w:sz w:val="16"/>
              </w:rPr>
              <w:t>4</w:t>
            </w:r>
          </w:p>
        </w:tc>
        <w:tc>
          <w:tcPr>
            <w:tcW w:type="dxa" w:w="1381"/>
            <w:tcMar>
              <w:top w:w="60" w:type="dxa"/>
              <w:start w:w="95" w:type="dxa"/>
              <w:bottom w:w="60" w:type="dxa"/>
              <w:end w:w="95" w:type="dxa"/>
            </w:tcMar>
            <w:shd w:val="clear" w:fill="F5F8FC"/>
          </w:tcPr>
          <w:p>
            <w:pPr>
              <w:spacing w:after="0"/>
            </w:pPr>
            <w:r>
              <w:rPr>
                <w:sz w:val="16"/>
              </w:rPr>
              <w:t>src/contracts</w:t>
            </w:r>
          </w:p>
        </w:tc>
        <w:tc>
          <w:tcPr>
            <w:tcW w:type="dxa" w:w="5426"/>
            <w:tcMar>
              <w:top w:w="60" w:type="dxa"/>
              <w:start w:w="95" w:type="dxa"/>
              <w:bottom w:w="60" w:type="dxa"/>
              <w:end w:w="95" w:type="dxa"/>
            </w:tcMar>
            <w:shd w:val="clear" w:fill="F5F8FC"/>
          </w:tcPr>
          <w:p>
            <w:pPr>
              <w:spacing w:after="0"/>
            </w:pPr>
            <w:r>
              <w:rPr>
                <w:sz w:val="16"/>
              </w:rPr>
              <w:t>OpenAPI 3.1 document, event schemas, generated TypeScript and C# clients.</w:t>
            </w:r>
          </w:p>
        </w:tc>
        <w:tc>
          <w:tcPr>
            <w:tcW w:type="dxa" w:w="2565"/>
            <w:tcMar>
              <w:top w:w="60" w:type="dxa"/>
              <w:start w:w="95" w:type="dxa"/>
              <w:bottom w:w="60" w:type="dxa"/>
              <w:end w:w="95" w:type="dxa"/>
            </w:tcMar>
            <w:shd w:val="clear" w:fill="F5F8FC"/>
          </w:tcPr>
          <w:p>
            <w:pPr>
              <w:spacing w:after="0"/>
            </w:pPr>
            <w:r>
              <w:rPr>
                <w:sz w:val="16"/>
              </w:rPr>
              <w:t>Versioned contract package</w:t>
            </w:r>
          </w:p>
        </w:tc>
      </w:tr>
      <w:tr>
        <w:trPr>
          <w:cantSplit/>
        </w:trPr>
        <w:tc>
          <w:tcPr>
            <w:tcW w:type="dxa" w:w="493"/>
            <w:tcMar>
              <w:top w:w="60" w:type="dxa"/>
              <w:start w:w="95" w:type="dxa"/>
              <w:bottom w:w="60" w:type="dxa"/>
              <w:end w:w="95" w:type="dxa"/>
            </w:tcMar>
          </w:tcPr>
          <w:p>
            <w:pPr>
              <w:spacing w:after="0"/>
            </w:pPr>
            <w:r>
              <w:rPr>
                <w:b/>
                <w:sz w:val="16"/>
              </w:rPr>
              <w:t>5</w:t>
            </w:r>
          </w:p>
        </w:tc>
        <w:tc>
          <w:tcPr>
            <w:tcW w:type="dxa" w:w="1381"/>
            <w:tcMar>
              <w:top w:w="60" w:type="dxa"/>
              <w:start w:w="95" w:type="dxa"/>
              <w:bottom w:w="60" w:type="dxa"/>
              <w:end w:w="95" w:type="dxa"/>
            </w:tcMar>
          </w:tcPr>
          <w:p>
            <w:pPr>
              <w:spacing w:after="0"/>
            </w:pPr>
            <w:r>
              <w:rPr>
                <w:sz w:val="16"/>
              </w:rPr>
              <w:t>infra</w:t>
            </w:r>
          </w:p>
        </w:tc>
        <w:tc>
          <w:tcPr>
            <w:tcW w:type="dxa" w:w="5426"/>
            <w:tcMar>
              <w:top w:w="60" w:type="dxa"/>
              <w:start w:w="95" w:type="dxa"/>
              <w:bottom w:w="60" w:type="dxa"/>
              <w:end w:w="95" w:type="dxa"/>
            </w:tcMar>
          </w:tcPr>
          <w:p>
            <w:pPr>
              <w:spacing w:after="0"/>
            </w:pPr>
            <w:r>
              <w:rPr>
                <w:sz w:val="16"/>
              </w:rPr>
              <w:t>main.bicep, modules, environments, policy, scripts, tests.</w:t>
            </w:r>
          </w:p>
        </w:tc>
        <w:tc>
          <w:tcPr>
            <w:tcW w:type="dxa" w:w="2565"/>
            <w:tcMar>
              <w:top w:w="60" w:type="dxa"/>
              <w:start w:w="95" w:type="dxa"/>
              <w:bottom w:w="60" w:type="dxa"/>
              <w:end w:w="95" w:type="dxa"/>
            </w:tcMar>
          </w:tcPr>
          <w:p>
            <w:pPr>
              <w:spacing w:after="0"/>
            </w:pPr>
            <w:r>
              <w:rPr>
                <w:sz w:val="16"/>
              </w:rPr>
              <w:t>Bicep + compiled ARM templates</w:t>
            </w:r>
          </w:p>
        </w:tc>
      </w:tr>
    </w:tbl>
    <w:p>
      <w:pPr>
        <w:spacing w:after="40"/>
      </w:pPr>
    </w:p>
    <w:tbl>
      <w:tblPr>
        <w:tblW w:type="auto" w:w="0"/>
        <w:jc w:val="center"/>
        <w:tblBorders>
          <w:top w:val="single" w:sz="4" w:space="0" w:color="D6DEEA"/>
          <w:left w:val="single" w:sz="22" w:space="0" w:color="14705C"/>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E9F4F1"/>
            <w:tcMar>
              <w:top w:w="105" w:type="dxa"/>
              <w:start w:w="140" w:type="dxa"/>
              <w:bottom w:w="105" w:type="dxa"/>
              <w:end w:w="130" w:type="dxa"/>
            </w:tcMar>
          </w:tcPr>
          <w:p>
            <w:pPr>
              <w:spacing w:after="0"/>
            </w:pPr>
            <w:r>
              <w:rPr>
                <w:b/>
                <w:color w:val="14705C"/>
                <w:sz w:val="18"/>
              </w:rPr>
              <w:t xml:space="preserve">Why Durable workflow is not a sixth package   </w:t>
            </w:r>
            <w:r>
              <w:rPr>
                <w:sz w:val="17"/>
              </w:rPr>
              <w:t>Durable orchestrations, their activities, the Service Bus consumers and the timer triggers share the same host, the same configuration and the same release cadence. Splitting them into a separate deployable would add an artifact, a pipeline and a version to manage with no operational benefit. They therefore live inside src/functions.</w:t>
            </w:r>
          </w:p>
        </w:tc>
      </w:tr>
    </w:tbl>
    <w:p>
      <w:pPr>
        <w:spacing w:after="40"/>
      </w:pPr>
    </w:p>
    <w:p>
      <w:pPr>
        <w:pStyle w:val="Heading2"/>
      </w:pPr>
      <w:r>
        <w:t>17.2  Project Dependency Boundaries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973"/>
            <w:shd w:val="clear" w:fill="0F1B33"/>
            <w:tcMar>
              <w:top w:w="70" w:type="dxa"/>
              <w:start w:w="95" w:type="dxa"/>
              <w:bottom w:w="70" w:type="dxa"/>
              <w:end w:w="95" w:type="dxa"/>
            </w:tcMar>
          </w:tcPr>
          <w:p>
            <w:pPr>
              <w:spacing w:after="0"/>
            </w:pPr>
            <w:r>
              <w:rPr>
                <w:b/>
                <w:color w:val="FFFFFF"/>
                <w:sz w:val="16"/>
              </w:rPr>
              <w:t>Project</w:t>
            </w:r>
          </w:p>
        </w:tc>
        <w:tc>
          <w:tcPr>
            <w:tcW w:type="dxa" w:w="4143"/>
            <w:shd w:val="clear" w:fill="0F1B33"/>
            <w:tcMar>
              <w:top w:w="70" w:type="dxa"/>
              <w:start w:w="95" w:type="dxa"/>
              <w:bottom w:w="70" w:type="dxa"/>
              <w:end w:w="95" w:type="dxa"/>
            </w:tcMar>
          </w:tcPr>
          <w:p>
            <w:pPr>
              <w:spacing w:after="0"/>
            </w:pPr>
            <w:r>
              <w:rPr>
                <w:b/>
                <w:color w:val="FFFFFF"/>
                <w:sz w:val="16"/>
              </w:rPr>
              <w:t>May reference</w:t>
            </w:r>
          </w:p>
        </w:tc>
        <w:tc>
          <w:tcPr>
            <w:tcW w:type="dxa" w:w="3749"/>
            <w:shd w:val="clear" w:fill="0F1B33"/>
            <w:tcMar>
              <w:top w:w="70" w:type="dxa"/>
              <w:start w:w="95" w:type="dxa"/>
              <w:bottom w:w="70" w:type="dxa"/>
              <w:end w:w="95" w:type="dxa"/>
            </w:tcMar>
          </w:tcPr>
          <w:p>
            <w:pPr>
              <w:spacing w:after="0"/>
            </w:pPr>
            <w:r>
              <w:rPr>
                <w:b/>
                <w:color w:val="FFFFFF"/>
                <w:sz w:val="16"/>
              </w:rPr>
              <w:t>Must never reference</w:t>
            </w:r>
          </w:p>
        </w:tc>
      </w:tr>
      <w:tr>
        <w:trPr>
          <w:cantSplit/>
        </w:trPr>
        <w:tc>
          <w:tcPr>
            <w:tcW w:type="dxa" w:w="1973"/>
            <w:tcMar>
              <w:top w:w="60" w:type="dxa"/>
              <w:start w:w="95" w:type="dxa"/>
              <w:bottom w:w="60" w:type="dxa"/>
              <w:end w:w="95" w:type="dxa"/>
            </w:tcMar>
          </w:tcPr>
          <w:p>
            <w:pPr>
              <w:spacing w:after="0"/>
            </w:pPr>
            <w:r>
              <w:rPr>
                <w:b/>
                <w:sz w:val="16"/>
              </w:rPr>
              <w:t>Docaya.Domain</w:t>
            </w:r>
          </w:p>
        </w:tc>
        <w:tc>
          <w:tcPr>
            <w:tcW w:type="dxa" w:w="4143"/>
            <w:tcMar>
              <w:top w:w="60" w:type="dxa"/>
              <w:start w:w="95" w:type="dxa"/>
              <w:bottom w:w="60" w:type="dxa"/>
              <w:end w:w="95" w:type="dxa"/>
            </w:tcMar>
          </w:tcPr>
          <w:p>
            <w:pPr>
              <w:spacing w:after="0"/>
            </w:pPr>
            <w:r>
              <w:rPr>
                <w:sz w:val="16"/>
              </w:rPr>
              <w:t>Nothing outside the .NET base library.</w:t>
            </w:r>
          </w:p>
        </w:tc>
        <w:tc>
          <w:tcPr>
            <w:tcW w:type="dxa" w:w="3749"/>
            <w:tcMar>
              <w:top w:w="60" w:type="dxa"/>
              <w:start w:w="95" w:type="dxa"/>
              <w:bottom w:w="60" w:type="dxa"/>
              <w:end w:w="95" w:type="dxa"/>
            </w:tcMar>
          </w:tcPr>
          <w:p>
            <w:pPr>
              <w:spacing w:after="0"/>
            </w:pPr>
            <w:r>
              <w:rPr>
                <w:sz w:val="16"/>
              </w:rPr>
              <w:t>Any Azure SDK, Microsoft Graph, EF Core, messaging or HTTP client.</w:t>
            </w:r>
          </w:p>
        </w:tc>
      </w:tr>
      <w:tr>
        <w:trPr>
          <w:cantSplit/>
        </w:trPr>
        <w:tc>
          <w:tcPr>
            <w:tcW w:type="dxa" w:w="1973"/>
            <w:tcMar>
              <w:top w:w="60" w:type="dxa"/>
              <w:start w:w="95" w:type="dxa"/>
              <w:bottom w:w="60" w:type="dxa"/>
              <w:end w:w="95" w:type="dxa"/>
            </w:tcMar>
            <w:shd w:val="clear" w:fill="F5F8FC"/>
          </w:tcPr>
          <w:p>
            <w:pPr>
              <w:spacing w:after="0"/>
            </w:pPr>
            <w:r>
              <w:rPr>
                <w:b/>
                <w:sz w:val="16"/>
              </w:rPr>
              <w:t>Docaya.Application</w:t>
            </w:r>
          </w:p>
        </w:tc>
        <w:tc>
          <w:tcPr>
            <w:tcW w:type="dxa" w:w="4143"/>
            <w:tcMar>
              <w:top w:w="60" w:type="dxa"/>
              <w:start w:w="95" w:type="dxa"/>
              <w:bottom w:w="60" w:type="dxa"/>
              <w:end w:w="95" w:type="dxa"/>
            </w:tcMar>
            <w:shd w:val="clear" w:fill="F5F8FC"/>
          </w:tcPr>
          <w:p>
            <w:pPr>
              <w:spacing w:after="0"/>
            </w:pPr>
            <w:r>
              <w:rPr>
                <w:sz w:val="16"/>
              </w:rPr>
              <w:t>Docaya.Domain.</w:t>
            </w:r>
          </w:p>
        </w:tc>
        <w:tc>
          <w:tcPr>
            <w:tcW w:type="dxa" w:w="3749"/>
            <w:tcMar>
              <w:top w:w="60" w:type="dxa"/>
              <w:start w:w="95" w:type="dxa"/>
              <w:bottom w:w="60" w:type="dxa"/>
              <w:end w:w="95" w:type="dxa"/>
            </w:tcMar>
            <w:shd w:val="clear" w:fill="F5F8FC"/>
          </w:tcPr>
          <w:p>
            <w:pPr>
              <w:spacing w:after="0"/>
            </w:pPr>
            <w:r>
              <w:rPr>
                <w:sz w:val="16"/>
              </w:rPr>
              <w:t>Any provider SDK — it defines ports, it does not implement them.</w:t>
            </w:r>
          </w:p>
        </w:tc>
      </w:tr>
      <w:tr>
        <w:trPr>
          <w:cantSplit/>
        </w:trPr>
        <w:tc>
          <w:tcPr>
            <w:tcW w:type="dxa" w:w="1973"/>
            <w:tcMar>
              <w:top w:w="60" w:type="dxa"/>
              <w:start w:w="95" w:type="dxa"/>
              <w:bottom w:w="60" w:type="dxa"/>
              <w:end w:w="95" w:type="dxa"/>
            </w:tcMar>
          </w:tcPr>
          <w:p>
            <w:pPr>
              <w:spacing w:after="0"/>
            </w:pPr>
            <w:r>
              <w:rPr>
                <w:b/>
                <w:sz w:val="16"/>
              </w:rPr>
              <w:t>Docaya.Infrastructure</w:t>
            </w:r>
          </w:p>
        </w:tc>
        <w:tc>
          <w:tcPr>
            <w:tcW w:type="dxa" w:w="4143"/>
            <w:tcMar>
              <w:top w:w="60" w:type="dxa"/>
              <w:start w:w="95" w:type="dxa"/>
              <w:bottom w:w="60" w:type="dxa"/>
              <w:end w:w="95" w:type="dxa"/>
            </w:tcMar>
          </w:tcPr>
          <w:p>
            <w:pPr>
              <w:spacing w:after="0"/>
            </w:pPr>
            <w:r>
              <w:rPr>
                <w:sz w:val="16"/>
              </w:rPr>
              <w:t>Docaya.Application (implements its ports) and provider SDKs.</w:t>
            </w:r>
          </w:p>
        </w:tc>
        <w:tc>
          <w:tcPr>
            <w:tcW w:type="dxa" w:w="3749"/>
            <w:tcMar>
              <w:top w:w="60" w:type="dxa"/>
              <w:start w:w="95" w:type="dxa"/>
              <w:bottom w:w="60" w:type="dxa"/>
              <w:end w:w="95" w:type="dxa"/>
            </w:tcMar>
          </w:tcPr>
          <w:p>
            <w:pPr>
              <w:spacing w:after="0"/>
            </w:pPr>
            <w:r>
              <w:rPr>
                <w:sz w:val="16"/>
              </w:rPr>
              <w:t>Docaya.Api.</w:t>
            </w:r>
          </w:p>
        </w:tc>
      </w:tr>
      <w:tr>
        <w:trPr>
          <w:cantSplit/>
        </w:trPr>
        <w:tc>
          <w:tcPr>
            <w:tcW w:type="dxa" w:w="1973"/>
            <w:tcMar>
              <w:top w:w="60" w:type="dxa"/>
              <w:start w:w="95" w:type="dxa"/>
              <w:bottom w:w="60" w:type="dxa"/>
              <w:end w:w="95" w:type="dxa"/>
            </w:tcMar>
            <w:shd w:val="clear" w:fill="F5F8FC"/>
          </w:tcPr>
          <w:p>
            <w:pPr>
              <w:spacing w:after="0"/>
            </w:pPr>
            <w:r>
              <w:rPr>
                <w:b/>
                <w:sz w:val="16"/>
              </w:rPr>
              <w:t>Docaya.Api</w:t>
            </w:r>
          </w:p>
        </w:tc>
        <w:tc>
          <w:tcPr>
            <w:tcW w:type="dxa" w:w="4143"/>
            <w:tcMar>
              <w:top w:w="60" w:type="dxa"/>
              <w:start w:w="95" w:type="dxa"/>
              <w:bottom w:w="60" w:type="dxa"/>
              <w:end w:w="95" w:type="dxa"/>
            </w:tcMar>
            <w:shd w:val="clear" w:fill="F5F8FC"/>
          </w:tcPr>
          <w:p>
            <w:pPr>
              <w:spacing w:after="0"/>
            </w:pPr>
            <w:r>
              <w:rPr>
                <w:sz w:val="16"/>
              </w:rPr>
              <w:t>Docaya.Application and Docaya.Infrastructure.</w:t>
            </w:r>
          </w:p>
        </w:tc>
        <w:tc>
          <w:tcPr>
            <w:tcW w:type="dxa" w:w="3749"/>
            <w:tcMar>
              <w:top w:w="60" w:type="dxa"/>
              <w:start w:w="95" w:type="dxa"/>
              <w:bottom w:w="60" w:type="dxa"/>
              <w:end w:w="95" w:type="dxa"/>
            </w:tcMar>
            <w:shd w:val="clear" w:fill="F5F8FC"/>
          </w:tcPr>
          <w:p>
            <w:pPr>
              <w:spacing w:after="0"/>
            </w:pPr>
            <w:r>
              <w:rPr>
                <w:sz w:val="16"/>
              </w:rPr>
              <w:t>Business rules — it composes and exposes, it does not decide.</w:t>
            </w:r>
          </w:p>
        </w:tc>
      </w:tr>
      <w:tr>
        <w:trPr>
          <w:cantSplit/>
        </w:trPr>
        <w:tc>
          <w:tcPr>
            <w:tcW w:type="dxa" w:w="1973"/>
            <w:tcMar>
              <w:top w:w="60" w:type="dxa"/>
              <w:start w:w="95" w:type="dxa"/>
              <w:bottom w:w="60" w:type="dxa"/>
              <w:end w:w="95" w:type="dxa"/>
            </w:tcMar>
          </w:tcPr>
          <w:p>
            <w:pPr>
              <w:spacing w:after="0"/>
            </w:pPr>
            <w:r>
              <w:rPr>
                <w:b/>
                <w:sz w:val="16"/>
              </w:rPr>
              <w:t>Docaya.Functions</w:t>
            </w:r>
          </w:p>
        </w:tc>
        <w:tc>
          <w:tcPr>
            <w:tcW w:type="dxa" w:w="4143"/>
            <w:tcMar>
              <w:top w:w="60" w:type="dxa"/>
              <w:start w:w="95" w:type="dxa"/>
              <w:bottom w:w="60" w:type="dxa"/>
              <w:end w:w="95" w:type="dxa"/>
            </w:tcMar>
          </w:tcPr>
          <w:p>
            <w:pPr>
              <w:spacing w:after="0"/>
            </w:pPr>
            <w:r>
              <w:rPr>
                <w:sz w:val="16"/>
              </w:rPr>
              <w:t>Docaya.Application and Docaya.Infrastructure.</w:t>
            </w:r>
          </w:p>
        </w:tc>
        <w:tc>
          <w:tcPr>
            <w:tcW w:type="dxa" w:w="3749"/>
            <w:tcMar>
              <w:top w:w="60" w:type="dxa"/>
              <w:start w:w="95" w:type="dxa"/>
              <w:bottom w:w="60" w:type="dxa"/>
              <w:end w:w="95" w:type="dxa"/>
            </w:tcMar>
          </w:tcPr>
          <w:p>
            <w:pPr>
              <w:spacing w:after="0"/>
            </w:pPr>
            <w:r>
              <w:rPr>
                <w:sz w:val="16"/>
              </w:rPr>
              <w:t>Duplicated domain logic — it invokes use cases.</w:t>
            </w:r>
          </w:p>
        </w:tc>
      </w:tr>
      <w:tr>
        <w:trPr>
          <w:cantSplit/>
        </w:trPr>
        <w:tc>
          <w:tcPr>
            <w:tcW w:type="dxa" w:w="1973"/>
            <w:tcMar>
              <w:top w:w="60" w:type="dxa"/>
              <w:start w:w="95" w:type="dxa"/>
              <w:bottom w:w="60" w:type="dxa"/>
              <w:end w:w="95" w:type="dxa"/>
            </w:tcMar>
            <w:shd w:val="clear" w:fill="F5F8FC"/>
          </w:tcPr>
          <w:p>
            <w:pPr>
              <w:spacing w:after="0"/>
            </w:pPr>
            <w:r>
              <w:rPr>
                <w:b/>
                <w:sz w:val="16"/>
              </w:rPr>
              <w:t>src/web</w:t>
            </w:r>
          </w:p>
        </w:tc>
        <w:tc>
          <w:tcPr>
            <w:tcW w:type="dxa" w:w="4143"/>
            <w:tcMar>
              <w:top w:w="60" w:type="dxa"/>
              <w:start w:w="95" w:type="dxa"/>
              <w:bottom w:w="60" w:type="dxa"/>
              <w:end w:w="95" w:type="dxa"/>
            </w:tcMar>
            <w:shd w:val="clear" w:fill="F5F8FC"/>
          </w:tcPr>
          <w:p>
            <w:pPr>
              <w:spacing w:after="0"/>
            </w:pPr>
            <w:r>
              <w:rPr>
                <w:sz w:val="16"/>
              </w:rPr>
              <w:t>The generated client from src/contracts.</w:t>
            </w:r>
          </w:p>
        </w:tc>
        <w:tc>
          <w:tcPr>
            <w:tcW w:type="dxa" w:w="3749"/>
            <w:tcMar>
              <w:top w:w="60" w:type="dxa"/>
              <w:start w:w="95" w:type="dxa"/>
              <w:bottom w:w="60" w:type="dxa"/>
              <w:end w:w="95" w:type="dxa"/>
            </w:tcMar>
            <w:shd w:val="clear" w:fill="F5F8FC"/>
          </w:tcPr>
          <w:p>
            <w:pPr>
              <w:spacing w:after="0"/>
            </w:pPr>
            <w:r>
              <w:rPr>
                <w:sz w:val="16"/>
              </w:rPr>
              <w:t>Any direct call to Azure AI Search, Blob, SQL or Graph.</w:t>
            </w:r>
          </w:p>
        </w:tc>
      </w:tr>
    </w:tbl>
    <w:p>
      <w:pPr>
        <w:spacing w:after="40"/>
      </w:pPr>
    </w:p>
    <w:p>
      <w:pPr>
        <w:pStyle w:val="Heading2"/>
      </w:pPr>
      <w:r>
        <w:t>17.3  Bootstrap Checklist</w:t>
      </w:r>
    </w:p>
    <w:p>
      <w:pPr>
        <w:pStyle w:val="ListNumber"/>
        <w:spacing w:after="50"/>
        <w:ind w:left="351" w:hanging="193"/>
      </w:pPr>
      <w:r>
        <w:rPr>
          <w:sz w:val="18"/>
        </w:rPr>
        <w:t>Create the empty repository, then add .editorconfig, .gitignore, global.json (pins the .NET SDK), Directory.Build.props and Directory.Packages.props (central package version management).</w:t>
      </w:r>
    </w:p>
    <w:p>
      <w:pPr>
        <w:pStyle w:val="ListNumber"/>
        <w:spacing w:after="50"/>
        <w:ind w:left="351" w:hanging="193"/>
      </w:pPr>
      <w:r>
        <w:rPr>
          <w:sz w:val="18"/>
        </w:rPr>
        <w:t>Author src/contracts first — the OpenAPI 3.1 document and the event schemas. The contract precedes the code so the UI and API cannot drift.</w:t>
      </w:r>
    </w:p>
    <w:p>
      <w:pPr>
        <w:pStyle w:val="ListNumber"/>
        <w:spacing w:after="50"/>
        <w:ind w:left="351" w:hanging="193"/>
      </w:pPr>
      <w:r>
        <w:rPr>
          <w:sz w:val="18"/>
        </w:rPr>
        <w:t>Scaffold src/api in dependency order: Docaya.Domain, then Docaya.Application, then Docaya.Infrastructure, then Docaya.Api, then Docaya.Tests.</w:t>
      </w:r>
    </w:p>
    <w:p>
      <w:pPr>
        <w:pStyle w:val="ListNumber"/>
        <w:spacing w:after="50"/>
        <w:ind w:left="351" w:hanging="193"/>
      </w:pPr>
      <w:r>
        <w:rPr>
          <w:sz w:val="18"/>
        </w:rPr>
        <w:t>Add the architecture test that fails the build if Docaya.Domain references a provider package.</w:t>
      </w:r>
    </w:p>
    <w:p>
      <w:pPr>
        <w:pStyle w:val="ListNumber"/>
        <w:spacing w:after="50"/>
        <w:ind w:left="351" w:hanging="193"/>
      </w:pPr>
      <w:r>
        <w:rPr>
          <w:sz w:val="18"/>
        </w:rPr>
        <w:t>Generate the C# and TypeScript clients from the contract and commit the generation script, not hand-edited output.</w:t>
      </w:r>
    </w:p>
    <w:p>
      <w:pPr>
        <w:pStyle w:val="ListNumber"/>
        <w:spacing w:after="50"/>
        <w:ind w:left="351" w:hanging="193"/>
      </w:pPr>
      <w:r>
        <w:rPr>
          <w:sz w:val="18"/>
        </w:rPr>
        <w:t>Scaffold src/web with Vite, React, TypeScript and Fluent UI; wire i18n and RTL from the first commit rather than retrofitting.</w:t>
      </w:r>
    </w:p>
    <w:p>
      <w:pPr>
        <w:pStyle w:val="ListNumber"/>
        <w:spacing w:after="50"/>
        <w:ind w:left="351" w:hanging="193"/>
      </w:pPr>
      <w:r>
        <w:rPr>
          <w:sz w:val="18"/>
        </w:rPr>
        <w:t>Scaffold src/functions with the Orchestrations, Activities, Consumers, Triggers, Shared and Configuration folders.</w:t>
      </w:r>
    </w:p>
    <w:p>
      <w:pPr>
        <w:pStyle w:val="ListNumber"/>
        <w:spacing w:after="50"/>
        <w:ind w:left="351" w:hanging="193"/>
      </w:pPr>
      <w:r>
        <w:rPr>
          <w:sz w:val="18"/>
        </w:rPr>
        <w:t>Scaffold infra with main.bicep and the module folder; add the what-if script before any deployment is attempted.</w:t>
      </w:r>
    </w:p>
    <w:p>
      <w:pPr>
        <w:pStyle w:val="ListNumber"/>
        <w:spacing w:after="50"/>
        <w:ind w:left="351" w:hanging="193"/>
      </w:pPr>
      <w:r>
        <w:rPr>
          <w:sz w:val="18"/>
        </w:rPr>
        <w:t>Create tests/ with unit, integration, contract, end-to-end, security, accessibility, performance and deployment folders.</w:t>
      </w:r>
    </w:p>
    <w:p>
      <w:pPr>
        <w:pStyle w:val="ListNumber"/>
        <w:spacing w:after="50"/>
        <w:ind w:left="351" w:hanging="193"/>
      </w:pPr>
      <w:r>
        <w:rPr>
          <w:sz w:val="18"/>
        </w:rPr>
        <w:t>Add .vscode with extensions.json, settings.json, tasks.json and launch.json including the compound full-stack profile.</w:t>
      </w:r>
    </w:p>
    <w:p>
      <w:pPr>
        <w:pStyle w:val="ListNumber"/>
        <w:spacing w:after="50"/>
        <w:ind w:left="351" w:hanging="193"/>
      </w:pPr>
      <w:r>
        <w:rPr>
          <w:sz w:val="18"/>
        </w:rPr>
        <w:t>Add .github/workflows with the pull-request validation pipeline, then the release pipeline.</w:t>
      </w:r>
    </w:p>
    <w:p>
      <w:pPr>
        <w:pStyle w:val="ListNumber"/>
        <w:spacing w:after="50"/>
        <w:ind w:left="351" w:hanging="193"/>
      </w:pPr>
      <w:r>
        <w:rPr>
          <w:sz w:val="18"/>
        </w:rPr>
        <w:t>Add .github/copilot-instructions.md encoding the architecture rules so generated code follows them by default.</w:t>
      </w:r>
    </w:p>
    <w:p>
      <w:pPr>
        <w:pStyle w:val="ListNumber"/>
        <w:spacing w:after="50"/>
        <w:ind w:left="351" w:hanging="193"/>
      </w:pPr>
      <w:r>
        <w:rPr>
          <w:sz w:val="18"/>
        </w:rPr>
        <w:t>Add deploy/ with install, upgrade, rollback, validation and tenant-bootstrap scripts.</w:t>
      </w:r>
    </w:p>
    <w:p>
      <w:pPr>
        <w:pStyle w:val="ListNumber"/>
        <w:spacing w:after="50"/>
        <w:ind w:left="351" w:hanging="193"/>
      </w:pPr>
      <w:r>
        <w:rPr>
          <w:sz w:val="18"/>
        </w:rPr>
        <w:t>Run the full local loop once — build, test, run web, API and Functions together under F5 — before the first feature branch is opened.</w:t>
      </w:r>
    </w:p>
    <w:p>
      <w:pPr>
        <w:pStyle w:val="Heading2"/>
      </w:pPr>
      <w:r>
        <w:t>17.4  Baseline Packages and Standards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1578"/>
            <w:shd w:val="clear" w:fill="0F1B33"/>
            <w:tcMar>
              <w:top w:w="70" w:type="dxa"/>
              <w:start w:w="95" w:type="dxa"/>
              <w:bottom w:w="70" w:type="dxa"/>
              <w:end w:w="95" w:type="dxa"/>
            </w:tcMar>
          </w:tcPr>
          <w:p>
            <w:pPr>
              <w:spacing w:after="0"/>
            </w:pPr>
            <w:r>
              <w:rPr>
                <w:b/>
                <w:color w:val="FFFFFF"/>
                <w:sz w:val="16"/>
              </w:rPr>
              <w:t>Area</w:t>
            </w:r>
          </w:p>
        </w:tc>
        <w:tc>
          <w:tcPr>
            <w:tcW w:type="dxa" w:w="8286"/>
            <w:shd w:val="clear" w:fill="0F1B33"/>
            <w:tcMar>
              <w:top w:w="70" w:type="dxa"/>
              <w:start w:w="95" w:type="dxa"/>
              <w:bottom w:w="70" w:type="dxa"/>
              <w:end w:w="95" w:type="dxa"/>
            </w:tcMar>
          </w:tcPr>
          <w:p>
            <w:pPr>
              <w:spacing w:after="0"/>
            </w:pPr>
            <w:r>
              <w:rPr>
                <w:b/>
                <w:color w:val="FFFFFF"/>
                <w:sz w:val="16"/>
              </w:rPr>
              <w:t>Baseline</w:t>
            </w:r>
          </w:p>
        </w:tc>
      </w:tr>
      <w:tr>
        <w:trPr>
          <w:cantSplit/>
        </w:trPr>
        <w:tc>
          <w:tcPr>
            <w:tcW w:type="dxa" w:w="1578"/>
            <w:tcMar>
              <w:top w:w="60" w:type="dxa"/>
              <w:start w:w="95" w:type="dxa"/>
              <w:bottom w:w="60" w:type="dxa"/>
              <w:end w:w="95" w:type="dxa"/>
            </w:tcMar>
          </w:tcPr>
          <w:p>
            <w:pPr>
              <w:spacing w:after="0"/>
            </w:pPr>
            <w:r>
              <w:rPr>
                <w:b/>
                <w:sz w:val="16"/>
              </w:rPr>
              <w:t>API packages</w:t>
            </w:r>
          </w:p>
        </w:tc>
        <w:tc>
          <w:tcPr>
            <w:tcW w:type="dxa" w:w="8286"/>
            <w:tcMar>
              <w:top w:w="60" w:type="dxa"/>
              <w:start w:w="95" w:type="dxa"/>
              <w:bottom w:w="60" w:type="dxa"/>
              <w:end w:w="95" w:type="dxa"/>
            </w:tcMar>
          </w:tcPr>
          <w:p>
            <w:pPr>
              <w:spacing w:after="0"/>
            </w:pPr>
            <w:r>
              <w:rPr>
                <w:sz w:val="16"/>
              </w:rPr>
              <w:t>ASP.NET Core, EF Core with the SQL Server provider, Azure.Identity, Azure.Storage.Blobs, Azure.Messaging.ServiceBus, Azure.Search.Documents, Microsoft.Graph, FluentValidation, MediatR or an equivalent use-case dispatcher, OpenTelemetry, Serilog.</w:t>
            </w:r>
          </w:p>
        </w:tc>
      </w:tr>
      <w:tr>
        <w:trPr>
          <w:cantSplit/>
        </w:trPr>
        <w:tc>
          <w:tcPr>
            <w:tcW w:type="dxa" w:w="1578"/>
            <w:tcMar>
              <w:top w:w="60" w:type="dxa"/>
              <w:start w:w="95" w:type="dxa"/>
              <w:bottom w:w="60" w:type="dxa"/>
              <w:end w:w="95" w:type="dxa"/>
            </w:tcMar>
            <w:shd w:val="clear" w:fill="F5F8FC"/>
          </w:tcPr>
          <w:p>
            <w:pPr>
              <w:spacing w:after="0"/>
            </w:pPr>
            <w:r>
              <w:rPr>
                <w:b/>
                <w:sz w:val="16"/>
              </w:rPr>
              <w:t>Functions packages</w:t>
            </w:r>
          </w:p>
        </w:tc>
        <w:tc>
          <w:tcPr>
            <w:tcW w:type="dxa" w:w="8286"/>
            <w:tcMar>
              <w:top w:w="60" w:type="dxa"/>
              <w:start w:w="95" w:type="dxa"/>
              <w:bottom w:w="60" w:type="dxa"/>
              <w:end w:w="95" w:type="dxa"/>
            </w:tcMar>
            <w:shd w:val="clear" w:fill="F5F8FC"/>
          </w:tcPr>
          <w:p>
            <w:pPr>
              <w:spacing w:after="0"/>
            </w:pPr>
            <w:r>
              <w:rPr>
                <w:sz w:val="16"/>
              </w:rPr>
              <w:t>Durable Task extension, Service Bus extension, Timer extension, Azure.Identity, the shared Docaya.Application and Docaya.Infrastructure references.</w:t>
            </w:r>
          </w:p>
        </w:tc>
      </w:tr>
      <w:tr>
        <w:trPr>
          <w:cantSplit/>
        </w:trPr>
        <w:tc>
          <w:tcPr>
            <w:tcW w:type="dxa" w:w="1578"/>
            <w:tcMar>
              <w:top w:w="60" w:type="dxa"/>
              <w:start w:w="95" w:type="dxa"/>
              <w:bottom w:w="60" w:type="dxa"/>
              <w:end w:w="95" w:type="dxa"/>
            </w:tcMar>
          </w:tcPr>
          <w:p>
            <w:pPr>
              <w:spacing w:after="0"/>
            </w:pPr>
            <w:r>
              <w:rPr>
                <w:b/>
                <w:sz w:val="16"/>
              </w:rPr>
              <w:t>Web packages</w:t>
            </w:r>
          </w:p>
        </w:tc>
        <w:tc>
          <w:tcPr>
            <w:tcW w:type="dxa" w:w="8286"/>
            <w:tcMar>
              <w:top w:w="60" w:type="dxa"/>
              <w:start w:w="95" w:type="dxa"/>
              <w:bottom w:w="60" w:type="dxa"/>
              <w:end w:w="95" w:type="dxa"/>
            </w:tcMar>
          </w:tcPr>
          <w:p>
            <w:pPr>
              <w:spacing w:after="0"/>
            </w:pPr>
            <w:r>
              <w:rPr>
                <w:sz w:val="16"/>
              </w:rPr>
              <w:t>React, TypeScript, Vite, Fluent UI, TanStack Query, react-i18next, MSAL browser, the generated OpenAPI client, axe for accessibility tests, Playwright for end-to-end.</w:t>
            </w:r>
          </w:p>
        </w:tc>
      </w:tr>
      <w:tr>
        <w:trPr>
          <w:cantSplit/>
        </w:trPr>
        <w:tc>
          <w:tcPr>
            <w:tcW w:type="dxa" w:w="1578"/>
            <w:tcMar>
              <w:top w:w="60" w:type="dxa"/>
              <w:start w:w="95" w:type="dxa"/>
              <w:bottom w:w="60" w:type="dxa"/>
              <w:end w:w="95" w:type="dxa"/>
            </w:tcMar>
            <w:shd w:val="clear" w:fill="F5F8FC"/>
          </w:tcPr>
          <w:p>
            <w:pPr>
              <w:spacing w:after="0"/>
            </w:pPr>
            <w:r>
              <w:rPr>
                <w:b/>
                <w:sz w:val="16"/>
              </w:rPr>
              <w:t>Version management</w:t>
            </w:r>
          </w:p>
        </w:tc>
        <w:tc>
          <w:tcPr>
            <w:tcW w:type="dxa" w:w="8286"/>
            <w:tcMar>
              <w:top w:w="60" w:type="dxa"/>
              <w:start w:w="95" w:type="dxa"/>
              <w:bottom w:w="60" w:type="dxa"/>
              <w:end w:w="95" w:type="dxa"/>
            </w:tcMar>
            <w:shd w:val="clear" w:fill="F5F8FC"/>
          </w:tcPr>
          <w:p>
            <w:pPr>
              <w:spacing w:after="0"/>
            </w:pPr>
            <w:r>
              <w:rPr>
                <w:sz w:val="16"/>
              </w:rPr>
              <w:t>Directory.Packages.props centrally pins every NuGet version; package-lock.json pins npm. No floating versions in any package.</w:t>
            </w:r>
          </w:p>
        </w:tc>
      </w:tr>
      <w:tr>
        <w:trPr>
          <w:cantSplit/>
        </w:trPr>
        <w:tc>
          <w:tcPr>
            <w:tcW w:type="dxa" w:w="1578"/>
            <w:tcMar>
              <w:top w:w="60" w:type="dxa"/>
              <w:start w:w="95" w:type="dxa"/>
              <w:bottom w:w="60" w:type="dxa"/>
              <w:end w:w="95" w:type="dxa"/>
            </w:tcMar>
          </w:tcPr>
          <w:p>
            <w:pPr>
              <w:spacing w:after="0"/>
            </w:pPr>
            <w:r>
              <w:rPr>
                <w:b/>
                <w:sz w:val="16"/>
              </w:rPr>
              <w:t>Naming</w:t>
            </w:r>
          </w:p>
        </w:tc>
        <w:tc>
          <w:tcPr>
            <w:tcW w:type="dxa" w:w="8286"/>
            <w:tcMar>
              <w:top w:w="60" w:type="dxa"/>
              <w:start w:w="95" w:type="dxa"/>
              <w:bottom w:w="60" w:type="dxa"/>
              <w:end w:w="95" w:type="dxa"/>
            </w:tcMar>
          </w:tcPr>
          <w:p>
            <w:pPr>
              <w:spacing w:after="0"/>
            </w:pPr>
            <w:r>
              <w:rPr>
                <w:sz w:val="16"/>
              </w:rPr>
              <w:t>Projects Docaya.{Layer}; database objects {schema}.{PascalCase}; Azure resources {type}-docaya-{env}-{region}; branches feature/*, fix/*, chore/*.</w:t>
            </w:r>
          </w:p>
        </w:tc>
      </w:tr>
      <w:tr>
        <w:trPr>
          <w:cantSplit/>
        </w:trPr>
        <w:tc>
          <w:tcPr>
            <w:tcW w:type="dxa" w:w="1578"/>
            <w:tcMar>
              <w:top w:w="60" w:type="dxa"/>
              <w:start w:w="95" w:type="dxa"/>
              <w:bottom w:w="60" w:type="dxa"/>
              <w:end w:w="95" w:type="dxa"/>
            </w:tcMar>
            <w:shd w:val="clear" w:fill="F5F8FC"/>
          </w:tcPr>
          <w:p>
            <w:pPr>
              <w:spacing w:after="0"/>
            </w:pPr>
            <w:r>
              <w:rPr>
                <w:b/>
                <w:sz w:val="16"/>
              </w:rPr>
              <w:t>Logging</w:t>
            </w:r>
          </w:p>
        </w:tc>
        <w:tc>
          <w:tcPr>
            <w:tcW w:type="dxa" w:w="8286"/>
            <w:tcMar>
              <w:top w:w="60" w:type="dxa"/>
              <w:start w:w="95" w:type="dxa"/>
              <w:bottom w:w="60" w:type="dxa"/>
              <w:end w:w="95" w:type="dxa"/>
            </w:tcMar>
            <w:shd w:val="clear" w:fill="F5F8FC"/>
          </w:tcPr>
          <w:p>
            <w:pPr>
              <w:spacing w:after="0"/>
            </w:pPr>
            <w:r>
              <w:rPr>
                <w:sz w:val="16"/>
              </w:rPr>
              <w:t>Structured logging only; every log carries the correlation ID; no document content, personal data or secret is ever logged.</w:t>
            </w:r>
          </w:p>
        </w:tc>
      </w:tr>
      <w:tr>
        <w:trPr>
          <w:cantSplit/>
        </w:trPr>
        <w:tc>
          <w:tcPr>
            <w:tcW w:type="dxa" w:w="1578"/>
            <w:tcMar>
              <w:top w:w="60" w:type="dxa"/>
              <w:start w:w="95" w:type="dxa"/>
              <w:bottom w:w="60" w:type="dxa"/>
              <w:end w:w="95" w:type="dxa"/>
            </w:tcMar>
          </w:tcPr>
          <w:p>
            <w:pPr>
              <w:spacing w:after="0"/>
            </w:pPr>
            <w:r>
              <w:rPr>
                <w:b/>
                <w:sz w:val="16"/>
              </w:rPr>
              <w:t>Testing</w:t>
            </w:r>
          </w:p>
        </w:tc>
        <w:tc>
          <w:tcPr>
            <w:tcW w:type="dxa" w:w="8286"/>
            <w:tcMar>
              <w:top w:w="60" w:type="dxa"/>
              <w:start w:w="95" w:type="dxa"/>
              <w:bottom w:w="60" w:type="dxa"/>
              <w:end w:w="95" w:type="dxa"/>
            </w:tcMar>
          </w:tcPr>
          <w:p>
            <w:pPr>
              <w:spacing w:after="0"/>
            </w:pPr>
            <w:r>
              <w:rPr>
                <w:sz w:val="16"/>
              </w:rPr>
              <w:t>Unit tests beside the code; integration tests against an isolated database and a mocked Graph; contract tests on every OpenAPI and event change.</w:t>
            </w:r>
          </w:p>
        </w:tc>
      </w:tr>
      <w:tr>
        <w:trPr>
          <w:cantSplit/>
        </w:trPr>
        <w:tc>
          <w:tcPr>
            <w:tcW w:type="dxa" w:w="1578"/>
            <w:tcMar>
              <w:top w:w="60" w:type="dxa"/>
              <w:start w:w="95" w:type="dxa"/>
              <w:bottom w:w="60" w:type="dxa"/>
              <w:end w:w="95" w:type="dxa"/>
            </w:tcMar>
            <w:shd w:val="clear" w:fill="F5F8FC"/>
          </w:tcPr>
          <w:p>
            <w:pPr>
              <w:spacing w:after="0"/>
            </w:pPr>
            <w:r>
              <w:rPr>
                <w:b/>
                <w:sz w:val="16"/>
              </w:rPr>
              <w:t>Commits and versioning</w:t>
            </w:r>
          </w:p>
        </w:tc>
        <w:tc>
          <w:tcPr>
            <w:tcW w:type="dxa" w:w="8286"/>
            <w:tcMar>
              <w:top w:w="60" w:type="dxa"/>
              <w:start w:w="95" w:type="dxa"/>
              <w:bottom w:w="60" w:type="dxa"/>
              <w:end w:w="95" w:type="dxa"/>
            </w:tcMar>
            <w:shd w:val="clear" w:fill="F5F8FC"/>
          </w:tcPr>
          <w:p>
            <w:pPr>
              <w:spacing w:after="0"/>
            </w:pPr>
            <w:r>
              <w:rPr>
                <w:sz w:val="16"/>
              </w:rPr>
              <w:t>Conventional Commits; semantic versioning; a Git tag per release; squash merge with a green pipeline and an up-to-date branch.</w:t>
            </w:r>
          </w:p>
        </w:tc>
      </w:tr>
    </w:tbl>
    <w:p>
      <w:pPr>
        <w:spacing w:after="40"/>
      </w:pPr>
    </w:p>
    <w:p>
      <w:pPr>
        <w:pStyle w:val="Heading2"/>
      </w:pPr>
      <w:r>
        <w:t>17.5  Visual Studio Code Workspace</w:t>
      </w:r>
    </w:p>
    <w:tbl>
      <w:tblPr>
        <w:tblW w:type="auto" w:w="0"/>
        <w:jc w:val="center"/>
        <w:tblBorders>
          <w:top w:val="single" w:sz="6" w:space="0" w:color="2A3550"/>
          <w:left w:val="single" w:sz="6" w:space="0" w:color="2A3550"/>
          <w:bottom w:val="single" w:sz="6" w:space="0" w:color="2A3550"/>
          <w:right w:val="single" w:sz="6" w:space="0" w:color="2A3550"/>
          <w:insideH w:val="single" w:sz="6" w:space="0" w:color="2A3550"/>
          <w:insideV w:val="single" w:sz="6" w:space="0" w:color="2A3550"/>
        </w:tblBorders>
        <w:tblLayout w:type="fixed"/>
        <w:tblLook w:firstColumn="1" w:firstRow="1" w:lastColumn="0" w:lastRow="0" w:noHBand="0" w:noVBand="1" w:val="04A0"/>
      </w:tblPr>
      <w:tblGrid>
        <w:gridCol w:w="9865"/>
      </w:tblGrid>
      <w:tr>
        <w:tc>
          <w:tcPr>
            <w:tcW w:type="dxa" w:w="9865"/>
            <w:shd w:val="clear" w:fill="0E1726"/>
            <w:tcMar>
              <w:top w:w="110" w:type="dxa"/>
              <w:start w:w="130" w:type="dxa"/>
              <w:bottom w:w="110" w:type="dxa"/>
              <w:end w:w="110" w:type="dxa"/>
            </w:tcMar>
          </w:tcPr>
          <w:p>
            <w:pPr>
              <w:spacing w:after="0" w:line="240" w:lineRule="auto"/>
            </w:pPr>
            <w:r>
              <w:rPr>
                <w:rFonts w:ascii="Consolas" w:hAnsi="Consolas" w:eastAsia="Consolas"/>
                <w:color w:val="7FB0E0"/>
                <w:sz w:val="14"/>
              </w:rPr>
              <w:t>// docaya.code-workspace  — one window, all five packages, correct tooling per folder</w:t>
            </w:r>
          </w:p>
          <w:p>
            <w:pPr>
              <w:spacing w:after="0" w:line="240" w:lineRule="auto"/>
            </w:pPr>
            <w:r>
              <w:rPr>
                <w:rFonts w:ascii="Consolas" w:hAnsi="Consolas" w:eastAsia="Consolas"/>
                <w:color w:val="D6E2F5"/>
                <w:sz w:val="14"/>
              </w:rPr>
              <w:t>{</w:t>
            </w:r>
          </w:p>
          <w:p>
            <w:pPr>
              <w:spacing w:after="0" w:line="240" w:lineRule="auto"/>
            </w:pPr>
            <w:r>
              <w:rPr>
                <w:rFonts w:ascii="Consolas" w:hAnsi="Consolas" w:eastAsia="Consolas"/>
                <w:color w:val="D6E2F5"/>
                <w:sz w:val="14"/>
              </w:rPr>
              <w:t xml:space="preserve">  "folders": [</w:t>
            </w:r>
          </w:p>
          <w:p>
            <w:pPr>
              <w:spacing w:after="0" w:line="240" w:lineRule="auto"/>
            </w:pPr>
            <w:r>
              <w:rPr>
                <w:rFonts w:ascii="Consolas" w:hAnsi="Consolas" w:eastAsia="Consolas"/>
                <w:color w:val="D6E2F5"/>
                <w:sz w:val="14"/>
              </w:rPr>
              <w:t xml:space="preserve">    { "name": "web",       "path": "src/web" },</w:t>
            </w:r>
          </w:p>
          <w:p>
            <w:pPr>
              <w:spacing w:after="0" w:line="240" w:lineRule="auto"/>
            </w:pPr>
            <w:r>
              <w:rPr>
                <w:rFonts w:ascii="Consolas" w:hAnsi="Consolas" w:eastAsia="Consolas"/>
                <w:color w:val="D6E2F5"/>
                <w:sz w:val="14"/>
              </w:rPr>
              <w:t xml:space="preserve">    { "name": "api",       "path": "src/api" },</w:t>
            </w:r>
          </w:p>
          <w:p>
            <w:pPr>
              <w:spacing w:after="0" w:line="240" w:lineRule="auto"/>
            </w:pPr>
            <w:r>
              <w:rPr>
                <w:rFonts w:ascii="Consolas" w:hAnsi="Consolas" w:eastAsia="Consolas"/>
                <w:color w:val="D6E2F5"/>
                <w:sz w:val="14"/>
              </w:rPr>
              <w:t xml:space="preserve">    { "name": "functions", "path": "src/functions" },</w:t>
            </w:r>
          </w:p>
          <w:p>
            <w:pPr>
              <w:spacing w:after="0" w:line="240" w:lineRule="auto"/>
            </w:pPr>
            <w:r>
              <w:rPr>
                <w:rFonts w:ascii="Consolas" w:hAnsi="Consolas" w:eastAsia="Consolas"/>
                <w:color w:val="D6E2F5"/>
                <w:sz w:val="14"/>
              </w:rPr>
              <w:t xml:space="preserve">    { "name": "contracts", "path": "src/contracts" },</w:t>
            </w:r>
          </w:p>
          <w:p>
            <w:pPr>
              <w:spacing w:after="0" w:line="240" w:lineRule="auto"/>
            </w:pPr>
            <w:r>
              <w:rPr>
                <w:rFonts w:ascii="Consolas" w:hAnsi="Consolas" w:eastAsia="Consolas"/>
                <w:color w:val="D6E2F5"/>
                <w:sz w:val="14"/>
              </w:rPr>
              <w:t xml:space="preserve">    { "name": "infra",     "path": "infra" }</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D6E2F5"/>
                <w:sz w:val="14"/>
              </w:rPr>
              <w:t xml:space="preserve">  "settings": {</w:t>
            </w:r>
          </w:p>
          <w:p>
            <w:pPr>
              <w:spacing w:after="0" w:line="240" w:lineRule="auto"/>
            </w:pPr>
            <w:r>
              <w:rPr>
                <w:rFonts w:ascii="Consolas" w:hAnsi="Consolas" w:eastAsia="Consolas"/>
                <w:color w:val="D6E2F5"/>
                <w:sz w:val="14"/>
              </w:rPr>
              <w:t xml:space="preserve">    "editor.formatOnSave": true,</w:t>
            </w:r>
          </w:p>
          <w:p>
            <w:pPr>
              <w:spacing w:after="0" w:line="240" w:lineRule="auto"/>
            </w:pPr>
            <w:r>
              <w:rPr>
                <w:rFonts w:ascii="Consolas" w:hAnsi="Consolas" w:eastAsia="Consolas"/>
                <w:color w:val="D6E2F5"/>
                <w:sz w:val="14"/>
              </w:rPr>
              <w:t xml:space="preserve">    "editor.codeActionsOnSave": { "source.fixAll": "explicit" },</w:t>
            </w:r>
          </w:p>
          <w:p>
            <w:pPr>
              <w:spacing w:after="0" w:line="240" w:lineRule="auto"/>
            </w:pPr>
            <w:r>
              <w:rPr>
                <w:rFonts w:ascii="Consolas" w:hAnsi="Consolas" w:eastAsia="Consolas"/>
                <w:color w:val="D6E2F5"/>
                <w:sz w:val="14"/>
              </w:rPr>
              <w:t xml:space="preserve">    "dotnet.defaultSolution": "src/api/Docaya.Api.sln",</w:t>
            </w:r>
          </w:p>
          <w:p>
            <w:pPr>
              <w:spacing w:after="0" w:line="240" w:lineRule="auto"/>
            </w:pPr>
            <w:r>
              <w:rPr>
                <w:rFonts w:ascii="Consolas" w:hAnsi="Consolas" w:eastAsia="Consolas"/>
                <w:color w:val="D6E2F5"/>
                <w:sz w:val="14"/>
              </w:rPr>
              <w:t xml:space="preserve">    "files.eol": "\n"</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D6E2F5"/>
                <w:sz w:val="14"/>
              </w:rPr>
              <w:t>}</w:t>
            </w:r>
          </w:p>
        </w:tc>
      </w:tr>
    </w:tbl>
    <w:p>
      <w:pPr>
        <w:spacing w:after="40"/>
      </w:pP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2565"/>
            <w:shd w:val="clear" w:fill="0F1B33"/>
            <w:tcMar>
              <w:top w:w="70" w:type="dxa"/>
              <w:start w:w="95" w:type="dxa"/>
              <w:bottom w:w="70" w:type="dxa"/>
              <w:end w:w="95" w:type="dxa"/>
            </w:tcMar>
          </w:tcPr>
          <w:p>
            <w:pPr>
              <w:spacing w:after="0"/>
            </w:pPr>
            <w:r>
              <w:rPr>
                <w:b/>
                <w:color w:val="FFFFFF"/>
                <w:sz w:val="16"/>
              </w:rPr>
              <w:t>Extension</w:t>
            </w:r>
          </w:p>
        </w:tc>
        <w:tc>
          <w:tcPr>
            <w:tcW w:type="dxa" w:w="7300"/>
            <w:shd w:val="clear" w:fill="0F1B33"/>
            <w:tcMar>
              <w:top w:w="70" w:type="dxa"/>
              <w:start w:w="95" w:type="dxa"/>
              <w:bottom w:w="70" w:type="dxa"/>
              <w:end w:w="95" w:type="dxa"/>
            </w:tcMar>
          </w:tcPr>
          <w:p>
            <w:pPr>
              <w:spacing w:after="0"/>
            </w:pPr>
            <w:r>
              <w:rPr>
                <w:b/>
                <w:color w:val="FFFFFF"/>
                <w:sz w:val="16"/>
              </w:rPr>
              <w:t>Used for</w:t>
            </w:r>
          </w:p>
        </w:tc>
      </w:tr>
      <w:tr>
        <w:trPr>
          <w:cantSplit/>
        </w:trPr>
        <w:tc>
          <w:tcPr>
            <w:tcW w:type="dxa" w:w="2565"/>
            <w:tcMar>
              <w:top w:w="60" w:type="dxa"/>
              <w:start w:w="95" w:type="dxa"/>
              <w:bottom w:w="60" w:type="dxa"/>
              <w:end w:w="95" w:type="dxa"/>
            </w:tcMar>
          </w:tcPr>
          <w:p>
            <w:pPr>
              <w:spacing w:after="0"/>
            </w:pPr>
            <w:r>
              <w:rPr>
                <w:b/>
                <w:sz w:val="16"/>
              </w:rPr>
              <w:t>C# Dev Kit</w:t>
            </w:r>
          </w:p>
        </w:tc>
        <w:tc>
          <w:tcPr>
            <w:tcW w:type="dxa" w:w="7300"/>
            <w:tcMar>
              <w:top w:w="60" w:type="dxa"/>
              <w:start w:w="95" w:type="dxa"/>
              <w:bottom w:w="60" w:type="dxa"/>
              <w:end w:w="95" w:type="dxa"/>
            </w:tcMar>
          </w:tcPr>
          <w:p>
            <w:pPr>
              <w:spacing w:after="0"/>
            </w:pPr>
            <w:r>
              <w:rPr>
                <w:sz w:val="16"/>
              </w:rPr>
              <w:t>Build, run and debug the ASP.NET Core API and the Functions host.</w:t>
            </w:r>
          </w:p>
        </w:tc>
      </w:tr>
      <w:tr>
        <w:trPr>
          <w:cantSplit/>
        </w:trPr>
        <w:tc>
          <w:tcPr>
            <w:tcW w:type="dxa" w:w="2565"/>
            <w:tcMar>
              <w:top w:w="60" w:type="dxa"/>
              <w:start w:w="95" w:type="dxa"/>
              <w:bottom w:w="60" w:type="dxa"/>
              <w:end w:w="95" w:type="dxa"/>
            </w:tcMar>
            <w:shd w:val="clear" w:fill="F5F8FC"/>
          </w:tcPr>
          <w:p>
            <w:pPr>
              <w:spacing w:after="0"/>
            </w:pPr>
            <w:r>
              <w:rPr>
                <w:b/>
                <w:sz w:val="16"/>
              </w:rPr>
              <w:t>Azure Functions + Azurite</w:t>
            </w:r>
          </w:p>
        </w:tc>
        <w:tc>
          <w:tcPr>
            <w:tcW w:type="dxa" w:w="7300"/>
            <w:tcMar>
              <w:top w:w="60" w:type="dxa"/>
              <w:start w:w="95" w:type="dxa"/>
              <w:bottom w:w="60" w:type="dxa"/>
              <w:end w:w="95" w:type="dxa"/>
            </w:tcMar>
            <w:shd w:val="clear" w:fill="F5F8FC"/>
          </w:tcPr>
          <w:p>
            <w:pPr>
              <w:spacing w:after="0"/>
            </w:pPr>
            <w:r>
              <w:rPr>
                <w:sz w:val="16"/>
              </w:rPr>
              <w:t>Run and debug Durable and timer functions locally against a storage emulator.</w:t>
            </w:r>
          </w:p>
        </w:tc>
      </w:tr>
      <w:tr>
        <w:trPr>
          <w:cantSplit/>
        </w:trPr>
        <w:tc>
          <w:tcPr>
            <w:tcW w:type="dxa" w:w="2565"/>
            <w:tcMar>
              <w:top w:w="60" w:type="dxa"/>
              <w:start w:w="95" w:type="dxa"/>
              <w:bottom w:w="60" w:type="dxa"/>
              <w:end w:w="95" w:type="dxa"/>
            </w:tcMar>
          </w:tcPr>
          <w:p>
            <w:pPr>
              <w:spacing w:after="0"/>
            </w:pPr>
            <w:r>
              <w:rPr>
                <w:b/>
                <w:sz w:val="16"/>
              </w:rPr>
              <w:t>Bicep + Azure Resources</w:t>
            </w:r>
          </w:p>
        </w:tc>
        <w:tc>
          <w:tcPr>
            <w:tcW w:type="dxa" w:w="7300"/>
            <w:tcMar>
              <w:top w:w="60" w:type="dxa"/>
              <w:start w:w="95" w:type="dxa"/>
              <w:bottom w:w="60" w:type="dxa"/>
              <w:end w:w="95" w:type="dxa"/>
            </w:tcMar>
          </w:tcPr>
          <w:p>
            <w:pPr>
              <w:spacing w:after="0"/>
            </w:pPr>
            <w:r>
              <w:rPr>
                <w:sz w:val="16"/>
              </w:rPr>
              <w:t>Author, lint, what-if and deploy Infrastructure-as-Code.</w:t>
            </w:r>
          </w:p>
        </w:tc>
      </w:tr>
      <w:tr>
        <w:trPr>
          <w:cantSplit/>
        </w:trPr>
        <w:tc>
          <w:tcPr>
            <w:tcW w:type="dxa" w:w="2565"/>
            <w:tcMar>
              <w:top w:w="60" w:type="dxa"/>
              <w:start w:w="95" w:type="dxa"/>
              <w:bottom w:w="60" w:type="dxa"/>
              <w:end w:w="95" w:type="dxa"/>
            </w:tcMar>
            <w:shd w:val="clear" w:fill="F5F8FC"/>
          </w:tcPr>
          <w:p>
            <w:pPr>
              <w:spacing w:after="0"/>
            </w:pPr>
            <w:r>
              <w:rPr>
                <w:b/>
                <w:sz w:val="16"/>
              </w:rPr>
              <w:t>ESLint + Prettier</w:t>
            </w:r>
          </w:p>
        </w:tc>
        <w:tc>
          <w:tcPr>
            <w:tcW w:type="dxa" w:w="7300"/>
            <w:tcMar>
              <w:top w:w="60" w:type="dxa"/>
              <w:start w:w="95" w:type="dxa"/>
              <w:bottom w:w="60" w:type="dxa"/>
              <w:end w:w="95" w:type="dxa"/>
            </w:tcMar>
            <w:shd w:val="clear" w:fill="F5F8FC"/>
          </w:tcPr>
          <w:p>
            <w:pPr>
              <w:spacing w:after="0"/>
            </w:pPr>
            <w:r>
              <w:rPr>
                <w:sz w:val="16"/>
              </w:rPr>
              <w:t>Lint and format the web package on save and in CI.</w:t>
            </w:r>
          </w:p>
        </w:tc>
      </w:tr>
      <w:tr>
        <w:trPr>
          <w:cantSplit/>
        </w:trPr>
        <w:tc>
          <w:tcPr>
            <w:tcW w:type="dxa" w:w="2565"/>
            <w:tcMar>
              <w:top w:w="60" w:type="dxa"/>
              <w:start w:w="95" w:type="dxa"/>
              <w:bottom w:w="60" w:type="dxa"/>
              <w:end w:w="95" w:type="dxa"/>
            </w:tcMar>
          </w:tcPr>
          <w:p>
            <w:pPr>
              <w:spacing w:after="0"/>
            </w:pPr>
            <w:r>
              <w:rPr>
                <w:b/>
                <w:sz w:val="16"/>
              </w:rPr>
              <w:t>REST Client / OpenAPI</w:t>
            </w:r>
          </w:p>
        </w:tc>
        <w:tc>
          <w:tcPr>
            <w:tcW w:type="dxa" w:w="7300"/>
            <w:tcMar>
              <w:top w:w="60" w:type="dxa"/>
              <w:start w:w="95" w:type="dxa"/>
              <w:bottom w:w="60" w:type="dxa"/>
              <w:end w:w="95" w:type="dxa"/>
            </w:tcMar>
          </w:tcPr>
          <w:p>
            <w:pPr>
              <w:spacing w:after="0"/>
            </w:pPr>
            <w:r>
              <w:rPr>
                <w:sz w:val="16"/>
              </w:rPr>
              <w:t>Explore and test the contract without leaving the editor.</w:t>
            </w:r>
          </w:p>
        </w:tc>
      </w:tr>
      <w:tr>
        <w:trPr>
          <w:cantSplit/>
        </w:trPr>
        <w:tc>
          <w:tcPr>
            <w:tcW w:type="dxa" w:w="2565"/>
            <w:tcMar>
              <w:top w:w="60" w:type="dxa"/>
              <w:start w:w="95" w:type="dxa"/>
              <w:bottom w:w="60" w:type="dxa"/>
              <w:end w:w="95" w:type="dxa"/>
            </w:tcMar>
            <w:shd w:val="clear" w:fill="F5F8FC"/>
          </w:tcPr>
          <w:p>
            <w:pPr>
              <w:spacing w:after="0"/>
            </w:pPr>
            <w:r>
              <w:rPr>
                <w:b/>
                <w:sz w:val="16"/>
              </w:rPr>
              <w:t>Docker</w:t>
            </w:r>
          </w:p>
        </w:tc>
        <w:tc>
          <w:tcPr>
            <w:tcW w:type="dxa" w:w="7300"/>
            <w:tcMar>
              <w:top w:w="60" w:type="dxa"/>
              <w:start w:w="95" w:type="dxa"/>
              <w:bottom w:w="60" w:type="dxa"/>
              <w:end w:w="95" w:type="dxa"/>
            </w:tcMar>
            <w:shd w:val="clear" w:fill="F5F8FC"/>
          </w:tcPr>
          <w:p>
            <w:pPr>
              <w:spacing w:after="0"/>
            </w:pPr>
            <w:r>
              <w:rPr>
                <w:sz w:val="16"/>
              </w:rPr>
              <w:t>Build and inspect the API container image locally.</w:t>
            </w:r>
          </w:p>
        </w:tc>
      </w:tr>
      <w:tr>
        <w:trPr>
          <w:cantSplit/>
        </w:trPr>
        <w:tc>
          <w:tcPr>
            <w:tcW w:type="dxa" w:w="2565"/>
            <w:tcMar>
              <w:top w:w="60" w:type="dxa"/>
              <w:start w:w="95" w:type="dxa"/>
              <w:bottom w:w="60" w:type="dxa"/>
              <w:end w:w="95" w:type="dxa"/>
            </w:tcMar>
          </w:tcPr>
          <w:p>
            <w:pPr>
              <w:spacing w:after="0"/>
            </w:pPr>
            <w:r>
              <w:rPr>
                <w:b/>
                <w:sz w:val="16"/>
              </w:rPr>
              <w:t>SQL Database Projects / mssql</w:t>
            </w:r>
          </w:p>
        </w:tc>
        <w:tc>
          <w:tcPr>
            <w:tcW w:type="dxa" w:w="7300"/>
            <w:tcMar>
              <w:top w:w="60" w:type="dxa"/>
              <w:start w:w="95" w:type="dxa"/>
              <w:bottom w:w="60" w:type="dxa"/>
              <w:end w:w="95" w:type="dxa"/>
            </w:tcMar>
          </w:tcPr>
          <w:p>
            <w:pPr>
              <w:spacing w:after="0"/>
            </w:pPr>
            <w:r>
              <w:rPr>
                <w:sz w:val="16"/>
              </w:rPr>
              <w:t>Apply and inspect migrations against the local or dev database.</w:t>
            </w:r>
          </w:p>
        </w:tc>
      </w:tr>
      <w:tr>
        <w:trPr>
          <w:cantSplit/>
        </w:trPr>
        <w:tc>
          <w:tcPr>
            <w:tcW w:type="dxa" w:w="2565"/>
            <w:tcMar>
              <w:top w:w="60" w:type="dxa"/>
              <w:start w:w="95" w:type="dxa"/>
              <w:bottom w:w="60" w:type="dxa"/>
              <w:end w:w="95" w:type="dxa"/>
            </w:tcMar>
            <w:shd w:val="clear" w:fill="F5F8FC"/>
          </w:tcPr>
          <w:p>
            <w:pPr>
              <w:spacing w:after="0"/>
            </w:pPr>
            <w:r>
              <w:rPr>
                <w:b/>
                <w:sz w:val="16"/>
              </w:rPr>
              <w:t>axe Accessibility Linter</w:t>
            </w:r>
          </w:p>
        </w:tc>
        <w:tc>
          <w:tcPr>
            <w:tcW w:type="dxa" w:w="7300"/>
            <w:tcMar>
              <w:top w:w="60" w:type="dxa"/>
              <w:start w:w="95" w:type="dxa"/>
              <w:bottom w:w="60" w:type="dxa"/>
              <w:end w:w="95" w:type="dxa"/>
            </w:tcMar>
            <w:shd w:val="clear" w:fill="F5F8FC"/>
          </w:tcPr>
          <w:p>
            <w:pPr>
              <w:spacing w:after="0"/>
            </w:pPr>
            <w:r>
              <w:rPr>
                <w:sz w:val="16"/>
              </w:rPr>
              <w:t>Catch accessibility defects while writing components rather than at test time.</w:t>
            </w:r>
          </w:p>
        </w:tc>
      </w:tr>
      <w:tr>
        <w:trPr>
          <w:cantSplit/>
        </w:trPr>
        <w:tc>
          <w:tcPr>
            <w:tcW w:type="dxa" w:w="2565"/>
            <w:tcMar>
              <w:top w:w="60" w:type="dxa"/>
              <w:start w:w="95" w:type="dxa"/>
              <w:bottom w:w="60" w:type="dxa"/>
              <w:end w:w="95" w:type="dxa"/>
            </w:tcMar>
          </w:tcPr>
          <w:p>
            <w:pPr>
              <w:spacing w:after="0"/>
            </w:pPr>
            <w:r>
              <w:rPr>
                <w:b/>
                <w:sz w:val="16"/>
              </w:rPr>
              <w:t>GitLens</w:t>
            </w:r>
          </w:p>
        </w:tc>
        <w:tc>
          <w:tcPr>
            <w:tcW w:type="dxa" w:w="7300"/>
            <w:tcMar>
              <w:top w:w="60" w:type="dxa"/>
              <w:start w:w="95" w:type="dxa"/>
              <w:bottom w:w="60" w:type="dxa"/>
              <w:end w:w="95" w:type="dxa"/>
            </w:tcMar>
          </w:tcPr>
          <w:p>
            <w:pPr>
              <w:spacing w:after="0"/>
            </w:pPr>
            <w:r>
              <w:rPr>
                <w:sz w:val="16"/>
              </w:rPr>
              <w:t>Review authorship and history during code review.</w:t>
            </w:r>
          </w:p>
        </w:tc>
      </w:tr>
    </w:tbl>
    <w:p>
      <w:pPr>
        <w:spacing w:after="40"/>
      </w:pPr>
    </w:p>
    <w:p>
      <w:pPr>
        <w:pStyle w:val="Heading2"/>
      </w:pPr>
      <w:r>
        <w:t>17.6  Local Development Loop</w:t>
      </w:r>
    </w:p>
    <w:tbl>
      <w:tblPr>
        <w:tblW w:type="auto" w:w="0"/>
        <w:jc w:val="center"/>
        <w:tblBorders>
          <w:top w:val="single" w:sz="6" w:space="0" w:color="2A3550"/>
          <w:left w:val="single" w:sz="6" w:space="0" w:color="2A3550"/>
          <w:bottom w:val="single" w:sz="6" w:space="0" w:color="2A3550"/>
          <w:right w:val="single" w:sz="6" w:space="0" w:color="2A3550"/>
          <w:insideH w:val="single" w:sz="6" w:space="0" w:color="2A3550"/>
          <w:insideV w:val="single" w:sz="6" w:space="0" w:color="2A3550"/>
        </w:tblBorders>
        <w:tblLayout w:type="fixed"/>
        <w:tblLook w:firstColumn="1" w:firstRow="1" w:lastColumn="0" w:lastRow="0" w:noHBand="0" w:noVBand="1" w:val="04A0"/>
      </w:tblPr>
      <w:tblGrid>
        <w:gridCol w:w="9865"/>
      </w:tblGrid>
      <w:tr>
        <w:tc>
          <w:tcPr>
            <w:tcW w:type="dxa" w:w="9865"/>
            <w:shd w:val="clear" w:fill="0E1726"/>
            <w:tcMar>
              <w:top w:w="110" w:type="dxa"/>
              <w:start w:w="130" w:type="dxa"/>
              <w:bottom w:w="110" w:type="dxa"/>
              <w:end w:w="110" w:type="dxa"/>
            </w:tcMar>
          </w:tcPr>
          <w:p>
            <w:pPr>
              <w:spacing w:after="0" w:line="240" w:lineRule="auto"/>
            </w:pPr>
            <w:r>
              <w:rPr>
                <w:rFonts w:ascii="Consolas" w:hAnsi="Consolas" w:eastAsia="Consolas"/>
                <w:color w:val="7FB0E0"/>
                <w:sz w:val="14"/>
              </w:rPr>
              <w:t># 1) clone and open the multi-root workspace</w:t>
            </w:r>
          </w:p>
          <w:p>
            <w:pPr>
              <w:spacing w:after="0" w:line="240" w:lineRule="auto"/>
            </w:pPr>
            <w:r>
              <w:rPr>
                <w:rFonts w:ascii="Consolas" w:hAnsi="Consolas" w:eastAsia="Consolas"/>
                <w:color w:val="D6E2F5"/>
                <w:sz w:val="14"/>
              </w:rPr>
              <w:t>git clone &lt;repo-url&gt; docaya &amp;&amp; cd docaya</w:t>
            </w:r>
          </w:p>
          <w:p>
            <w:pPr>
              <w:spacing w:after="0" w:line="240" w:lineRule="auto"/>
            </w:pPr>
            <w:r>
              <w:rPr>
                <w:rFonts w:ascii="Consolas" w:hAnsi="Consolas" w:eastAsia="Consolas"/>
                <w:color w:val="D6E2F5"/>
                <w:sz w:val="14"/>
              </w:rPr>
              <w:t>code docaya.code-workspace</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7FB0E0"/>
                <w:sz w:val="14"/>
              </w:rPr>
              <w:t># 2) contracts first - generate clients before building anything that consumes them</w:t>
            </w:r>
          </w:p>
          <w:p>
            <w:pPr>
              <w:spacing w:after="0" w:line="240" w:lineRule="auto"/>
            </w:pPr>
            <w:r>
              <w:rPr>
                <w:rFonts w:ascii="Consolas" w:hAnsi="Consolas" w:eastAsia="Consolas"/>
                <w:color w:val="D6E2F5"/>
                <w:sz w:val="14"/>
              </w:rPr>
              <w:t>npm run gen:client            # -&gt; src/web/src/api        (TypeScript)</w:t>
            </w:r>
          </w:p>
          <w:p>
            <w:pPr>
              <w:spacing w:after="0" w:line="240" w:lineRule="auto"/>
            </w:pPr>
            <w:r>
              <w:rPr>
                <w:rFonts w:ascii="Consolas" w:hAnsi="Consolas" w:eastAsia="Consolas"/>
                <w:color w:val="D6E2F5"/>
                <w:sz w:val="14"/>
              </w:rPr>
              <w:t>dotnet tool run nswag         # -&gt; src/api/Generated      (C#)</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7FB0E0"/>
                <w:sz w:val="14"/>
              </w:rPr>
              <w:t># 3) API   (folder: src/api)</w:t>
            </w:r>
          </w:p>
          <w:p>
            <w:pPr>
              <w:spacing w:after="0" w:line="240" w:lineRule="auto"/>
            </w:pPr>
            <w:r>
              <w:rPr>
                <w:rFonts w:ascii="Consolas" w:hAnsi="Consolas" w:eastAsia="Consolas"/>
                <w:color w:val="D6E2F5"/>
                <w:sz w:val="14"/>
              </w:rPr>
              <w:t>dotnet restore &amp;&amp; dotnet run  # https://localhost:5001  · Swagger at /swagger</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7FB0E0"/>
                <w:sz w:val="14"/>
              </w:rPr>
              <w:t># 4) Web   (folder: src/web)</w:t>
            </w:r>
          </w:p>
          <w:p>
            <w:pPr>
              <w:spacing w:after="0" w:line="240" w:lineRule="auto"/>
            </w:pPr>
            <w:r>
              <w:rPr>
                <w:rFonts w:ascii="Consolas" w:hAnsi="Consolas" w:eastAsia="Consolas"/>
                <w:color w:val="D6E2F5"/>
                <w:sz w:val="14"/>
              </w:rPr>
              <w:t>npm ci &amp;&amp; npm run dev         # http://localhost:5173</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7FB0E0"/>
                <w:sz w:val="14"/>
              </w:rPr>
              <w:t># 5) Functions   (folder: src/functions)</w:t>
            </w:r>
          </w:p>
          <w:p>
            <w:pPr>
              <w:spacing w:after="0" w:line="240" w:lineRule="auto"/>
            </w:pPr>
            <w:r>
              <w:rPr>
                <w:rFonts w:ascii="Consolas" w:hAnsi="Consolas" w:eastAsia="Consolas"/>
                <w:color w:val="D6E2F5"/>
                <w:sz w:val="14"/>
              </w:rPr>
              <w:t>func start                    # Durable + timer functions against Azurite</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7FB0E0"/>
                <w:sz w:val="14"/>
              </w:rPr>
              <w:t># 6) Infrastructure   (folder: infra)</w:t>
            </w:r>
          </w:p>
          <w:p>
            <w:pPr>
              <w:spacing w:after="0" w:line="240" w:lineRule="auto"/>
            </w:pPr>
            <w:r>
              <w:rPr>
                <w:rFonts w:ascii="Consolas" w:hAnsi="Consolas" w:eastAsia="Consolas"/>
                <w:color w:val="D6E2F5"/>
                <w:sz w:val="14"/>
              </w:rPr>
              <w:t>az bicep build --file main.bicep</w:t>
            </w:r>
          </w:p>
          <w:p>
            <w:pPr>
              <w:spacing w:after="0" w:line="240" w:lineRule="auto"/>
            </w:pPr>
            <w:r>
              <w:rPr>
                <w:rFonts w:ascii="Consolas" w:hAnsi="Consolas" w:eastAsia="Consolas"/>
                <w:color w:val="D6E2F5"/>
                <w:sz w:val="14"/>
              </w:rPr>
              <w:t>az deployment sub what-if --location &lt;region&gt; \</w:t>
            </w:r>
          </w:p>
          <w:p>
            <w:pPr>
              <w:spacing w:after="0" w:line="240" w:lineRule="auto"/>
            </w:pPr>
            <w:r>
              <w:rPr>
                <w:rFonts w:ascii="Consolas" w:hAnsi="Consolas" w:eastAsia="Consolas"/>
                <w:color w:val="7FB0E0"/>
                <w:sz w:val="14"/>
              </w:rPr>
              <w:t xml:space="preserve">   --template-file main.bicep --parameters environments/dev.json</w:t>
            </w:r>
          </w:p>
        </w:tc>
      </w:tr>
    </w:tbl>
    <w:p>
      <w:pPr>
        <w:spacing w:after="40"/>
      </w:pP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973"/>
            <w:shd w:val="clear" w:fill="0F1B33"/>
            <w:tcMar>
              <w:top w:w="70" w:type="dxa"/>
              <w:start w:w="95" w:type="dxa"/>
              <w:bottom w:w="70" w:type="dxa"/>
              <w:end w:w="95" w:type="dxa"/>
            </w:tcMar>
          </w:tcPr>
          <w:p>
            <w:pPr>
              <w:spacing w:after="0"/>
            </w:pPr>
            <w:r>
              <w:rPr>
                <w:b/>
                <w:color w:val="FFFFFF"/>
                <w:sz w:val="16"/>
              </w:rPr>
              <w:t>Debug profile</w:t>
            </w:r>
          </w:p>
        </w:tc>
        <w:tc>
          <w:tcPr>
            <w:tcW w:type="dxa" w:w="2762"/>
            <w:shd w:val="clear" w:fill="0F1B33"/>
            <w:tcMar>
              <w:top w:w="70" w:type="dxa"/>
              <w:start w:w="95" w:type="dxa"/>
              <w:bottom w:w="70" w:type="dxa"/>
              <w:end w:w="95" w:type="dxa"/>
            </w:tcMar>
          </w:tcPr>
          <w:p>
            <w:pPr>
              <w:spacing w:after="0"/>
            </w:pPr>
            <w:r>
              <w:rPr>
                <w:b/>
                <w:color w:val="FFFFFF"/>
                <w:sz w:val="16"/>
              </w:rPr>
              <w:t>Launches</w:t>
            </w:r>
          </w:p>
        </w:tc>
        <w:tc>
          <w:tcPr>
            <w:tcW w:type="dxa" w:w="5130"/>
            <w:shd w:val="clear" w:fill="0F1B33"/>
            <w:tcMar>
              <w:top w:w="70" w:type="dxa"/>
              <w:start w:w="95" w:type="dxa"/>
              <w:bottom w:w="70" w:type="dxa"/>
              <w:end w:w="95" w:type="dxa"/>
            </w:tcMar>
          </w:tcPr>
          <w:p>
            <w:pPr>
              <w:spacing w:after="0"/>
            </w:pPr>
            <w:r>
              <w:rPr>
                <w:b/>
                <w:color w:val="FFFFFF"/>
                <w:sz w:val="16"/>
              </w:rPr>
              <w:t>Notes</w:t>
            </w:r>
          </w:p>
        </w:tc>
      </w:tr>
      <w:tr>
        <w:trPr>
          <w:cantSplit/>
        </w:trPr>
        <w:tc>
          <w:tcPr>
            <w:tcW w:type="dxa" w:w="1973"/>
            <w:tcMar>
              <w:top w:w="60" w:type="dxa"/>
              <w:start w:w="95" w:type="dxa"/>
              <w:bottom w:w="60" w:type="dxa"/>
              <w:end w:w="95" w:type="dxa"/>
            </w:tcMar>
          </w:tcPr>
          <w:p>
            <w:pPr>
              <w:spacing w:after="0"/>
            </w:pPr>
            <w:r>
              <w:rPr>
                <w:b/>
                <w:sz w:val="16"/>
              </w:rPr>
              <w:t>Web: Vite + Chrome</w:t>
            </w:r>
          </w:p>
        </w:tc>
        <w:tc>
          <w:tcPr>
            <w:tcW w:type="dxa" w:w="2762"/>
            <w:tcMar>
              <w:top w:w="60" w:type="dxa"/>
              <w:start w:w="95" w:type="dxa"/>
              <w:bottom w:w="60" w:type="dxa"/>
              <w:end w:w="95" w:type="dxa"/>
            </w:tcMar>
          </w:tcPr>
          <w:p>
            <w:pPr>
              <w:spacing w:after="0"/>
            </w:pPr>
            <w:r>
              <w:rPr>
                <w:sz w:val="16"/>
              </w:rPr>
              <w:t>SPA with source maps</w:t>
            </w:r>
          </w:p>
        </w:tc>
        <w:tc>
          <w:tcPr>
            <w:tcW w:type="dxa" w:w="5130"/>
            <w:tcMar>
              <w:top w:w="60" w:type="dxa"/>
              <w:start w:w="95" w:type="dxa"/>
              <w:bottom w:w="60" w:type="dxa"/>
              <w:end w:w="95" w:type="dxa"/>
            </w:tcMar>
          </w:tcPr>
          <w:p>
            <w:pPr>
              <w:spacing w:after="0"/>
            </w:pPr>
            <w:r>
              <w:rPr>
                <w:sz w:val="16"/>
              </w:rPr>
              <w:t>Hot module reload; MSAL configured against the dev app registration.</w:t>
            </w:r>
          </w:p>
        </w:tc>
      </w:tr>
      <w:tr>
        <w:trPr>
          <w:cantSplit/>
        </w:trPr>
        <w:tc>
          <w:tcPr>
            <w:tcW w:type="dxa" w:w="1973"/>
            <w:tcMar>
              <w:top w:w="60" w:type="dxa"/>
              <w:start w:w="95" w:type="dxa"/>
              <w:bottom w:w="60" w:type="dxa"/>
              <w:end w:w="95" w:type="dxa"/>
            </w:tcMar>
            <w:shd w:val="clear" w:fill="F5F8FC"/>
          </w:tcPr>
          <w:p>
            <w:pPr>
              <w:spacing w:after="0"/>
            </w:pPr>
            <w:r>
              <w:rPr>
                <w:b/>
                <w:sz w:val="16"/>
              </w:rPr>
              <w:t>API: .NET</w:t>
            </w:r>
          </w:p>
        </w:tc>
        <w:tc>
          <w:tcPr>
            <w:tcW w:type="dxa" w:w="2762"/>
            <w:tcMar>
              <w:top w:w="60" w:type="dxa"/>
              <w:start w:w="95" w:type="dxa"/>
              <w:bottom w:w="60" w:type="dxa"/>
              <w:end w:w="95" w:type="dxa"/>
            </w:tcMar>
            <w:shd w:val="clear" w:fill="F5F8FC"/>
          </w:tcPr>
          <w:p>
            <w:pPr>
              <w:spacing w:after="0"/>
            </w:pPr>
            <w:r>
              <w:rPr>
                <w:sz w:val="16"/>
              </w:rPr>
              <w:t>ASP.NET Core with Swagger</w:t>
            </w:r>
          </w:p>
        </w:tc>
        <w:tc>
          <w:tcPr>
            <w:tcW w:type="dxa" w:w="5130"/>
            <w:tcMar>
              <w:top w:w="60" w:type="dxa"/>
              <w:start w:w="95" w:type="dxa"/>
              <w:bottom w:w="60" w:type="dxa"/>
              <w:end w:w="95" w:type="dxa"/>
            </w:tcMar>
            <w:shd w:val="clear" w:fill="F5F8FC"/>
          </w:tcPr>
          <w:p>
            <w:pPr>
              <w:spacing w:after="0"/>
            </w:pPr>
            <w:r>
              <w:rPr>
                <w:sz w:val="16"/>
              </w:rPr>
              <w:t>Hot reload on save; user-secrets for local configuration, never committed.</w:t>
            </w:r>
          </w:p>
        </w:tc>
      </w:tr>
      <w:tr>
        <w:trPr>
          <w:cantSplit/>
        </w:trPr>
        <w:tc>
          <w:tcPr>
            <w:tcW w:type="dxa" w:w="1973"/>
            <w:tcMar>
              <w:top w:w="60" w:type="dxa"/>
              <w:start w:w="95" w:type="dxa"/>
              <w:bottom w:w="60" w:type="dxa"/>
              <w:end w:w="95" w:type="dxa"/>
            </w:tcMar>
          </w:tcPr>
          <w:p>
            <w:pPr>
              <w:spacing w:after="0"/>
            </w:pPr>
            <w:r>
              <w:rPr>
                <w:b/>
                <w:sz w:val="16"/>
              </w:rPr>
              <w:t>Functions: Host</w:t>
            </w:r>
          </w:p>
        </w:tc>
        <w:tc>
          <w:tcPr>
            <w:tcW w:type="dxa" w:w="2762"/>
            <w:tcMar>
              <w:top w:w="60" w:type="dxa"/>
              <w:start w:w="95" w:type="dxa"/>
              <w:bottom w:w="60" w:type="dxa"/>
              <w:end w:w="95" w:type="dxa"/>
            </w:tcMar>
          </w:tcPr>
          <w:p>
            <w:pPr>
              <w:spacing w:after="0"/>
            </w:pPr>
            <w:r>
              <w:rPr>
                <w:sz w:val="16"/>
              </w:rPr>
              <w:t>Durable and timer functions</w:t>
            </w:r>
          </w:p>
        </w:tc>
        <w:tc>
          <w:tcPr>
            <w:tcW w:type="dxa" w:w="5130"/>
            <w:tcMar>
              <w:top w:w="60" w:type="dxa"/>
              <w:start w:w="95" w:type="dxa"/>
              <w:bottom w:w="60" w:type="dxa"/>
              <w:end w:w="95" w:type="dxa"/>
            </w:tcMar>
          </w:tcPr>
          <w:p>
            <w:pPr>
              <w:spacing w:after="0"/>
            </w:pPr>
            <w:r>
              <w:rPr>
                <w:sz w:val="16"/>
              </w:rPr>
              <w:t>Azurite provides local storage; local.settings.json is git-ignored.</w:t>
            </w:r>
          </w:p>
        </w:tc>
      </w:tr>
      <w:tr>
        <w:trPr>
          <w:cantSplit/>
        </w:trPr>
        <w:tc>
          <w:tcPr>
            <w:tcW w:type="dxa" w:w="1973"/>
            <w:tcMar>
              <w:top w:w="60" w:type="dxa"/>
              <w:start w:w="95" w:type="dxa"/>
              <w:bottom w:w="60" w:type="dxa"/>
              <w:end w:w="95" w:type="dxa"/>
            </w:tcMar>
            <w:shd w:val="clear" w:fill="F5F8FC"/>
          </w:tcPr>
          <w:p>
            <w:pPr>
              <w:spacing w:after="0"/>
            </w:pPr>
            <w:r>
              <w:rPr>
                <w:b/>
                <w:sz w:val="16"/>
              </w:rPr>
              <w:t>Compound: Full stack</w:t>
            </w:r>
          </w:p>
        </w:tc>
        <w:tc>
          <w:tcPr>
            <w:tcW w:type="dxa" w:w="2762"/>
            <w:tcMar>
              <w:top w:w="60" w:type="dxa"/>
              <w:start w:w="95" w:type="dxa"/>
              <w:bottom w:w="60" w:type="dxa"/>
              <w:end w:w="95" w:type="dxa"/>
            </w:tcMar>
            <w:shd w:val="clear" w:fill="F5F8FC"/>
          </w:tcPr>
          <w:p>
            <w:pPr>
              <w:spacing w:after="0"/>
            </w:pPr>
            <w:r>
              <w:rPr>
                <w:sz w:val="16"/>
              </w:rPr>
              <w:t>Web + API + Functions together</w:t>
            </w:r>
          </w:p>
        </w:tc>
        <w:tc>
          <w:tcPr>
            <w:tcW w:type="dxa" w:w="5130"/>
            <w:tcMar>
              <w:top w:w="60" w:type="dxa"/>
              <w:start w:w="95" w:type="dxa"/>
              <w:bottom w:w="60" w:type="dxa"/>
              <w:end w:w="95" w:type="dxa"/>
            </w:tcMar>
            <w:shd w:val="clear" w:fill="F5F8FC"/>
          </w:tcPr>
          <w:p>
            <w:pPr>
              <w:spacing w:after="0"/>
            </w:pPr>
            <w:r>
              <w:rPr>
                <w:sz w:val="16"/>
              </w:rPr>
              <w:t>A single F5 runs the whole local loop so an end-to-end flow can be stepped through.</w:t>
            </w:r>
          </w:p>
        </w:tc>
      </w:tr>
    </w:tbl>
    <w:p>
      <w:pPr>
        <w:spacing w:after="40"/>
      </w:pPr>
    </w:p>
    <w:p>
      <w:pPr>
        <w:pStyle w:val="ListBullet"/>
        <w:spacing w:after="50"/>
        <w:ind w:left="351" w:hanging="193"/>
      </w:pPr>
      <w:r>
        <w:rPr>
          <w:b/>
          <w:sz w:val="18"/>
        </w:rPr>
        <w:t xml:space="preserve">Local secrets. </w:t>
      </w:r>
      <w:r>
        <w:rPr>
          <w:sz w:val="18"/>
        </w:rPr>
        <w:t>dotnet user-secrets and a git-ignored local.settings.json. No secret, connection string or production value is ever committed.</w:t>
      </w:r>
    </w:p>
    <w:p>
      <w:pPr>
        <w:pStyle w:val="ListBullet"/>
        <w:spacing w:after="50"/>
        <w:ind w:left="351" w:hanging="193"/>
      </w:pPr>
      <w:r>
        <w:rPr>
          <w:b/>
          <w:sz w:val="18"/>
        </w:rPr>
        <w:t xml:space="preserve">Local data. </w:t>
      </w:r>
      <w:r>
        <w:rPr>
          <w:sz w:val="18"/>
        </w:rPr>
        <w:t>A containerised SQL Server or a developer Azure SQL database, seeded with synthetic documents only.</w:t>
      </w:r>
    </w:p>
    <w:p>
      <w:pPr>
        <w:pStyle w:val="ListBullet"/>
        <w:spacing w:after="50"/>
        <w:ind w:left="351" w:hanging="193"/>
      </w:pPr>
      <w:r>
        <w:rPr>
          <w:b/>
          <w:sz w:val="18"/>
        </w:rPr>
        <w:t xml:space="preserve">Local Graph. </w:t>
      </w:r>
      <w:r>
        <w:rPr>
          <w:sz w:val="18"/>
        </w:rPr>
        <w:t>A mocked Graph adapter by default so developers do not need tenant access; an opt-in configuration targets a dedicated development SharePoint site.</w:t>
      </w:r>
    </w:p>
    <w:p>
      <w:pPr>
        <w:pStyle w:val="ListBullet"/>
        <w:spacing w:after="50"/>
        <w:ind w:left="351" w:hanging="193"/>
      </w:pPr>
      <w:r>
        <w:rPr>
          <w:b/>
          <w:sz w:val="18"/>
        </w:rPr>
        <w:t xml:space="preserve">Local search. </w:t>
      </w:r>
      <w:r>
        <w:rPr>
          <w:sz w:val="18"/>
        </w:rPr>
        <w:t>A mocked search adapter for unit work; a shared development search service for integration work.</w:t>
      </w:r>
    </w:p>
    <w:p>
      <w:pPr>
        <w:pStyle w:val="Heading2"/>
      </w:pPr>
      <w:r>
        <w:t>17.7  GitHub Copilot Assisted Development</w:t>
      </w:r>
    </w:p>
    <w:p>
      <w:pPr>
        <w:spacing w:after="100"/>
      </w:pPr>
      <w:r>
        <w:rPr>
          <w:b w:val="0"/>
          <w:i w:val="0"/>
          <w:sz w:val="18"/>
        </w:rPr>
        <w:t>Copilot is used as an accelerator, never as an authority. The repository carries .github/copilot-instructions.md so generated code follows the approved architecture by default rather than by reviewer vigilance alone.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4143"/>
            <w:shd w:val="clear" w:fill="0F1B33"/>
            <w:tcMar>
              <w:top w:w="70" w:type="dxa"/>
              <w:start w:w="95" w:type="dxa"/>
              <w:bottom w:w="70" w:type="dxa"/>
              <w:end w:w="95" w:type="dxa"/>
            </w:tcMar>
          </w:tcPr>
          <w:p>
            <w:pPr>
              <w:spacing w:after="0"/>
            </w:pPr>
            <w:r>
              <w:rPr>
                <w:b/>
                <w:color w:val="FFFFFF"/>
                <w:sz w:val="16"/>
              </w:rPr>
              <w:t>Copilot may assist with</w:t>
            </w:r>
          </w:p>
        </w:tc>
        <w:tc>
          <w:tcPr>
            <w:tcW w:type="dxa" w:w="5721"/>
            <w:shd w:val="clear" w:fill="0F1B33"/>
            <w:tcMar>
              <w:top w:w="70" w:type="dxa"/>
              <w:start w:w="95" w:type="dxa"/>
              <w:bottom w:w="70" w:type="dxa"/>
              <w:end w:w="95" w:type="dxa"/>
            </w:tcMar>
          </w:tcPr>
          <w:p>
            <w:pPr>
              <w:spacing w:after="0"/>
            </w:pPr>
            <w:r>
              <w:rPr>
                <w:b/>
                <w:color w:val="FFFFFF"/>
                <w:sz w:val="16"/>
              </w:rPr>
              <w:t>Mandatory human control</w:t>
            </w:r>
          </w:p>
        </w:tc>
      </w:tr>
      <w:tr>
        <w:trPr>
          <w:cantSplit/>
        </w:trPr>
        <w:tc>
          <w:tcPr>
            <w:tcW w:type="dxa" w:w="4143"/>
            <w:tcMar>
              <w:top w:w="60" w:type="dxa"/>
              <w:start w:w="95" w:type="dxa"/>
              <w:bottom w:w="60" w:type="dxa"/>
              <w:end w:w="95" w:type="dxa"/>
            </w:tcMar>
          </w:tcPr>
          <w:p>
            <w:pPr>
              <w:spacing w:after="0"/>
            </w:pPr>
            <w:r>
              <w:rPr>
                <w:b/>
                <w:sz w:val="16"/>
              </w:rPr>
              <w:t>Repository and project scaffolding; folder structure; configuration files.</w:t>
            </w:r>
          </w:p>
        </w:tc>
        <w:tc>
          <w:tcPr>
            <w:tcW w:type="dxa" w:w="5721"/>
            <w:tcMar>
              <w:top w:w="60" w:type="dxa"/>
              <w:start w:w="95" w:type="dxa"/>
              <w:bottom w:w="60" w:type="dxa"/>
              <w:end w:w="95" w:type="dxa"/>
            </w:tcMar>
          </w:tcPr>
          <w:p>
            <w:pPr>
              <w:spacing w:after="0"/>
            </w:pPr>
            <w:r>
              <w:rPr>
                <w:sz w:val="16"/>
              </w:rPr>
              <w:t>A reviewer confirms the structure matches Section 17 before the first feature merge.</w:t>
            </w:r>
          </w:p>
        </w:tc>
      </w:tr>
      <w:tr>
        <w:trPr>
          <w:cantSplit/>
        </w:trPr>
        <w:tc>
          <w:tcPr>
            <w:tcW w:type="dxa" w:w="4143"/>
            <w:tcMar>
              <w:top w:w="60" w:type="dxa"/>
              <w:start w:w="95" w:type="dxa"/>
              <w:bottom w:w="60" w:type="dxa"/>
              <w:end w:w="95" w:type="dxa"/>
            </w:tcMar>
            <w:shd w:val="clear" w:fill="F5F8FC"/>
          </w:tcPr>
          <w:p>
            <w:pPr>
              <w:spacing w:after="0"/>
            </w:pPr>
            <w:r>
              <w:rPr>
                <w:b/>
                <w:sz w:val="16"/>
              </w:rPr>
              <w:t>React components, hooks, forms and i18n wiring.</w:t>
            </w:r>
          </w:p>
        </w:tc>
        <w:tc>
          <w:tcPr>
            <w:tcW w:type="dxa" w:w="5721"/>
            <w:tcMar>
              <w:top w:w="60" w:type="dxa"/>
              <w:start w:w="95" w:type="dxa"/>
              <w:bottom w:w="60" w:type="dxa"/>
              <w:end w:w="95" w:type="dxa"/>
            </w:tcMar>
            <w:shd w:val="clear" w:fill="F5F8FC"/>
          </w:tcPr>
          <w:p>
            <w:pPr>
              <w:spacing w:after="0"/>
            </w:pPr>
            <w:r>
              <w:rPr>
                <w:sz w:val="16"/>
              </w:rPr>
              <w:t>Accessibility and RTL are verified by automated and manual test, not assumed.</w:t>
            </w:r>
          </w:p>
        </w:tc>
      </w:tr>
      <w:tr>
        <w:trPr>
          <w:cantSplit/>
        </w:trPr>
        <w:tc>
          <w:tcPr>
            <w:tcW w:type="dxa" w:w="4143"/>
            <w:tcMar>
              <w:top w:w="60" w:type="dxa"/>
              <w:start w:w="95" w:type="dxa"/>
              <w:bottom w:w="60" w:type="dxa"/>
              <w:end w:w="95" w:type="dxa"/>
            </w:tcMar>
          </w:tcPr>
          <w:p>
            <w:pPr>
              <w:spacing w:after="0"/>
            </w:pPr>
            <w:r>
              <w:rPr>
                <w:b/>
                <w:sz w:val="16"/>
              </w:rPr>
              <w:t>ASP.NET Core endpoints, validators and mapping code.</w:t>
            </w:r>
          </w:p>
        </w:tc>
        <w:tc>
          <w:tcPr>
            <w:tcW w:type="dxa" w:w="5721"/>
            <w:tcMar>
              <w:top w:w="60" w:type="dxa"/>
              <w:start w:w="95" w:type="dxa"/>
              <w:bottom w:w="60" w:type="dxa"/>
              <w:end w:w="95" w:type="dxa"/>
            </w:tcMar>
          </w:tcPr>
          <w:p>
            <w:pPr>
              <w:spacing w:after="0"/>
            </w:pPr>
            <w:r>
              <w:rPr>
                <w:sz w:val="16"/>
              </w:rPr>
              <w:t>Every endpoint must apply the authorization policy before touching a store — verified in review and by test.</w:t>
            </w:r>
          </w:p>
        </w:tc>
      </w:tr>
      <w:tr>
        <w:trPr>
          <w:cantSplit/>
        </w:trPr>
        <w:tc>
          <w:tcPr>
            <w:tcW w:type="dxa" w:w="4143"/>
            <w:tcMar>
              <w:top w:w="60" w:type="dxa"/>
              <w:start w:w="95" w:type="dxa"/>
              <w:bottom w:w="60" w:type="dxa"/>
              <w:end w:w="95" w:type="dxa"/>
            </w:tcMar>
            <w:shd w:val="clear" w:fill="F5F8FC"/>
          </w:tcPr>
          <w:p>
            <w:pPr>
              <w:spacing w:after="0"/>
            </w:pPr>
            <w:r>
              <w:rPr>
                <w:b/>
                <w:sz w:val="16"/>
              </w:rPr>
              <w:t>Domain models and state-machine transitions.</w:t>
            </w:r>
          </w:p>
        </w:tc>
        <w:tc>
          <w:tcPr>
            <w:tcW w:type="dxa" w:w="5721"/>
            <w:tcMar>
              <w:top w:w="60" w:type="dxa"/>
              <w:start w:w="95" w:type="dxa"/>
              <w:bottom w:w="60" w:type="dxa"/>
              <w:end w:w="95" w:type="dxa"/>
            </w:tcMar>
            <w:shd w:val="clear" w:fill="F5F8FC"/>
          </w:tcPr>
          <w:p>
            <w:pPr>
              <w:spacing w:after="0"/>
            </w:pPr>
            <w:r>
              <w:rPr>
                <w:sz w:val="16"/>
              </w:rPr>
              <w:t>Transitions are checked against Figure 5; an illegal transition must fail a unit test.</w:t>
            </w:r>
          </w:p>
        </w:tc>
      </w:tr>
      <w:tr>
        <w:trPr>
          <w:cantSplit/>
        </w:trPr>
        <w:tc>
          <w:tcPr>
            <w:tcW w:type="dxa" w:w="4143"/>
            <w:tcMar>
              <w:top w:w="60" w:type="dxa"/>
              <w:start w:w="95" w:type="dxa"/>
              <w:bottom w:w="60" w:type="dxa"/>
              <w:end w:w="95" w:type="dxa"/>
            </w:tcMar>
          </w:tcPr>
          <w:p>
            <w:pPr>
              <w:spacing w:after="0"/>
            </w:pPr>
            <w:r>
              <w:rPr>
                <w:b/>
                <w:sz w:val="16"/>
              </w:rPr>
              <w:t>Durable orchestrations and activities.</w:t>
            </w:r>
          </w:p>
        </w:tc>
        <w:tc>
          <w:tcPr>
            <w:tcW w:type="dxa" w:w="5721"/>
            <w:tcMar>
              <w:top w:w="60" w:type="dxa"/>
              <w:start w:w="95" w:type="dxa"/>
              <w:bottom w:w="60" w:type="dxa"/>
              <w:end w:w="95" w:type="dxa"/>
            </w:tcMar>
          </w:tcPr>
          <w:p>
            <w:pPr>
              <w:spacing w:after="0"/>
            </w:pPr>
            <w:r>
              <w:rPr>
                <w:sz w:val="16"/>
              </w:rPr>
              <w:t>Idempotency and replay safety are reviewed explicitly; a generated orchestration is never merged without a replay test.</w:t>
            </w:r>
          </w:p>
        </w:tc>
      </w:tr>
      <w:tr>
        <w:trPr>
          <w:cantSplit/>
        </w:trPr>
        <w:tc>
          <w:tcPr>
            <w:tcW w:type="dxa" w:w="4143"/>
            <w:tcMar>
              <w:top w:w="60" w:type="dxa"/>
              <w:start w:w="95" w:type="dxa"/>
              <w:bottom w:w="60" w:type="dxa"/>
              <w:end w:w="95" w:type="dxa"/>
            </w:tcMar>
            <w:shd w:val="clear" w:fill="F5F8FC"/>
          </w:tcPr>
          <w:p>
            <w:pPr>
              <w:spacing w:after="0"/>
            </w:pPr>
            <w:r>
              <w:rPr>
                <w:b/>
                <w:sz w:val="16"/>
              </w:rPr>
              <w:t>Bicep modules and parameter files.</w:t>
            </w:r>
          </w:p>
        </w:tc>
        <w:tc>
          <w:tcPr>
            <w:tcW w:type="dxa" w:w="5721"/>
            <w:tcMar>
              <w:top w:w="60" w:type="dxa"/>
              <w:start w:w="95" w:type="dxa"/>
              <w:bottom w:w="60" w:type="dxa"/>
              <w:end w:w="95" w:type="dxa"/>
            </w:tcMar>
            <w:shd w:val="clear" w:fill="F5F8FC"/>
          </w:tcPr>
          <w:p>
            <w:pPr>
              <w:spacing w:after="0"/>
            </w:pPr>
            <w:r>
              <w:rPr>
                <w:sz w:val="16"/>
              </w:rPr>
              <w:t>what-if output is reviewed by a named approver; no module merges without IaC scanning.</w:t>
            </w:r>
          </w:p>
        </w:tc>
      </w:tr>
      <w:tr>
        <w:trPr>
          <w:cantSplit/>
        </w:trPr>
        <w:tc>
          <w:tcPr>
            <w:tcW w:type="dxa" w:w="4143"/>
            <w:tcMar>
              <w:top w:w="60" w:type="dxa"/>
              <w:start w:w="95" w:type="dxa"/>
              <w:bottom w:w="60" w:type="dxa"/>
              <w:end w:w="95" w:type="dxa"/>
            </w:tcMar>
          </w:tcPr>
          <w:p>
            <w:pPr>
              <w:spacing w:after="0"/>
            </w:pPr>
            <w:r>
              <w:rPr>
                <w:b/>
                <w:sz w:val="16"/>
              </w:rPr>
              <w:t>Unit, integration and contract tests.</w:t>
            </w:r>
          </w:p>
        </w:tc>
        <w:tc>
          <w:tcPr>
            <w:tcW w:type="dxa" w:w="5721"/>
            <w:tcMar>
              <w:top w:w="60" w:type="dxa"/>
              <w:start w:w="95" w:type="dxa"/>
              <w:bottom w:w="60" w:type="dxa"/>
              <w:end w:w="95" w:type="dxa"/>
            </w:tcMar>
          </w:tcPr>
          <w:p>
            <w:pPr>
              <w:spacing w:after="0"/>
            </w:pPr>
            <w:r>
              <w:rPr>
                <w:sz w:val="16"/>
              </w:rPr>
              <w:t>Coverage of the negative and denial paths is checked, not only the happy path.</w:t>
            </w:r>
          </w:p>
        </w:tc>
      </w:tr>
      <w:tr>
        <w:trPr>
          <w:cantSplit/>
        </w:trPr>
        <w:tc>
          <w:tcPr>
            <w:tcW w:type="dxa" w:w="4143"/>
            <w:tcMar>
              <w:top w:w="60" w:type="dxa"/>
              <w:start w:w="95" w:type="dxa"/>
              <w:bottom w:w="60" w:type="dxa"/>
              <w:end w:w="95" w:type="dxa"/>
            </w:tcMar>
            <w:shd w:val="clear" w:fill="F5F8FC"/>
          </w:tcPr>
          <w:p>
            <w:pPr>
              <w:spacing w:after="0"/>
            </w:pPr>
            <w:r>
              <w:rPr>
                <w:b/>
                <w:sz w:val="16"/>
              </w:rPr>
              <w:t>OpenAPI documentation and SQL migrations.</w:t>
            </w:r>
          </w:p>
        </w:tc>
        <w:tc>
          <w:tcPr>
            <w:tcW w:type="dxa" w:w="5721"/>
            <w:tcMar>
              <w:top w:w="60" w:type="dxa"/>
              <w:start w:w="95" w:type="dxa"/>
              <w:bottom w:w="60" w:type="dxa"/>
              <w:end w:w="95" w:type="dxa"/>
            </w:tcMar>
            <w:shd w:val="clear" w:fill="F5F8FC"/>
          </w:tcPr>
          <w:p>
            <w:pPr>
              <w:spacing w:after="0"/>
            </w:pPr>
            <w:r>
              <w:rPr>
                <w:sz w:val="16"/>
              </w:rPr>
              <w:t>Migrations require a rehearsed rollback before they may run against a shared environment.</w:t>
            </w:r>
          </w:p>
        </w:tc>
      </w:tr>
    </w:tbl>
    <w:p>
      <w:pPr>
        <w:spacing w:after="40"/>
      </w:pPr>
    </w:p>
    <w:tbl>
      <w:tblPr>
        <w:tblW w:type="auto" w:w="0"/>
        <w:jc w:val="center"/>
        <w:tblBorders>
          <w:top w:val="single" w:sz="4" w:space="0" w:color="D6DEEA"/>
          <w:left w:val="single" w:sz="22" w:space="0" w:color="B4232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FDECEC"/>
            <w:tcMar>
              <w:top w:w="105" w:type="dxa"/>
              <w:start w:w="140" w:type="dxa"/>
              <w:bottom w:w="105" w:type="dxa"/>
              <w:end w:w="130" w:type="dxa"/>
            </w:tcMar>
          </w:tcPr>
          <w:p>
            <w:pPr>
              <w:spacing w:after="0"/>
            </w:pPr>
            <w:r>
              <w:rPr>
                <w:b/>
                <w:color w:val="B4232A"/>
                <w:sz w:val="18"/>
              </w:rPr>
              <w:t xml:space="preserve">Copilot guardrails   </w:t>
            </w:r>
            <w:r>
              <w:rPr>
                <w:sz w:val="17"/>
              </w:rPr>
              <w:t>Never place a secret, connection string, production data or real document content in a prompt. Generated code is a draft: it must pass SAST, dependency and IaC scanning, must include tests, and must be reviewed by a person who is accountable for it. Any suggestion that would introduce an excluded capability — AI classification at upload, indexing of unapproved content, on-behalf-of access to SharePoint, a floating container tag in production — must be rejected in review.</w:t>
            </w:r>
          </w:p>
        </w:tc>
      </w:tr>
    </w:tbl>
    <w:p>
      <w:pPr>
        <w:spacing w:after="40"/>
      </w:pPr>
    </w:p>
    <w:p>
      <w:r>
        <w:br w:type="page"/>
      </w:r>
    </w:p>
    <w:p>
      <w:pPr>
        <w:pStyle w:val="Heading1"/>
        <w:pBdr>
          <w:bottom w:val="single" w:sz="8" w:space="3" w:color="D6DEEA"/>
        </w:pBdr>
      </w:pPr>
      <w:r>
        <w:t>18.  Azure Infrastructure and Bicep Infrastructure-as-Code</w:t>
      </w:r>
    </w:p>
    <w:p>
      <w:pPr>
        <w:pStyle w:val="Heading2"/>
      </w:pPr>
      <w:r>
        <w:t>18.1  Subscription, Environment and Naming Strategy</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1578"/>
            <w:shd w:val="clear" w:fill="0F1B33"/>
            <w:tcMar>
              <w:top w:w="70" w:type="dxa"/>
              <w:start w:w="95" w:type="dxa"/>
              <w:bottom w:w="70" w:type="dxa"/>
              <w:end w:w="95" w:type="dxa"/>
            </w:tcMar>
          </w:tcPr>
          <w:p>
            <w:pPr>
              <w:spacing w:after="0"/>
            </w:pPr>
            <w:r>
              <w:rPr>
                <w:b/>
                <w:color w:val="FFFFFF"/>
                <w:sz w:val="16"/>
              </w:rPr>
              <w:t>Concern</w:t>
            </w:r>
          </w:p>
        </w:tc>
        <w:tc>
          <w:tcPr>
            <w:tcW w:type="dxa" w:w="8286"/>
            <w:shd w:val="clear" w:fill="0F1B33"/>
            <w:tcMar>
              <w:top w:w="70" w:type="dxa"/>
              <w:start w:w="95" w:type="dxa"/>
              <w:bottom w:w="70" w:type="dxa"/>
              <w:end w:w="95" w:type="dxa"/>
            </w:tcMar>
          </w:tcPr>
          <w:p>
            <w:pPr>
              <w:spacing w:after="0"/>
            </w:pPr>
            <w:r>
              <w:rPr>
                <w:b/>
                <w:color w:val="FFFFFF"/>
                <w:sz w:val="16"/>
              </w:rPr>
              <w:t>Design</w:t>
            </w:r>
          </w:p>
        </w:tc>
      </w:tr>
      <w:tr>
        <w:trPr>
          <w:cantSplit/>
        </w:trPr>
        <w:tc>
          <w:tcPr>
            <w:tcW w:type="dxa" w:w="1578"/>
            <w:tcMar>
              <w:top w:w="60" w:type="dxa"/>
              <w:start w:w="95" w:type="dxa"/>
              <w:bottom w:w="60" w:type="dxa"/>
              <w:end w:w="95" w:type="dxa"/>
            </w:tcMar>
          </w:tcPr>
          <w:p>
            <w:pPr>
              <w:spacing w:after="0"/>
            </w:pPr>
            <w:r>
              <w:rPr>
                <w:b/>
                <w:sz w:val="16"/>
              </w:rPr>
              <w:t>Subscription</w:t>
            </w:r>
          </w:p>
        </w:tc>
        <w:tc>
          <w:tcPr>
            <w:tcW w:type="dxa" w:w="8286"/>
            <w:tcMar>
              <w:top w:w="60" w:type="dxa"/>
              <w:start w:w="95" w:type="dxa"/>
              <w:bottom w:w="60" w:type="dxa"/>
              <w:end w:w="95" w:type="dxa"/>
            </w:tcMar>
          </w:tcPr>
          <w:p>
            <w:pPr>
              <w:spacing w:after="0"/>
            </w:pPr>
            <w:r>
              <w:rPr>
                <w:sz w:val="16"/>
              </w:rPr>
              <w:t>One subscription per environment where the client permits it; otherwise one subscription with strictly separated resource groups and no shared data resources.</w:t>
            </w:r>
          </w:p>
        </w:tc>
      </w:tr>
      <w:tr>
        <w:trPr>
          <w:cantSplit/>
        </w:trPr>
        <w:tc>
          <w:tcPr>
            <w:tcW w:type="dxa" w:w="1578"/>
            <w:tcMar>
              <w:top w:w="60" w:type="dxa"/>
              <w:start w:w="95" w:type="dxa"/>
              <w:bottom w:w="60" w:type="dxa"/>
              <w:end w:w="95" w:type="dxa"/>
            </w:tcMar>
            <w:shd w:val="clear" w:fill="F5F8FC"/>
          </w:tcPr>
          <w:p>
            <w:pPr>
              <w:spacing w:after="0"/>
            </w:pPr>
            <w:r>
              <w:rPr>
                <w:b/>
                <w:sz w:val="16"/>
              </w:rPr>
              <w:t>Resource group</w:t>
            </w:r>
          </w:p>
        </w:tc>
        <w:tc>
          <w:tcPr>
            <w:tcW w:type="dxa" w:w="8286"/>
            <w:tcMar>
              <w:top w:w="60" w:type="dxa"/>
              <w:start w:w="95" w:type="dxa"/>
              <w:bottom w:w="60" w:type="dxa"/>
              <w:end w:w="95" w:type="dxa"/>
            </w:tcMar>
            <w:shd w:val="clear" w:fill="F5F8FC"/>
          </w:tcPr>
          <w:p>
            <w:pPr>
              <w:spacing w:after="0"/>
            </w:pPr>
            <w:r>
              <w:rPr>
                <w:sz w:val="16"/>
              </w:rPr>
              <w:t>rg-docaya-{env}-{region}, one per environment. Shared or cross-environment resource groups are not used.</w:t>
            </w:r>
          </w:p>
        </w:tc>
      </w:tr>
      <w:tr>
        <w:trPr>
          <w:cantSplit/>
        </w:trPr>
        <w:tc>
          <w:tcPr>
            <w:tcW w:type="dxa" w:w="1578"/>
            <w:tcMar>
              <w:top w:w="60" w:type="dxa"/>
              <w:start w:w="95" w:type="dxa"/>
              <w:bottom w:w="60" w:type="dxa"/>
              <w:end w:w="95" w:type="dxa"/>
            </w:tcMar>
          </w:tcPr>
          <w:p>
            <w:pPr>
              <w:spacing w:after="0"/>
            </w:pPr>
            <w:r>
              <w:rPr>
                <w:b/>
                <w:sz w:val="16"/>
              </w:rPr>
              <w:t>Region</w:t>
            </w:r>
          </w:p>
        </w:tc>
        <w:tc>
          <w:tcPr>
            <w:tcW w:type="dxa" w:w="8286"/>
            <w:tcMar>
              <w:top w:w="60" w:type="dxa"/>
              <w:start w:w="95" w:type="dxa"/>
              <w:bottom w:w="60" w:type="dxa"/>
              <w:end w:w="95" w:type="dxa"/>
            </w:tcMar>
          </w:tcPr>
          <w:p>
            <w:pPr>
              <w:spacing w:after="0"/>
            </w:pPr>
            <w:r>
              <w:rPr>
                <w:sz w:val="16"/>
              </w:rPr>
              <w:t>Approved UAE region as primary; paired region used only for backup and recovery, never for live processing.</w:t>
            </w:r>
          </w:p>
        </w:tc>
      </w:tr>
      <w:tr>
        <w:trPr>
          <w:cantSplit/>
        </w:trPr>
        <w:tc>
          <w:tcPr>
            <w:tcW w:type="dxa" w:w="1578"/>
            <w:tcMar>
              <w:top w:w="60" w:type="dxa"/>
              <w:start w:w="95" w:type="dxa"/>
              <w:bottom w:w="60" w:type="dxa"/>
              <w:end w:w="95" w:type="dxa"/>
            </w:tcMar>
            <w:shd w:val="clear" w:fill="F5F8FC"/>
          </w:tcPr>
          <w:p>
            <w:pPr>
              <w:spacing w:after="0"/>
            </w:pPr>
            <w:r>
              <w:rPr>
                <w:b/>
                <w:sz w:val="16"/>
              </w:rPr>
              <w:t>Naming</w:t>
            </w:r>
          </w:p>
        </w:tc>
        <w:tc>
          <w:tcPr>
            <w:tcW w:type="dxa" w:w="8286"/>
            <w:tcMar>
              <w:top w:w="60" w:type="dxa"/>
              <w:start w:w="95" w:type="dxa"/>
              <w:bottom w:w="60" w:type="dxa"/>
              <w:end w:w="95" w:type="dxa"/>
            </w:tcMar>
            <w:shd w:val="clear" w:fill="F5F8FC"/>
          </w:tcPr>
          <w:p>
            <w:pPr>
              <w:spacing w:after="0"/>
            </w:pPr>
            <w:r>
              <w:rPr>
                <w:sz w:val="16"/>
              </w:rPr>
              <w:t>{type}-docaya-{env}-{region} with a documented abbreviation list, so every resource is identifiable from its name alone.</w:t>
            </w:r>
          </w:p>
        </w:tc>
      </w:tr>
      <w:tr>
        <w:trPr>
          <w:cantSplit/>
        </w:trPr>
        <w:tc>
          <w:tcPr>
            <w:tcW w:type="dxa" w:w="1578"/>
            <w:tcMar>
              <w:top w:w="60" w:type="dxa"/>
              <w:start w:w="95" w:type="dxa"/>
              <w:bottom w:w="60" w:type="dxa"/>
              <w:end w:w="95" w:type="dxa"/>
            </w:tcMar>
          </w:tcPr>
          <w:p>
            <w:pPr>
              <w:spacing w:after="0"/>
            </w:pPr>
            <w:r>
              <w:rPr>
                <w:b/>
                <w:sz w:val="16"/>
              </w:rPr>
              <w:t>Tagging</w:t>
            </w:r>
          </w:p>
        </w:tc>
        <w:tc>
          <w:tcPr>
            <w:tcW w:type="dxa" w:w="8286"/>
            <w:tcMar>
              <w:top w:w="60" w:type="dxa"/>
              <w:start w:w="95" w:type="dxa"/>
              <w:bottom w:w="60" w:type="dxa"/>
              <w:end w:w="95" w:type="dxa"/>
            </w:tcMar>
          </w:tcPr>
          <w:p>
            <w:pPr>
              <w:spacing w:after="0"/>
            </w:pPr>
            <w:r>
              <w:rPr>
                <w:sz w:val="16"/>
              </w:rPr>
              <w:t>workload, environment, owner, costCentre, dataClassification, residency and releaseVersion applied to every resource by the template.</w:t>
            </w:r>
          </w:p>
        </w:tc>
      </w:tr>
      <w:tr>
        <w:trPr>
          <w:cantSplit/>
        </w:trPr>
        <w:tc>
          <w:tcPr>
            <w:tcW w:type="dxa" w:w="1578"/>
            <w:tcMar>
              <w:top w:w="60" w:type="dxa"/>
              <w:start w:w="95" w:type="dxa"/>
              <w:bottom w:w="60" w:type="dxa"/>
              <w:end w:w="95" w:type="dxa"/>
            </w:tcMar>
            <w:shd w:val="clear" w:fill="F5F8FC"/>
          </w:tcPr>
          <w:p>
            <w:pPr>
              <w:spacing w:after="0"/>
            </w:pPr>
            <w:r>
              <w:rPr>
                <w:b/>
                <w:sz w:val="16"/>
              </w:rPr>
              <w:t>Policy</w:t>
            </w:r>
          </w:p>
        </w:tc>
        <w:tc>
          <w:tcPr>
            <w:tcW w:type="dxa" w:w="8286"/>
            <w:tcMar>
              <w:top w:w="60" w:type="dxa"/>
              <w:start w:w="95" w:type="dxa"/>
              <w:bottom w:w="60" w:type="dxa"/>
              <w:end w:w="95" w:type="dxa"/>
            </w:tcMar>
            <w:shd w:val="clear" w:fill="F5F8FC"/>
          </w:tcPr>
          <w:p>
            <w:pPr>
              <w:spacing w:after="0"/>
            </w:pPr>
            <w:r>
              <w:rPr>
                <w:sz w:val="16"/>
              </w:rPr>
              <w:t>Azure Policy denies public network access on data services, denies resource creation outside approved regions, and requires the mandatory tag set.</w:t>
            </w:r>
          </w:p>
        </w:tc>
      </w:tr>
    </w:tbl>
    <w:p>
      <w:pPr>
        <w:spacing w:after="40"/>
      </w:pPr>
    </w:p>
    <w:p>
      <w:pPr>
        <w:pStyle w:val="Heading2"/>
      </w:pPr>
      <w:r>
        <w:t>18.2  Bicep Module Structure</w:t>
      </w:r>
    </w:p>
    <w:tbl>
      <w:tblPr>
        <w:tblW w:type="auto" w:w="0"/>
        <w:jc w:val="center"/>
        <w:tblBorders>
          <w:top w:val="single" w:sz="6" w:space="0" w:color="2A3550"/>
          <w:left w:val="single" w:sz="6" w:space="0" w:color="2A3550"/>
          <w:bottom w:val="single" w:sz="6" w:space="0" w:color="2A3550"/>
          <w:right w:val="single" w:sz="6" w:space="0" w:color="2A3550"/>
          <w:insideH w:val="single" w:sz="6" w:space="0" w:color="2A3550"/>
          <w:insideV w:val="single" w:sz="6" w:space="0" w:color="2A3550"/>
        </w:tblBorders>
        <w:tblLayout w:type="fixed"/>
        <w:tblLook w:firstColumn="1" w:firstRow="1" w:lastColumn="0" w:lastRow="0" w:noHBand="0" w:noVBand="1" w:val="04A0"/>
      </w:tblPr>
      <w:tblGrid>
        <w:gridCol w:w="9865"/>
      </w:tblGrid>
      <w:tr>
        <w:tc>
          <w:tcPr>
            <w:tcW w:type="dxa" w:w="9865"/>
            <w:shd w:val="clear" w:fill="0E1726"/>
            <w:tcMar>
              <w:top w:w="110" w:type="dxa"/>
              <w:start w:w="130" w:type="dxa"/>
              <w:bottom w:w="110" w:type="dxa"/>
              <w:end w:w="110" w:type="dxa"/>
            </w:tcMar>
          </w:tcPr>
          <w:p>
            <w:pPr>
              <w:spacing w:after="0" w:line="240" w:lineRule="auto"/>
            </w:pPr>
            <w:r>
              <w:rPr>
                <w:rFonts w:ascii="Consolas" w:hAnsi="Consolas" w:eastAsia="Consolas"/>
                <w:color w:val="D6E2F5"/>
                <w:sz w:val="14"/>
              </w:rPr>
              <w:t>infra/</w:t>
            </w:r>
          </w:p>
          <w:p>
            <w:pPr>
              <w:spacing w:after="0" w:line="240" w:lineRule="auto"/>
            </w:pPr>
            <w:r>
              <w:rPr>
                <w:rFonts w:ascii="Consolas" w:hAnsi="Consolas" w:eastAsia="Consolas"/>
                <w:color w:val="D6E2F5"/>
                <w:sz w:val="14"/>
              </w:rPr>
              <w:t>├─ main.bicep                        # subscription-scope composition root</w:t>
            </w:r>
          </w:p>
          <w:p>
            <w:pPr>
              <w:spacing w:after="0" w:line="240" w:lineRule="auto"/>
            </w:pPr>
            <w:r>
              <w:rPr>
                <w:rFonts w:ascii="Consolas" w:hAnsi="Consolas" w:eastAsia="Consolas"/>
                <w:color w:val="D6E2F5"/>
                <w:sz w:val="14"/>
              </w:rPr>
              <w:t>├─ environments/</w:t>
            </w:r>
          </w:p>
          <w:p>
            <w:pPr>
              <w:spacing w:after="0" w:line="240" w:lineRule="auto"/>
            </w:pPr>
            <w:r>
              <w:rPr>
                <w:rFonts w:ascii="Consolas" w:hAnsi="Consolas" w:eastAsia="Consolas"/>
                <w:color w:val="D6E2F5"/>
                <w:sz w:val="14"/>
              </w:rPr>
              <w:t>│   ├─ dev.json   test.json   prod.json          # non-secret parameters only</w:t>
            </w:r>
          </w:p>
          <w:p>
            <w:pPr>
              <w:spacing w:after="0" w:line="240" w:lineRule="auto"/>
            </w:pPr>
            <w:r>
              <w:rPr>
                <w:rFonts w:ascii="Consolas" w:hAnsi="Consolas" w:eastAsia="Consolas"/>
                <w:color w:val="D6E2F5"/>
                <w:sz w:val="14"/>
              </w:rPr>
              <w:t>├─ modules/</w:t>
            </w:r>
          </w:p>
          <w:p>
            <w:pPr>
              <w:spacing w:after="0" w:line="240" w:lineRule="auto"/>
            </w:pPr>
            <w:r>
              <w:rPr>
                <w:rFonts w:ascii="Consolas" w:hAnsi="Consolas" w:eastAsia="Consolas"/>
                <w:color w:val="D6E2F5"/>
                <w:sz w:val="14"/>
              </w:rPr>
              <w:t>│   ├─ network.bicep                # VNet, subnets, NSGs, private DNS zones</w:t>
            </w:r>
          </w:p>
          <w:p>
            <w:pPr>
              <w:spacing w:after="0" w:line="240" w:lineRule="auto"/>
            </w:pPr>
            <w:r>
              <w:rPr>
                <w:rFonts w:ascii="Consolas" w:hAnsi="Consolas" w:eastAsia="Consolas"/>
                <w:color w:val="D6E2F5"/>
                <w:sz w:val="14"/>
              </w:rPr>
              <w:t>│   ├─ identity.bicep               # user-assigned managed identities</w:t>
            </w:r>
          </w:p>
          <w:p>
            <w:pPr>
              <w:spacing w:after="0" w:line="240" w:lineRule="auto"/>
            </w:pPr>
            <w:r>
              <w:rPr>
                <w:rFonts w:ascii="Consolas" w:hAnsi="Consolas" w:eastAsia="Consolas"/>
                <w:color w:val="D6E2F5"/>
                <w:sz w:val="14"/>
              </w:rPr>
              <w:t>│   ├─ rbac.bicep                   # data-plane role assignments (least privilege)</w:t>
            </w:r>
          </w:p>
          <w:p>
            <w:pPr>
              <w:spacing w:after="0" w:line="240" w:lineRule="auto"/>
            </w:pPr>
            <w:r>
              <w:rPr>
                <w:rFonts w:ascii="Consolas" w:hAnsi="Consolas" w:eastAsia="Consolas"/>
                <w:color w:val="D6E2F5"/>
                <w:sz w:val="14"/>
              </w:rPr>
              <w:t>│   ├─ keyvault.bicep               # Key Vault + private endpoint + RBAC data plane</w:t>
            </w:r>
          </w:p>
          <w:p>
            <w:pPr>
              <w:spacing w:after="0" w:line="240" w:lineRule="auto"/>
            </w:pPr>
            <w:r>
              <w:rPr>
                <w:rFonts w:ascii="Consolas" w:hAnsi="Consolas" w:eastAsia="Consolas"/>
                <w:color w:val="D6E2F5"/>
                <w:sz w:val="14"/>
              </w:rPr>
              <w:t>│   ├─ sql.bicep                    # Azure SQL + private endpoint + TDE + auditing</w:t>
            </w:r>
          </w:p>
          <w:p>
            <w:pPr>
              <w:spacing w:after="0" w:line="240" w:lineRule="auto"/>
            </w:pPr>
            <w:r>
              <w:rPr>
                <w:rFonts w:ascii="Consolas" w:hAnsi="Consolas" w:eastAsia="Consolas"/>
                <w:color w:val="D6E2F5"/>
                <w:sz w:val="14"/>
              </w:rPr>
              <w:t>│   ├─ storage.bicep                # Blob staging/preview + lifecycle + private endpoint</w:t>
            </w:r>
          </w:p>
          <w:p>
            <w:pPr>
              <w:spacing w:after="0" w:line="240" w:lineRule="auto"/>
            </w:pPr>
            <w:r>
              <w:rPr>
                <w:rFonts w:ascii="Consolas" w:hAnsi="Consolas" w:eastAsia="Consolas"/>
                <w:color w:val="D6E2F5"/>
                <w:sz w:val="14"/>
              </w:rPr>
              <w:t>│   ├─ servicebus.bicep             # topics, queues, subscriptions, dead-letter</w:t>
            </w:r>
          </w:p>
          <w:p>
            <w:pPr>
              <w:spacing w:after="0" w:line="240" w:lineRule="auto"/>
            </w:pPr>
            <w:r>
              <w:rPr>
                <w:rFonts w:ascii="Consolas" w:hAnsi="Consolas" w:eastAsia="Consolas"/>
                <w:color w:val="D6E2F5"/>
                <w:sz w:val="14"/>
              </w:rPr>
              <w:t>│   ├─ search.bicep                 # Azure AI Search + private endpoint (RBAC only)</w:t>
            </w:r>
          </w:p>
          <w:p>
            <w:pPr>
              <w:spacing w:after="0" w:line="240" w:lineRule="auto"/>
            </w:pPr>
            <w:r>
              <w:rPr>
                <w:rFonts w:ascii="Consolas" w:hAnsi="Consolas" w:eastAsia="Consolas"/>
                <w:color w:val="D6E2F5"/>
                <w:sz w:val="14"/>
              </w:rPr>
              <w:t>│   ├─ aiendpoint.bicep             # embedding / answering deployment, in-region</w:t>
            </w:r>
          </w:p>
          <w:p>
            <w:pPr>
              <w:spacing w:after="0" w:line="240" w:lineRule="auto"/>
            </w:pPr>
            <w:r>
              <w:rPr>
                <w:rFonts w:ascii="Consolas" w:hAnsi="Consolas" w:eastAsia="Consolas"/>
                <w:color w:val="D6E2F5"/>
                <w:sz w:val="14"/>
              </w:rPr>
              <w:t>│   ├─ containerapp.bicep           # API environment + app (image by digest)</w:t>
            </w:r>
          </w:p>
          <w:p>
            <w:pPr>
              <w:spacing w:after="0" w:line="240" w:lineRule="auto"/>
            </w:pPr>
            <w:r>
              <w:rPr>
                <w:rFonts w:ascii="Consolas" w:hAnsi="Consolas" w:eastAsia="Consolas"/>
                <w:color w:val="D6E2F5"/>
                <w:sz w:val="14"/>
              </w:rPr>
              <w:t>│   ├─ functions.bicep              # Functions plan + app + Durable storage</w:t>
            </w:r>
          </w:p>
          <w:p>
            <w:pPr>
              <w:spacing w:after="0" w:line="240" w:lineRule="auto"/>
            </w:pPr>
            <w:r>
              <w:rPr>
                <w:rFonts w:ascii="Consolas" w:hAnsi="Consolas" w:eastAsia="Consolas"/>
                <w:color w:val="D6E2F5"/>
                <w:sz w:val="14"/>
              </w:rPr>
              <w:t>│   ├─ staticwebapp.bicep           # web hosting</w:t>
            </w:r>
          </w:p>
          <w:p>
            <w:pPr>
              <w:spacing w:after="0" w:line="240" w:lineRule="auto"/>
            </w:pPr>
            <w:r>
              <w:rPr>
                <w:rFonts w:ascii="Consolas" w:hAnsi="Consolas" w:eastAsia="Consolas"/>
                <w:color w:val="D6E2F5"/>
                <w:sz w:val="14"/>
              </w:rPr>
              <w:t>│   ├─ apim.bicep                   # API Management (internal) + policies</w:t>
            </w:r>
          </w:p>
          <w:p>
            <w:pPr>
              <w:spacing w:after="0" w:line="240" w:lineRule="auto"/>
            </w:pPr>
            <w:r>
              <w:rPr>
                <w:rFonts w:ascii="Consolas" w:hAnsi="Consolas" w:eastAsia="Consolas"/>
                <w:color w:val="D6E2F5"/>
                <w:sz w:val="14"/>
              </w:rPr>
              <w:t>│   ├─ frontdoor.bicep              # Front Door + WAF policy</w:t>
            </w:r>
          </w:p>
          <w:p>
            <w:pPr>
              <w:spacing w:after="0" w:line="240" w:lineRule="auto"/>
            </w:pPr>
            <w:r>
              <w:rPr>
                <w:rFonts w:ascii="Consolas" w:hAnsi="Consolas" w:eastAsia="Consolas"/>
                <w:color w:val="D6E2F5"/>
                <w:sz w:val="14"/>
              </w:rPr>
              <w:t>│   ├─ signalr.bicep                # real-time service</w:t>
            </w:r>
          </w:p>
          <w:p>
            <w:pPr>
              <w:spacing w:after="0" w:line="240" w:lineRule="auto"/>
            </w:pPr>
            <w:r>
              <w:rPr>
                <w:rFonts w:ascii="Consolas" w:hAnsi="Consolas" w:eastAsia="Consolas"/>
                <w:color w:val="D6E2F5"/>
                <w:sz w:val="14"/>
              </w:rPr>
              <w:t>│   ├─ communication.bicep          # email / notification service</w:t>
            </w:r>
          </w:p>
          <w:p>
            <w:pPr>
              <w:spacing w:after="0" w:line="240" w:lineRule="auto"/>
            </w:pPr>
            <w:r>
              <w:rPr>
                <w:rFonts w:ascii="Consolas" w:hAnsi="Consolas" w:eastAsia="Consolas"/>
                <w:color w:val="D6E2F5"/>
                <w:sz w:val="14"/>
              </w:rPr>
              <w:t>│   ├─ analytics.bicep              # Power BI embed prerequisites</w:t>
            </w:r>
          </w:p>
          <w:p>
            <w:pPr>
              <w:spacing w:after="0" w:line="240" w:lineRule="auto"/>
            </w:pPr>
            <w:r>
              <w:rPr>
                <w:rFonts w:ascii="Consolas" w:hAnsi="Consolas" w:eastAsia="Consolas"/>
                <w:color w:val="D6E2F5"/>
                <w:sz w:val="14"/>
              </w:rPr>
              <w:t>│   └─ observability.bicep          # Log Analytics, App Insights, alerts, diagnostics</w:t>
            </w:r>
          </w:p>
          <w:p>
            <w:pPr>
              <w:spacing w:after="0" w:line="240" w:lineRule="auto"/>
            </w:pPr>
            <w:r>
              <w:rPr>
                <w:rFonts w:ascii="Consolas" w:hAnsi="Consolas" w:eastAsia="Consolas"/>
                <w:color w:val="D6E2F5"/>
                <w:sz w:val="14"/>
              </w:rPr>
              <w:t>├─ policy/                          # Azure Policy assignments</w:t>
            </w:r>
          </w:p>
          <w:p>
            <w:pPr>
              <w:spacing w:after="0" w:line="240" w:lineRule="auto"/>
            </w:pPr>
            <w:r>
              <w:rPr>
                <w:rFonts w:ascii="Consolas" w:hAnsi="Consolas" w:eastAsia="Consolas"/>
                <w:color w:val="D6E2F5"/>
                <w:sz w:val="14"/>
              </w:rPr>
              <w:t>├─ scripts/                         # build, what-if, deploy, drift-detect</w:t>
            </w:r>
          </w:p>
          <w:p>
            <w:pPr>
              <w:spacing w:after="0" w:line="240" w:lineRule="auto"/>
            </w:pPr>
            <w:r>
              <w:rPr>
                <w:rFonts w:ascii="Consolas" w:hAnsi="Consolas" w:eastAsia="Consolas"/>
                <w:color w:val="D6E2F5"/>
                <w:sz w:val="14"/>
              </w:rPr>
              <w:t>└─ tests/                           # template unit tests + post-deploy assertions</w:t>
            </w:r>
          </w:p>
        </w:tc>
      </w:tr>
    </w:tbl>
    <w:p>
      <w:pPr>
        <w:spacing w:after="40"/>
      </w:pPr>
    </w:p>
    <w:p>
      <w:pPr>
        <w:pStyle w:val="Heading2"/>
      </w:pPr>
      <w:r>
        <w:t>18.3  Provisioning Order</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493"/>
            <w:shd w:val="clear" w:fill="0F1B33"/>
            <w:tcMar>
              <w:top w:w="70" w:type="dxa"/>
              <w:start w:w="95" w:type="dxa"/>
              <w:bottom w:w="70" w:type="dxa"/>
              <w:end w:w="95" w:type="dxa"/>
            </w:tcMar>
          </w:tcPr>
          <w:p>
            <w:pPr>
              <w:spacing w:after="0"/>
            </w:pPr>
            <w:r>
              <w:rPr>
                <w:b/>
                <w:color w:val="FFFFFF"/>
                <w:sz w:val="16"/>
              </w:rPr>
              <w:t>#</w:t>
            </w:r>
          </w:p>
        </w:tc>
        <w:tc>
          <w:tcPr>
            <w:tcW w:type="dxa" w:w="2565"/>
            <w:shd w:val="clear" w:fill="0F1B33"/>
            <w:tcMar>
              <w:top w:w="70" w:type="dxa"/>
              <w:start w:w="95" w:type="dxa"/>
              <w:bottom w:w="70" w:type="dxa"/>
              <w:end w:w="95" w:type="dxa"/>
            </w:tcMar>
          </w:tcPr>
          <w:p>
            <w:pPr>
              <w:spacing w:after="0"/>
            </w:pPr>
            <w:r>
              <w:rPr>
                <w:b/>
                <w:color w:val="FFFFFF"/>
                <w:sz w:val="16"/>
              </w:rPr>
              <w:t>Provision</w:t>
            </w:r>
          </w:p>
        </w:tc>
        <w:tc>
          <w:tcPr>
            <w:tcW w:type="dxa" w:w="1282"/>
            <w:shd w:val="clear" w:fill="0F1B33"/>
            <w:tcMar>
              <w:top w:w="70" w:type="dxa"/>
              <w:start w:w="95" w:type="dxa"/>
              <w:bottom w:w="70" w:type="dxa"/>
              <w:end w:w="95" w:type="dxa"/>
            </w:tcMar>
          </w:tcPr>
          <w:p>
            <w:pPr>
              <w:spacing w:after="0"/>
            </w:pPr>
            <w:r>
              <w:rPr>
                <w:b/>
                <w:color w:val="FFFFFF"/>
                <w:sz w:val="16"/>
              </w:rPr>
              <w:t>Depends on</w:t>
            </w:r>
          </w:p>
        </w:tc>
        <w:tc>
          <w:tcPr>
            <w:tcW w:type="dxa" w:w="5524"/>
            <w:shd w:val="clear" w:fill="0F1B33"/>
            <w:tcMar>
              <w:top w:w="70" w:type="dxa"/>
              <w:start w:w="95" w:type="dxa"/>
              <w:bottom w:w="70" w:type="dxa"/>
              <w:end w:w="95" w:type="dxa"/>
            </w:tcMar>
          </w:tcPr>
          <w:p>
            <w:pPr>
              <w:spacing w:after="0"/>
            </w:pPr>
            <w:r>
              <w:rPr>
                <w:b/>
                <w:color w:val="FFFFFF"/>
                <w:sz w:val="16"/>
              </w:rPr>
              <w:t>Why the order matters</w:t>
            </w:r>
          </w:p>
        </w:tc>
      </w:tr>
      <w:tr>
        <w:trPr>
          <w:cantSplit/>
        </w:trPr>
        <w:tc>
          <w:tcPr>
            <w:tcW w:type="dxa" w:w="493"/>
            <w:tcMar>
              <w:top w:w="60" w:type="dxa"/>
              <w:start w:w="95" w:type="dxa"/>
              <w:bottom w:w="60" w:type="dxa"/>
              <w:end w:w="95" w:type="dxa"/>
            </w:tcMar>
          </w:tcPr>
          <w:p>
            <w:pPr>
              <w:spacing w:after="0"/>
            </w:pPr>
            <w:r>
              <w:rPr>
                <w:b/>
                <w:sz w:val="15"/>
              </w:rPr>
              <w:t>1</w:t>
            </w:r>
          </w:p>
        </w:tc>
        <w:tc>
          <w:tcPr>
            <w:tcW w:type="dxa" w:w="2565"/>
            <w:tcMar>
              <w:top w:w="60" w:type="dxa"/>
              <w:start w:w="95" w:type="dxa"/>
              <w:bottom w:w="60" w:type="dxa"/>
              <w:end w:w="95" w:type="dxa"/>
            </w:tcMar>
          </w:tcPr>
          <w:p>
            <w:pPr>
              <w:spacing w:after="0"/>
            </w:pPr>
            <w:r>
              <w:rPr>
                <w:sz w:val="15"/>
              </w:rPr>
              <w:t>Network — VNet, subnets, NSGs, private DNS zones</w:t>
            </w:r>
          </w:p>
        </w:tc>
        <w:tc>
          <w:tcPr>
            <w:tcW w:type="dxa" w:w="1282"/>
            <w:tcMar>
              <w:top w:w="60" w:type="dxa"/>
              <w:start w:w="95" w:type="dxa"/>
              <w:bottom w:w="60" w:type="dxa"/>
              <w:end w:w="95" w:type="dxa"/>
            </w:tcMar>
          </w:tcPr>
          <w:p>
            <w:pPr>
              <w:spacing w:after="0"/>
            </w:pPr>
            <w:r>
              <w:rPr>
                <w:sz w:val="15"/>
              </w:rPr>
              <w:t>—</w:t>
            </w:r>
          </w:p>
        </w:tc>
        <w:tc>
          <w:tcPr>
            <w:tcW w:type="dxa" w:w="5524"/>
            <w:tcMar>
              <w:top w:w="60" w:type="dxa"/>
              <w:start w:w="95" w:type="dxa"/>
              <w:bottom w:w="60" w:type="dxa"/>
              <w:end w:w="95" w:type="dxa"/>
            </w:tcMar>
          </w:tcPr>
          <w:p>
            <w:pPr>
              <w:spacing w:after="0"/>
            </w:pPr>
            <w:r>
              <w:rPr>
                <w:sz w:val="15"/>
              </w:rPr>
              <w:t>Private endpoints cannot be created before the subnet and DNS zone exist.</w:t>
            </w:r>
          </w:p>
        </w:tc>
      </w:tr>
      <w:tr>
        <w:trPr>
          <w:cantSplit/>
        </w:trPr>
        <w:tc>
          <w:tcPr>
            <w:tcW w:type="dxa" w:w="493"/>
            <w:tcMar>
              <w:top w:w="60" w:type="dxa"/>
              <w:start w:w="95" w:type="dxa"/>
              <w:bottom w:w="60" w:type="dxa"/>
              <w:end w:w="95" w:type="dxa"/>
            </w:tcMar>
            <w:shd w:val="clear" w:fill="F5F8FC"/>
          </w:tcPr>
          <w:p>
            <w:pPr>
              <w:spacing w:after="0"/>
            </w:pPr>
            <w:r>
              <w:rPr>
                <w:b/>
                <w:sz w:val="15"/>
              </w:rPr>
              <w:t>2</w:t>
            </w:r>
          </w:p>
        </w:tc>
        <w:tc>
          <w:tcPr>
            <w:tcW w:type="dxa" w:w="2565"/>
            <w:tcMar>
              <w:top w:w="60" w:type="dxa"/>
              <w:start w:w="95" w:type="dxa"/>
              <w:bottom w:w="60" w:type="dxa"/>
              <w:end w:w="95" w:type="dxa"/>
            </w:tcMar>
            <w:shd w:val="clear" w:fill="F5F8FC"/>
          </w:tcPr>
          <w:p>
            <w:pPr>
              <w:spacing w:after="0"/>
            </w:pPr>
            <w:r>
              <w:rPr>
                <w:sz w:val="15"/>
              </w:rPr>
              <w:t>Managed identities</w:t>
            </w:r>
          </w:p>
        </w:tc>
        <w:tc>
          <w:tcPr>
            <w:tcW w:type="dxa" w:w="1282"/>
            <w:tcMar>
              <w:top w:w="60" w:type="dxa"/>
              <w:start w:w="95" w:type="dxa"/>
              <w:bottom w:w="60" w:type="dxa"/>
              <w:end w:w="95" w:type="dxa"/>
            </w:tcMar>
            <w:shd w:val="clear" w:fill="F5F8FC"/>
          </w:tcPr>
          <w:p>
            <w:pPr>
              <w:spacing w:after="0"/>
            </w:pPr>
            <w:r>
              <w:rPr>
                <w:sz w:val="15"/>
              </w:rPr>
              <w:t>—</w:t>
            </w:r>
          </w:p>
        </w:tc>
        <w:tc>
          <w:tcPr>
            <w:tcW w:type="dxa" w:w="5524"/>
            <w:tcMar>
              <w:top w:w="60" w:type="dxa"/>
              <w:start w:w="95" w:type="dxa"/>
              <w:bottom w:w="60" w:type="dxa"/>
              <w:end w:w="95" w:type="dxa"/>
            </w:tcMar>
            <w:shd w:val="clear" w:fill="F5F8FC"/>
          </w:tcPr>
          <w:p>
            <w:pPr>
              <w:spacing w:after="0"/>
            </w:pPr>
            <w:r>
              <w:rPr>
                <w:sz w:val="15"/>
              </w:rPr>
              <w:t>Role assignments in later steps reference these principal IDs.</w:t>
            </w:r>
          </w:p>
        </w:tc>
      </w:tr>
      <w:tr>
        <w:trPr>
          <w:cantSplit/>
        </w:trPr>
        <w:tc>
          <w:tcPr>
            <w:tcW w:type="dxa" w:w="493"/>
            <w:tcMar>
              <w:top w:w="60" w:type="dxa"/>
              <w:start w:w="95" w:type="dxa"/>
              <w:bottom w:w="60" w:type="dxa"/>
              <w:end w:w="95" w:type="dxa"/>
            </w:tcMar>
          </w:tcPr>
          <w:p>
            <w:pPr>
              <w:spacing w:after="0"/>
            </w:pPr>
            <w:r>
              <w:rPr>
                <w:b/>
                <w:sz w:val="15"/>
              </w:rPr>
              <w:t>3</w:t>
            </w:r>
          </w:p>
        </w:tc>
        <w:tc>
          <w:tcPr>
            <w:tcW w:type="dxa" w:w="2565"/>
            <w:tcMar>
              <w:top w:w="60" w:type="dxa"/>
              <w:start w:w="95" w:type="dxa"/>
              <w:bottom w:w="60" w:type="dxa"/>
              <w:end w:w="95" w:type="dxa"/>
            </w:tcMar>
          </w:tcPr>
          <w:p>
            <w:pPr>
              <w:spacing w:after="0"/>
            </w:pPr>
            <w:r>
              <w:rPr>
                <w:sz w:val="15"/>
              </w:rPr>
              <w:t>Observability — Log Analytics, Application Insights</w:t>
            </w:r>
          </w:p>
        </w:tc>
        <w:tc>
          <w:tcPr>
            <w:tcW w:type="dxa" w:w="1282"/>
            <w:tcMar>
              <w:top w:w="60" w:type="dxa"/>
              <w:start w:w="95" w:type="dxa"/>
              <w:bottom w:w="60" w:type="dxa"/>
              <w:end w:w="95" w:type="dxa"/>
            </w:tcMar>
          </w:tcPr>
          <w:p>
            <w:pPr>
              <w:spacing w:after="0"/>
            </w:pPr>
            <w:r>
              <w:rPr>
                <w:sz w:val="15"/>
              </w:rPr>
              <w:t>—</w:t>
            </w:r>
          </w:p>
        </w:tc>
        <w:tc>
          <w:tcPr>
            <w:tcW w:type="dxa" w:w="5524"/>
            <w:tcMar>
              <w:top w:w="60" w:type="dxa"/>
              <w:start w:w="95" w:type="dxa"/>
              <w:bottom w:w="60" w:type="dxa"/>
              <w:end w:w="95" w:type="dxa"/>
            </w:tcMar>
          </w:tcPr>
          <w:p>
            <w:pPr>
              <w:spacing w:after="0"/>
            </w:pPr>
            <w:r>
              <w:rPr>
                <w:sz w:val="15"/>
              </w:rPr>
              <w:t>Diagnostic settings on every later resource target this workspace.</w:t>
            </w:r>
          </w:p>
        </w:tc>
      </w:tr>
      <w:tr>
        <w:trPr>
          <w:cantSplit/>
        </w:trPr>
        <w:tc>
          <w:tcPr>
            <w:tcW w:type="dxa" w:w="493"/>
            <w:tcMar>
              <w:top w:w="60" w:type="dxa"/>
              <w:start w:w="95" w:type="dxa"/>
              <w:bottom w:w="60" w:type="dxa"/>
              <w:end w:w="95" w:type="dxa"/>
            </w:tcMar>
            <w:shd w:val="clear" w:fill="F5F8FC"/>
          </w:tcPr>
          <w:p>
            <w:pPr>
              <w:spacing w:after="0"/>
            </w:pPr>
            <w:r>
              <w:rPr>
                <w:b/>
                <w:sz w:val="15"/>
              </w:rPr>
              <w:t>4</w:t>
            </w:r>
          </w:p>
        </w:tc>
        <w:tc>
          <w:tcPr>
            <w:tcW w:type="dxa" w:w="2565"/>
            <w:tcMar>
              <w:top w:w="60" w:type="dxa"/>
              <w:start w:w="95" w:type="dxa"/>
              <w:bottom w:w="60" w:type="dxa"/>
              <w:end w:w="95" w:type="dxa"/>
            </w:tcMar>
            <w:shd w:val="clear" w:fill="F5F8FC"/>
          </w:tcPr>
          <w:p>
            <w:pPr>
              <w:spacing w:after="0"/>
            </w:pPr>
            <w:r>
              <w:rPr>
                <w:sz w:val="15"/>
              </w:rPr>
              <w:t>Key Vault + private endpoint</w:t>
            </w:r>
          </w:p>
        </w:tc>
        <w:tc>
          <w:tcPr>
            <w:tcW w:type="dxa" w:w="1282"/>
            <w:tcMar>
              <w:top w:w="60" w:type="dxa"/>
              <w:start w:w="95" w:type="dxa"/>
              <w:bottom w:w="60" w:type="dxa"/>
              <w:end w:w="95" w:type="dxa"/>
            </w:tcMar>
            <w:shd w:val="clear" w:fill="F5F8FC"/>
          </w:tcPr>
          <w:p>
            <w:pPr>
              <w:spacing w:after="0"/>
            </w:pPr>
            <w:r>
              <w:rPr>
                <w:sz w:val="15"/>
              </w:rPr>
              <w:t>1</w:t>
            </w:r>
          </w:p>
        </w:tc>
        <w:tc>
          <w:tcPr>
            <w:tcW w:type="dxa" w:w="5524"/>
            <w:tcMar>
              <w:top w:w="60" w:type="dxa"/>
              <w:start w:w="95" w:type="dxa"/>
              <w:bottom w:w="60" w:type="dxa"/>
              <w:end w:w="95" w:type="dxa"/>
            </w:tcMar>
            <w:shd w:val="clear" w:fill="F5F8FC"/>
          </w:tcPr>
          <w:p>
            <w:pPr>
              <w:spacing w:after="0"/>
            </w:pPr>
            <w:r>
              <w:rPr>
                <w:sz w:val="15"/>
              </w:rPr>
              <w:t>Later modules reference secrets by URI rather than value.</w:t>
            </w:r>
          </w:p>
        </w:tc>
      </w:tr>
      <w:tr>
        <w:trPr>
          <w:cantSplit/>
        </w:trPr>
        <w:tc>
          <w:tcPr>
            <w:tcW w:type="dxa" w:w="493"/>
            <w:tcMar>
              <w:top w:w="60" w:type="dxa"/>
              <w:start w:w="95" w:type="dxa"/>
              <w:bottom w:w="60" w:type="dxa"/>
              <w:end w:w="95" w:type="dxa"/>
            </w:tcMar>
          </w:tcPr>
          <w:p>
            <w:pPr>
              <w:spacing w:after="0"/>
            </w:pPr>
            <w:r>
              <w:rPr>
                <w:b/>
                <w:sz w:val="15"/>
              </w:rPr>
              <w:t>5</w:t>
            </w:r>
          </w:p>
        </w:tc>
        <w:tc>
          <w:tcPr>
            <w:tcW w:type="dxa" w:w="2565"/>
            <w:tcMar>
              <w:top w:w="60" w:type="dxa"/>
              <w:start w:w="95" w:type="dxa"/>
              <w:bottom w:w="60" w:type="dxa"/>
              <w:end w:w="95" w:type="dxa"/>
            </w:tcMar>
          </w:tcPr>
          <w:p>
            <w:pPr>
              <w:spacing w:after="0"/>
            </w:pPr>
            <w:r>
              <w:rPr>
                <w:sz w:val="15"/>
              </w:rPr>
              <w:t>Data — SQL, Blob, Search, embedding endpoint</w:t>
            </w:r>
          </w:p>
        </w:tc>
        <w:tc>
          <w:tcPr>
            <w:tcW w:type="dxa" w:w="1282"/>
            <w:tcMar>
              <w:top w:w="60" w:type="dxa"/>
              <w:start w:w="95" w:type="dxa"/>
              <w:bottom w:w="60" w:type="dxa"/>
              <w:end w:w="95" w:type="dxa"/>
            </w:tcMar>
          </w:tcPr>
          <w:p>
            <w:pPr>
              <w:spacing w:after="0"/>
            </w:pPr>
            <w:r>
              <w:rPr>
                <w:sz w:val="15"/>
              </w:rPr>
              <w:t>1, 4</w:t>
            </w:r>
          </w:p>
        </w:tc>
        <w:tc>
          <w:tcPr>
            <w:tcW w:type="dxa" w:w="5524"/>
            <w:tcMar>
              <w:top w:w="60" w:type="dxa"/>
              <w:start w:w="95" w:type="dxa"/>
              <w:bottom w:w="60" w:type="dxa"/>
              <w:end w:w="95" w:type="dxa"/>
            </w:tcMar>
          </w:tcPr>
          <w:p>
            <w:pPr>
              <w:spacing w:after="0"/>
            </w:pPr>
            <w:r>
              <w:rPr>
                <w:sz w:val="15"/>
              </w:rPr>
              <w:t>All created with public network access disabled from the outset.</w:t>
            </w:r>
          </w:p>
        </w:tc>
      </w:tr>
      <w:tr>
        <w:trPr>
          <w:cantSplit/>
        </w:trPr>
        <w:tc>
          <w:tcPr>
            <w:tcW w:type="dxa" w:w="493"/>
            <w:tcMar>
              <w:top w:w="60" w:type="dxa"/>
              <w:start w:w="95" w:type="dxa"/>
              <w:bottom w:w="60" w:type="dxa"/>
              <w:end w:w="95" w:type="dxa"/>
            </w:tcMar>
            <w:shd w:val="clear" w:fill="F5F8FC"/>
          </w:tcPr>
          <w:p>
            <w:pPr>
              <w:spacing w:after="0"/>
            </w:pPr>
            <w:r>
              <w:rPr>
                <w:b/>
                <w:sz w:val="15"/>
              </w:rPr>
              <w:t>6</w:t>
            </w:r>
          </w:p>
        </w:tc>
        <w:tc>
          <w:tcPr>
            <w:tcW w:type="dxa" w:w="2565"/>
            <w:tcMar>
              <w:top w:w="60" w:type="dxa"/>
              <w:start w:w="95" w:type="dxa"/>
              <w:bottom w:w="60" w:type="dxa"/>
              <w:end w:w="95" w:type="dxa"/>
            </w:tcMar>
            <w:shd w:val="clear" w:fill="F5F8FC"/>
          </w:tcPr>
          <w:p>
            <w:pPr>
              <w:spacing w:after="0"/>
            </w:pPr>
            <w:r>
              <w:rPr>
                <w:sz w:val="15"/>
              </w:rPr>
              <w:t>Messaging — Service Bus</w:t>
            </w:r>
          </w:p>
        </w:tc>
        <w:tc>
          <w:tcPr>
            <w:tcW w:type="dxa" w:w="1282"/>
            <w:tcMar>
              <w:top w:w="60" w:type="dxa"/>
              <w:start w:w="95" w:type="dxa"/>
              <w:bottom w:w="60" w:type="dxa"/>
              <w:end w:w="95" w:type="dxa"/>
            </w:tcMar>
            <w:shd w:val="clear" w:fill="F5F8FC"/>
          </w:tcPr>
          <w:p>
            <w:pPr>
              <w:spacing w:after="0"/>
            </w:pPr>
            <w:r>
              <w:rPr>
                <w:sz w:val="15"/>
              </w:rPr>
              <w:t>1</w:t>
            </w:r>
          </w:p>
        </w:tc>
        <w:tc>
          <w:tcPr>
            <w:tcW w:type="dxa" w:w="5524"/>
            <w:tcMar>
              <w:top w:w="60" w:type="dxa"/>
              <w:start w:w="95" w:type="dxa"/>
              <w:bottom w:w="60" w:type="dxa"/>
              <w:end w:w="95" w:type="dxa"/>
            </w:tcMar>
            <w:shd w:val="clear" w:fill="F5F8FC"/>
          </w:tcPr>
          <w:p>
            <w:pPr>
              <w:spacing w:after="0"/>
            </w:pPr>
            <w:r>
              <w:rPr>
                <w:sz w:val="15"/>
              </w:rPr>
              <w:t>Topics and subscriptions must exist before workers start.</w:t>
            </w:r>
          </w:p>
        </w:tc>
      </w:tr>
      <w:tr>
        <w:trPr>
          <w:cantSplit/>
        </w:trPr>
        <w:tc>
          <w:tcPr>
            <w:tcW w:type="dxa" w:w="493"/>
            <w:tcMar>
              <w:top w:w="60" w:type="dxa"/>
              <w:start w:w="95" w:type="dxa"/>
              <w:bottom w:w="60" w:type="dxa"/>
              <w:end w:w="95" w:type="dxa"/>
            </w:tcMar>
          </w:tcPr>
          <w:p>
            <w:pPr>
              <w:spacing w:after="0"/>
            </w:pPr>
            <w:r>
              <w:rPr>
                <w:b/>
                <w:sz w:val="15"/>
              </w:rPr>
              <w:t>7</w:t>
            </w:r>
          </w:p>
        </w:tc>
        <w:tc>
          <w:tcPr>
            <w:tcW w:type="dxa" w:w="2565"/>
            <w:tcMar>
              <w:top w:w="60" w:type="dxa"/>
              <w:start w:w="95" w:type="dxa"/>
              <w:bottom w:w="60" w:type="dxa"/>
              <w:end w:w="95" w:type="dxa"/>
            </w:tcMar>
          </w:tcPr>
          <w:p>
            <w:pPr>
              <w:spacing w:after="0"/>
            </w:pPr>
            <w:r>
              <w:rPr>
                <w:sz w:val="15"/>
              </w:rPr>
              <w:t>Compute — Container Apps, Functions</w:t>
            </w:r>
          </w:p>
        </w:tc>
        <w:tc>
          <w:tcPr>
            <w:tcW w:type="dxa" w:w="1282"/>
            <w:tcMar>
              <w:top w:w="60" w:type="dxa"/>
              <w:start w:w="95" w:type="dxa"/>
              <w:bottom w:w="60" w:type="dxa"/>
              <w:end w:w="95" w:type="dxa"/>
            </w:tcMar>
          </w:tcPr>
          <w:p>
            <w:pPr>
              <w:spacing w:after="0"/>
            </w:pPr>
            <w:r>
              <w:rPr>
                <w:sz w:val="15"/>
              </w:rPr>
              <w:t>1–6</w:t>
            </w:r>
          </w:p>
        </w:tc>
        <w:tc>
          <w:tcPr>
            <w:tcW w:type="dxa" w:w="5524"/>
            <w:tcMar>
              <w:top w:w="60" w:type="dxa"/>
              <w:start w:w="95" w:type="dxa"/>
              <w:bottom w:w="60" w:type="dxa"/>
              <w:end w:w="95" w:type="dxa"/>
            </w:tcMar>
          </w:tcPr>
          <w:p>
            <w:pPr>
              <w:spacing w:after="0"/>
            </w:pPr>
            <w:r>
              <w:rPr>
                <w:sz w:val="15"/>
              </w:rPr>
              <w:t>Applications must be able to resolve and reach their dependencies on first start.</w:t>
            </w:r>
          </w:p>
        </w:tc>
      </w:tr>
      <w:tr>
        <w:trPr>
          <w:cantSplit/>
        </w:trPr>
        <w:tc>
          <w:tcPr>
            <w:tcW w:type="dxa" w:w="493"/>
            <w:tcMar>
              <w:top w:w="60" w:type="dxa"/>
              <w:start w:w="95" w:type="dxa"/>
              <w:bottom w:w="60" w:type="dxa"/>
              <w:end w:w="95" w:type="dxa"/>
            </w:tcMar>
            <w:shd w:val="clear" w:fill="F5F8FC"/>
          </w:tcPr>
          <w:p>
            <w:pPr>
              <w:spacing w:after="0"/>
            </w:pPr>
            <w:r>
              <w:rPr>
                <w:b/>
                <w:sz w:val="15"/>
              </w:rPr>
              <w:t>8</w:t>
            </w:r>
          </w:p>
        </w:tc>
        <w:tc>
          <w:tcPr>
            <w:tcW w:type="dxa" w:w="2565"/>
            <w:tcMar>
              <w:top w:w="60" w:type="dxa"/>
              <w:start w:w="95" w:type="dxa"/>
              <w:bottom w:w="60" w:type="dxa"/>
              <w:end w:w="95" w:type="dxa"/>
            </w:tcMar>
            <w:shd w:val="clear" w:fill="F5F8FC"/>
          </w:tcPr>
          <w:p>
            <w:pPr>
              <w:spacing w:after="0"/>
            </w:pPr>
            <w:r>
              <w:rPr>
                <w:sz w:val="15"/>
              </w:rPr>
              <w:t>Edge — API Management, Front Door, WAF, Static Web App</w:t>
            </w:r>
          </w:p>
        </w:tc>
        <w:tc>
          <w:tcPr>
            <w:tcW w:type="dxa" w:w="1282"/>
            <w:tcMar>
              <w:top w:w="60" w:type="dxa"/>
              <w:start w:w="95" w:type="dxa"/>
              <w:bottom w:w="60" w:type="dxa"/>
              <w:end w:w="95" w:type="dxa"/>
            </w:tcMar>
            <w:shd w:val="clear" w:fill="F5F8FC"/>
          </w:tcPr>
          <w:p>
            <w:pPr>
              <w:spacing w:after="0"/>
            </w:pPr>
            <w:r>
              <w:rPr>
                <w:sz w:val="15"/>
              </w:rPr>
              <w:t>7</w:t>
            </w:r>
          </w:p>
        </w:tc>
        <w:tc>
          <w:tcPr>
            <w:tcW w:type="dxa" w:w="5524"/>
            <w:tcMar>
              <w:top w:w="60" w:type="dxa"/>
              <w:start w:w="95" w:type="dxa"/>
              <w:bottom w:w="60" w:type="dxa"/>
              <w:end w:w="95" w:type="dxa"/>
            </w:tcMar>
            <w:shd w:val="clear" w:fill="F5F8FC"/>
          </w:tcPr>
          <w:p>
            <w:pPr>
              <w:spacing w:after="0"/>
            </w:pPr>
            <w:r>
              <w:rPr>
                <w:sz w:val="15"/>
              </w:rPr>
              <w:t>Routing targets must exist and be healthy before traffic is accepted.</w:t>
            </w:r>
          </w:p>
        </w:tc>
      </w:tr>
      <w:tr>
        <w:trPr>
          <w:cantSplit/>
        </w:trPr>
        <w:tc>
          <w:tcPr>
            <w:tcW w:type="dxa" w:w="493"/>
            <w:tcMar>
              <w:top w:w="60" w:type="dxa"/>
              <w:start w:w="95" w:type="dxa"/>
              <w:bottom w:w="60" w:type="dxa"/>
              <w:end w:w="95" w:type="dxa"/>
            </w:tcMar>
          </w:tcPr>
          <w:p>
            <w:pPr>
              <w:spacing w:after="0"/>
            </w:pPr>
            <w:r>
              <w:rPr>
                <w:b/>
                <w:sz w:val="15"/>
              </w:rPr>
              <w:t>9</w:t>
            </w:r>
          </w:p>
        </w:tc>
        <w:tc>
          <w:tcPr>
            <w:tcW w:type="dxa" w:w="2565"/>
            <w:tcMar>
              <w:top w:w="60" w:type="dxa"/>
              <w:start w:w="95" w:type="dxa"/>
              <w:bottom w:w="60" w:type="dxa"/>
              <w:end w:w="95" w:type="dxa"/>
            </w:tcMar>
          </w:tcPr>
          <w:p>
            <w:pPr>
              <w:spacing w:after="0"/>
            </w:pPr>
            <w:r>
              <w:rPr>
                <w:sz w:val="15"/>
              </w:rPr>
              <w:t>Role assignments — data-plane RBAC</w:t>
            </w:r>
          </w:p>
        </w:tc>
        <w:tc>
          <w:tcPr>
            <w:tcW w:type="dxa" w:w="1282"/>
            <w:tcMar>
              <w:top w:w="60" w:type="dxa"/>
              <w:start w:w="95" w:type="dxa"/>
              <w:bottom w:w="60" w:type="dxa"/>
              <w:end w:w="95" w:type="dxa"/>
            </w:tcMar>
          </w:tcPr>
          <w:p>
            <w:pPr>
              <w:spacing w:after="0"/>
            </w:pPr>
            <w:r>
              <w:rPr>
                <w:sz w:val="15"/>
              </w:rPr>
              <w:t>2, 4–8</w:t>
            </w:r>
          </w:p>
        </w:tc>
        <w:tc>
          <w:tcPr>
            <w:tcW w:type="dxa" w:w="5524"/>
            <w:tcMar>
              <w:top w:w="60" w:type="dxa"/>
              <w:start w:w="95" w:type="dxa"/>
              <w:bottom w:w="60" w:type="dxa"/>
              <w:end w:w="95" w:type="dxa"/>
            </w:tcMar>
          </w:tcPr>
          <w:p>
            <w:pPr>
              <w:spacing w:after="0"/>
            </w:pPr>
            <w:r>
              <w:rPr>
                <w:sz w:val="15"/>
              </w:rPr>
              <w:t>Assigned last so every target resource exists and scope is exact.</w:t>
            </w:r>
          </w:p>
        </w:tc>
      </w:tr>
      <w:tr>
        <w:trPr>
          <w:cantSplit/>
        </w:trPr>
        <w:tc>
          <w:tcPr>
            <w:tcW w:type="dxa" w:w="493"/>
            <w:tcMar>
              <w:top w:w="60" w:type="dxa"/>
              <w:start w:w="95" w:type="dxa"/>
              <w:bottom w:w="60" w:type="dxa"/>
              <w:end w:w="95" w:type="dxa"/>
            </w:tcMar>
            <w:shd w:val="clear" w:fill="F5F8FC"/>
          </w:tcPr>
          <w:p>
            <w:pPr>
              <w:spacing w:after="0"/>
            </w:pPr>
            <w:r>
              <w:rPr>
                <w:b/>
                <w:sz w:val="15"/>
              </w:rPr>
              <w:t>10</w:t>
            </w:r>
          </w:p>
        </w:tc>
        <w:tc>
          <w:tcPr>
            <w:tcW w:type="dxa" w:w="2565"/>
            <w:tcMar>
              <w:top w:w="60" w:type="dxa"/>
              <w:start w:w="95" w:type="dxa"/>
              <w:bottom w:w="60" w:type="dxa"/>
              <w:end w:w="95" w:type="dxa"/>
            </w:tcMar>
            <w:shd w:val="clear" w:fill="F5F8FC"/>
          </w:tcPr>
          <w:p>
            <w:pPr>
              <w:spacing w:after="0"/>
            </w:pPr>
            <w:r>
              <w:rPr>
                <w:sz w:val="15"/>
              </w:rPr>
              <w:t>Policy assignment and diagnostic settings</w:t>
            </w:r>
          </w:p>
        </w:tc>
        <w:tc>
          <w:tcPr>
            <w:tcW w:type="dxa" w:w="1282"/>
            <w:tcMar>
              <w:top w:w="60" w:type="dxa"/>
              <w:start w:w="95" w:type="dxa"/>
              <w:bottom w:w="60" w:type="dxa"/>
              <w:end w:w="95" w:type="dxa"/>
            </w:tcMar>
            <w:shd w:val="clear" w:fill="F5F8FC"/>
          </w:tcPr>
          <w:p>
            <w:pPr>
              <w:spacing w:after="0"/>
            </w:pPr>
            <w:r>
              <w:rPr>
                <w:sz w:val="15"/>
              </w:rPr>
              <w:t>1–9</w:t>
            </w:r>
          </w:p>
        </w:tc>
        <w:tc>
          <w:tcPr>
            <w:tcW w:type="dxa" w:w="5524"/>
            <w:tcMar>
              <w:top w:w="60" w:type="dxa"/>
              <w:start w:w="95" w:type="dxa"/>
              <w:bottom w:w="60" w:type="dxa"/>
              <w:end w:w="95" w:type="dxa"/>
            </w:tcMar>
            <w:shd w:val="clear" w:fill="F5F8FC"/>
          </w:tcPr>
          <w:p>
            <w:pPr>
              <w:spacing w:after="0"/>
            </w:pPr>
            <w:r>
              <w:rPr>
                <w:sz w:val="15"/>
              </w:rPr>
              <w:t>Guardrails applied once the estate is complete.</w:t>
            </w:r>
          </w:p>
        </w:tc>
      </w:tr>
    </w:tbl>
    <w:p>
      <w:pPr>
        <w:spacing w:after="40"/>
      </w:pPr>
    </w:p>
    <w:p>
      <w:pPr>
        <w:pStyle w:val="Heading2"/>
      </w:pPr>
      <w:r>
        <w:t>18.4  Representative Bicep</w:t>
      </w:r>
    </w:p>
    <w:tbl>
      <w:tblPr>
        <w:tblW w:type="auto" w:w="0"/>
        <w:jc w:val="center"/>
        <w:tblBorders>
          <w:top w:val="single" w:sz="6" w:space="0" w:color="2A3550"/>
          <w:left w:val="single" w:sz="6" w:space="0" w:color="2A3550"/>
          <w:bottom w:val="single" w:sz="6" w:space="0" w:color="2A3550"/>
          <w:right w:val="single" w:sz="6" w:space="0" w:color="2A3550"/>
          <w:insideH w:val="single" w:sz="6" w:space="0" w:color="2A3550"/>
          <w:insideV w:val="single" w:sz="6" w:space="0" w:color="2A3550"/>
        </w:tblBorders>
        <w:tblLayout w:type="fixed"/>
        <w:tblLook w:firstColumn="1" w:firstRow="1" w:lastColumn="0" w:lastRow="0" w:noHBand="0" w:noVBand="1" w:val="04A0"/>
      </w:tblPr>
      <w:tblGrid>
        <w:gridCol w:w="9865"/>
      </w:tblGrid>
      <w:tr>
        <w:tc>
          <w:tcPr>
            <w:tcW w:type="dxa" w:w="9865"/>
            <w:shd w:val="clear" w:fill="0E1726"/>
            <w:tcMar>
              <w:top w:w="110" w:type="dxa"/>
              <w:start w:w="130" w:type="dxa"/>
              <w:bottom w:w="110" w:type="dxa"/>
              <w:end w:w="110" w:type="dxa"/>
            </w:tcMar>
          </w:tcPr>
          <w:p>
            <w:pPr>
              <w:spacing w:after="0" w:line="240" w:lineRule="auto"/>
            </w:pPr>
            <w:r>
              <w:rPr>
                <w:rFonts w:ascii="Consolas" w:hAnsi="Consolas" w:eastAsia="Consolas"/>
                <w:color w:val="7FB0E0"/>
                <w:sz w:val="14"/>
              </w:rPr>
              <w:t>// main.bicep  — subscription-scope composition root (no secrets, no tenant values)</w:t>
            </w:r>
          </w:p>
          <w:p>
            <w:pPr>
              <w:spacing w:after="0" w:line="240" w:lineRule="auto"/>
            </w:pPr>
            <w:r>
              <w:rPr>
                <w:rFonts w:ascii="Consolas" w:hAnsi="Consolas" w:eastAsia="Consolas"/>
                <w:color w:val="D6E2F5"/>
                <w:sz w:val="14"/>
              </w:rPr>
              <w:t>targetScope = 'subscription'</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D6E2F5"/>
                <w:sz w:val="14"/>
              </w:rPr>
              <w:t>@allowed(['dev','test','prod'])</w:t>
            </w:r>
          </w:p>
          <w:p>
            <w:pPr>
              <w:spacing w:after="0" w:line="240" w:lineRule="auto"/>
            </w:pPr>
            <w:r>
              <w:rPr>
                <w:rFonts w:ascii="Consolas" w:hAnsi="Consolas" w:eastAsia="Consolas"/>
                <w:color w:val="D6E2F5"/>
                <w:sz w:val="14"/>
              </w:rPr>
              <w:t>param environmentName string</w:t>
            </w:r>
          </w:p>
          <w:p>
            <w:pPr>
              <w:spacing w:after="0" w:line="240" w:lineRule="auto"/>
            </w:pPr>
            <w:r>
              <w:rPr>
                <w:rFonts w:ascii="Consolas" w:hAnsi="Consolas" w:eastAsia="Consolas"/>
                <w:color w:val="D6E2F5"/>
                <w:sz w:val="14"/>
              </w:rPr>
              <w:t>param location        string</w:t>
            </w:r>
          </w:p>
          <w:p>
            <w:pPr>
              <w:spacing w:after="0" w:line="240" w:lineRule="auto"/>
            </w:pPr>
            <w:r>
              <w:rPr>
                <w:rFonts w:ascii="Consolas" w:hAnsi="Consolas" w:eastAsia="Consolas"/>
                <w:color w:val="D6E2F5"/>
                <w:sz w:val="14"/>
              </w:rPr>
              <w:t>@description('API image referenced by immutable digest, supplied by the pipeline')</w:t>
            </w:r>
          </w:p>
          <w:p>
            <w:pPr>
              <w:spacing w:after="0" w:line="240" w:lineRule="auto"/>
            </w:pPr>
            <w:r>
              <w:rPr>
                <w:rFonts w:ascii="Consolas" w:hAnsi="Consolas" w:eastAsia="Consolas"/>
                <w:color w:val="D6E2F5"/>
                <w:sz w:val="14"/>
              </w:rPr>
              <w:t>param apiImageDigest  string</w:t>
            </w:r>
          </w:p>
          <w:p>
            <w:pPr>
              <w:spacing w:after="0" w:line="240" w:lineRule="auto"/>
            </w:pPr>
            <w:r>
              <w:rPr>
                <w:rFonts w:ascii="Consolas" w:hAnsi="Consolas" w:eastAsia="Consolas"/>
                <w:color w:val="D6E2F5"/>
                <w:sz w:val="14"/>
              </w:rPr>
              <w:t>param tags object = {</w:t>
            </w:r>
          </w:p>
          <w:p>
            <w:pPr>
              <w:spacing w:after="0" w:line="240" w:lineRule="auto"/>
            </w:pPr>
            <w:r>
              <w:rPr>
                <w:rFonts w:ascii="Consolas" w:hAnsi="Consolas" w:eastAsia="Consolas"/>
                <w:color w:val="D6E2F5"/>
                <w:sz w:val="14"/>
              </w:rPr>
              <w:t xml:space="preserve">  workload: 'docaya'</w:t>
            </w:r>
          </w:p>
          <w:p>
            <w:pPr>
              <w:spacing w:after="0" w:line="240" w:lineRule="auto"/>
            </w:pPr>
            <w:r>
              <w:rPr>
                <w:rFonts w:ascii="Consolas" w:hAnsi="Consolas" w:eastAsia="Consolas"/>
                <w:color w:val="D6E2F5"/>
                <w:sz w:val="14"/>
              </w:rPr>
              <w:t xml:space="preserve">  environment: environmentName</w:t>
            </w:r>
          </w:p>
          <w:p>
            <w:pPr>
              <w:spacing w:after="0" w:line="240" w:lineRule="auto"/>
            </w:pPr>
            <w:r>
              <w:rPr>
                <w:rFonts w:ascii="Consolas" w:hAnsi="Consolas" w:eastAsia="Consolas"/>
                <w:color w:val="D6E2F5"/>
                <w:sz w:val="14"/>
              </w:rPr>
              <w:t xml:space="preserve">  residency: 'uae'</w:t>
            </w:r>
          </w:p>
          <w:p>
            <w:pPr>
              <w:spacing w:after="0" w:line="240" w:lineRule="auto"/>
            </w:pPr>
            <w:r>
              <w:rPr>
                <w:rFonts w:ascii="Consolas" w:hAnsi="Consolas" w:eastAsia="Consolas"/>
                <w:color w:val="D6E2F5"/>
                <w:sz w:val="14"/>
              </w:rPr>
              <w:t>}</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D6E2F5"/>
                <w:sz w:val="14"/>
              </w:rPr>
              <w:t>resource rg 'Microsoft.Resources/resourceGroups@2023-07-01' = {</w:t>
            </w:r>
          </w:p>
          <w:p>
            <w:pPr>
              <w:spacing w:after="0" w:line="240" w:lineRule="auto"/>
            </w:pPr>
            <w:r>
              <w:rPr>
                <w:rFonts w:ascii="Consolas" w:hAnsi="Consolas" w:eastAsia="Consolas"/>
                <w:color w:val="D6E2F5"/>
                <w:sz w:val="14"/>
              </w:rPr>
              <w:t xml:space="preserve">  name: 'rg-docaya-${environmentName}-${location}'</w:t>
            </w:r>
          </w:p>
          <w:p>
            <w:pPr>
              <w:spacing w:after="0" w:line="240" w:lineRule="auto"/>
            </w:pPr>
            <w:r>
              <w:rPr>
                <w:rFonts w:ascii="Consolas" w:hAnsi="Consolas" w:eastAsia="Consolas"/>
                <w:color w:val="D6E2F5"/>
                <w:sz w:val="14"/>
              </w:rPr>
              <w:t xml:space="preserve">  location: location</w:t>
            </w:r>
          </w:p>
          <w:p>
            <w:pPr>
              <w:spacing w:after="0" w:line="240" w:lineRule="auto"/>
            </w:pPr>
            <w:r>
              <w:rPr>
                <w:rFonts w:ascii="Consolas" w:hAnsi="Consolas" w:eastAsia="Consolas"/>
                <w:color w:val="D6E2F5"/>
                <w:sz w:val="14"/>
              </w:rPr>
              <w:t xml:space="preserve">  tags: tags</w:t>
            </w:r>
          </w:p>
          <w:p>
            <w:pPr>
              <w:spacing w:after="0" w:line="240" w:lineRule="auto"/>
            </w:pPr>
            <w:r>
              <w:rPr>
                <w:rFonts w:ascii="Consolas" w:hAnsi="Consolas" w:eastAsia="Consolas"/>
                <w:color w:val="D6E2F5"/>
                <w:sz w:val="14"/>
              </w:rPr>
              <w:t>}</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D6E2F5"/>
                <w:sz w:val="14"/>
              </w:rPr>
              <w:t>module network 'modules/network.bicep' = {</w:t>
            </w:r>
          </w:p>
          <w:p>
            <w:pPr>
              <w:spacing w:after="0" w:line="240" w:lineRule="auto"/>
            </w:pPr>
            <w:r>
              <w:rPr>
                <w:rFonts w:ascii="Consolas" w:hAnsi="Consolas" w:eastAsia="Consolas"/>
                <w:color w:val="D6E2F5"/>
                <w:sz w:val="14"/>
              </w:rPr>
              <w:t xml:space="preserve">  name: 'network'</w:t>
            </w:r>
          </w:p>
          <w:p>
            <w:pPr>
              <w:spacing w:after="0" w:line="240" w:lineRule="auto"/>
            </w:pPr>
            <w:r>
              <w:rPr>
                <w:rFonts w:ascii="Consolas" w:hAnsi="Consolas" w:eastAsia="Consolas"/>
                <w:color w:val="D6E2F5"/>
                <w:sz w:val="14"/>
              </w:rPr>
              <w:t xml:space="preserve">  scope: rg</w:t>
            </w:r>
          </w:p>
          <w:p>
            <w:pPr>
              <w:spacing w:after="0" w:line="240" w:lineRule="auto"/>
            </w:pPr>
            <w:r>
              <w:rPr>
                <w:rFonts w:ascii="Consolas" w:hAnsi="Consolas" w:eastAsia="Consolas"/>
                <w:color w:val="D6E2F5"/>
                <w:sz w:val="14"/>
              </w:rPr>
              <w:t xml:space="preserve">  params: { environmentName: environmentName, location: location, tags: tags }</w:t>
            </w:r>
          </w:p>
          <w:p>
            <w:pPr>
              <w:spacing w:after="0" w:line="240" w:lineRule="auto"/>
            </w:pPr>
            <w:r>
              <w:rPr>
                <w:rFonts w:ascii="Consolas" w:hAnsi="Consolas" w:eastAsia="Consolas"/>
                <w:color w:val="D6E2F5"/>
                <w:sz w:val="14"/>
              </w:rPr>
              <w:t>}</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D6E2F5"/>
                <w:sz w:val="14"/>
              </w:rPr>
              <w:t>module identity 'modules/identity.bicep' = {</w:t>
            </w:r>
          </w:p>
          <w:p>
            <w:pPr>
              <w:spacing w:after="0" w:line="240" w:lineRule="auto"/>
            </w:pPr>
            <w:r>
              <w:rPr>
                <w:rFonts w:ascii="Consolas" w:hAnsi="Consolas" w:eastAsia="Consolas"/>
                <w:color w:val="D6E2F5"/>
                <w:sz w:val="14"/>
              </w:rPr>
              <w:t xml:space="preserve">  name: 'identity'</w:t>
            </w:r>
          </w:p>
          <w:p>
            <w:pPr>
              <w:spacing w:after="0" w:line="240" w:lineRule="auto"/>
            </w:pPr>
            <w:r>
              <w:rPr>
                <w:rFonts w:ascii="Consolas" w:hAnsi="Consolas" w:eastAsia="Consolas"/>
                <w:color w:val="D6E2F5"/>
                <w:sz w:val="14"/>
              </w:rPr>
              <w:t xml:space="preserve">  scope: rg</w:t>
            </w:r>
          </w:p>
          <w:p>
            <w:pPr>
              <w:spacing w:after="0" w:line="240" w:lineRule="auto"/>
            </w:pPr>
            <w:r>
              <w:rPr>
                <w:rFonts w:ascii="Consolas" w:hAnsi="Consolas" w:eastAsia="Consolas"/>
                <w:color w:val="D6E2F5"/>
                <w:sz w:val="14"/>
              </w:rPr>
              <w:t xml:space="preserve">  params: { environmentName: environmentName, location: location, tags: tags }</w:t>
            </w:r>
          </w:p>
          <w:p>
            <w:pPr>
              <w:spacing w:after="0" w:line="240" w:lineRule="auto"/>
            </w:pPr>
            <w:r>
              <w:rPr>
                <w:rFonts w:ascii="Consolas" w:hAnsi="Consolas" w:eastAsia="Consolas"/>
                <w:color w:val="D6E2F5"/>
                <w:sz w:val="14"/>
              </w:rPr>
              <w:t>}</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D6E2F5"/>
                <w:sz w:val="14"/>
              </w:rPr>
              <w:t>module data 'modules/sql.bicep' = {</w:t>
            </w:r>
          </w:p>
          <w:p>
            <w:pPr>
              <w:spacing w:after="0" w:line="240" w:lineRule="auto"/>
            </w:pPr>
            <w:r>
              <w:rPr>
                <w:rFonts w:ascii="Consolas" w:hAnsi="Consolas" w:eastAsia="Consolas"/>
                <w:color w:val="D6E2F5"/>
                <w:sz w:val="14"/>
              </w:rPr>
              <w:t xml:space="preserve">  name: 'sql'</w:t>
            </w:r>
          </w:p>
          <w:p>
            <w:pPr>
              <w:spacing w:after="0" w:line="240" w:lineRule="auto"/>
            </w:pPr>
            <w:r>
              <w:rPr>
                <w:rFonts w:ascii="Consolas" w:hAnsi="Consolas" w:eastAsia="Consolas"/>
                <w:color w:val="D6E2F5"/>
                <w:sz w:val="14"/>
              </w:rPr>
              <w:t xml:space="preserve">  scope: rg</w:t>
            </w:r>
          </w:p>
          <w:p>
            <w:pPr>
              <w:spacing w:after="0" w:line="240" w:lineRule="auto"/>
            </w:pPr>
            <w:r>
              <w:rPr>
                <w:rFonts w:ascii="Consolas" w:hAnsi="Consolas" w:eastAsia="Consolas"/>
                <w:color w:val="D6E2F5"/>
                <w:sz w:val="14"/>
              </w:rPr>
              <w:t xml:space="preserve">  params: {</w:t>
            </w:r>
          </w:p>
          <w:p>
            <w:pPr>
              <w:spacing w:after="0" w:line="240" w:lineRule="auto"/>
            </w:pPr>
            <w:r>
              <w:rPr>
                <w:rFonts w:ascii="Consolas" w:hAnsi="Consolas" w:eastAsia="Consolas"/>
                <w:color w:val="D6E2F5"/>
                <w:sz w:val="14"/>
              </w:rPr>
              <w:t xml:space="preserve">    environmentName:   environmentName</w:t>
            </w:r>
          </w:p>
          <w:p>
            <w:pPr>
              <w:spacing w:after="0" w:line="240" w:lineRule="auto"/>
            </w:pPr>
            <w:r>
              <w:rPr>
                <w:rFonts w:ascii="Consolas" w:hAnsi="Consolas" w:eastAsia="Consolas"/>
                <w:color w:val="D6E2F5"/>
                <w:sz w:val="14"/>
              </w:rPr>
              <w:t xml:space="preserve">    location:          location</w:t>
            </w:r>
          </w:p>
          <w:p>
            <w:pPr>
              <w:spacing w:after="0" w:line="240" w:lineRule="auto"/>
            </w:pPr>
            <w:r>
              <w:rPr>
                <w:rFonts w:ascii="Consolas" w:hAnsi="Consolas" w:eastAsia="Consolas"/>
                <w:color w:val="D6E2F5"/>
                <w:sz w:val="14"/>
              </w:rPr>
              <w:t xml:space="preserve">    tags:              tags</w:t>
            </w:r>
          </w:p>
          <w:p>
            <w:pPr>
              <w:spacing w:after="0" w:line="240" w:lineRule="auto"/>
            </w:pPr>
            <w:r>
              <w:rPr>
                <w:rFonts w:ascii="Consolas" w:hAnsi="Consolas" w:eastAsia="Consolas"/>
                <w:color w:val="D6E2F5"/>
                <w:sz w:val="14"/>
              </w:rPr>
              <w:t xml:space="preserve">    peSubnetId:        network.outputs.privateEndpointSubnetId</w:t>
            </w:r>
          </w:p>
          <w:p>
            <w:pPr>
              <w:spacing w:after="0" w:line="240" w:lineRule="auto"/>
            </w:pPr>
            <w:r>
              <w:rPr>
                <w:rFonts w:ascii="Consolas" w:hAnsi="Consolas" w:eastAsia="Consolas"/>
                <w:color w:val="D6E2F5"/>
                <w:sz w:val="14"/>
              </w:rPr>
              <w:t xml:space="preserve">    privateDnsZoneId:  network.outputs.sqlPrivateDnsZoneId</w:t>
            </w:r>
          </w:p>
          <w:p>
            <w:pPr>
              <w:spacing w:after="0" w:line="240" w:lineRule="auto"/>
            </w:pPr>
            <w:r>
              <w:rPr>
                <w:rFonts w:ascii="Consolas" w:hAnsi="Consolas" w:eastAsia="Consolas"/>
                <w:color w:val="D6E2F5"/>
                <w:sz w:val="14"/>
              </w:rPr>
              <w:t xml:space="preserve">    logAnalyticsId:    observability.outputs.workspaceId</w:t>
            </w:r>
          </w:p>
          <w:p>
            <w:pPr>
              <w:spacing w:after="0" w:line="240" w:lineRule="auto"/>
            </w:pPr>
            <w:r>
              <w:rPr>
                <w:rFonts w:ascii="Consolas" w:hAnsi="Consolas" w:eastAsia="Consolas"/>
                <w:color w:val="D6E2F5"/>
                <w:sz w:val="14"/>
              </w:rPr>
              <w:t xml:space="preserve">    publicNetworkAccess: 'Disabled'          // enforced, not defaulted</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D6E2F5"/>
                <w:sz w:val="14"/>
              </w:rPr>
              <w:t>}</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D6E2F5"/>
                <w:sz w:val="14"/>
              </w:rPr>
              <w:t>module api 'modules/containerapp.bicep' = {</w:t>
            </w:r>
          </w:p>
          <w:p>
            <w:pPr>
              <w:spacing w:after="0" w:line="240" w:lineRule="auto"/>
            </w:pPr>
            <w:r>
              <w:rPr>
                <w:rFonts w:ascii="Consolas" w:hAnsi="Consolas" w:eastAsia="Consolas"/>
                <w:color w:val="D6E2F5"/>
                <w:sz w:val="14"/>
              </w:rPr>
              <w:t xml:space="preserve">  name: 'api'</w:t>
            </w:r>
          </w:p>
          <w:p>
            <w:pPr>
              <w:spacing w:after="0" w:line="240" w:lineRule="auto"/>
            </w:pPr>
            <w:r>
              <w:rPr>
                <w:rFonts w:ascii="Consolas" w:hAnsi="Consolas" w:eastAsia="Consolas"/>
                <w:color w:val="D6E2F5"/>
                <w:sz w:val="14"/>
              </w:rPr>
              <w:t xml:space="preserve">  scope: rg</w:t>
            </w:r>
          </w:p>
          <w:p>
            <w:pPr>
              <w:spacing w:after="0" w:line="240" w:lineRule="auto"/>
            </w:pPr>
            <w:r>
              <w:rPr>
                <w:rFonts w:ascii="Consolas" w:hAnsi="Consolas" w:eastAsia="Consolas"/>
                <w:color w:val="D6E2F5"/>
                <w:sz w:val="14"/>
              </w:rPr>
              <w:t xml:space="preserve">  params: {</w:t>
            </w:r>
          </w:p>
          <w:p>
            <w:pPr>
              <w:spacing w:after="0" w:line="240" w:lineRule="auto"/>
            </w:pPr>
            <w:r>
              <w:rPr>
                <w:rFonts w:ascii="Consolas" w:hAnsi="Consolas" w:eastAsia="Consolas"/>
                <w:color w:val="D6E2F5"/>
                <w:sz w:val="14"/>
              </w:rPr>
              <w:t xml:space="preserve">    environmentName: environmentName</w:t>
            </w:r>
          </w:p>
          <w:p>
            <w:pPr>
              <w:spacing w:after="0" w:line="240" w:lineRule="auto"/>
            </w:pPr>
            <w:r>
              <w:rPr>
                <w:rFonts w:ascii="Consolas" w:hAnsi="Consolas" w:eastAsia="Consolas"/>
                <w:color w:val="D6E2F5"/>
                <w:sz w:val="14"/>
              </w:rPr>
              <w:t xml:space="preserve">    location:        location</w:t>
            </w:r>
          </w:p>
          <w:p>
            <w:pPr>
              <w:spacing w:after="0" w:line="240" w:lineRule="auto"/>
            </w:pPr>
            <w:r>
              <w:rPr>
                <w:rFonts w:ascii="Consolas" w:hAnsi="Consolas" w:eastAsia="Consolas"/>
                <w:color w:val="D6E2F5"/>
                <w:sz w:val="14"/>
              </w:rPr>
              <w:t xml:space="preserve">    tags:            tags</w:t>
            </w:r>
          </w:p>
          <w:p>
            <w:pPr>
              <w:spacing w:after="0" w:line="240" w:lineRule="auto"/>
            </w:pPr>
            <w:r>
              <w:rPr>
                <w:rFonts w:ascii="Consolas" w:hAnsi="Consolas" w:eastAsia="Consolas"/>
                <w:color w:val="D6E2F5"/>
                <w:sz w:val="14"/>
              </w:rPr>
              <w:t xml:space="preserve">    appSubnetId:     network.outputs.appSubnetId</w:t>
            </w:r>
          </w:p>
          <w:p>
            <w:pPr>
              <w:spacing w:after="0" w:line="240" w:lineRule="auto"/>
            </w:pPr>
            <w:r>
              <w:rPr>
                <w:rFonts w:ascii="Consolas" w:hAnsi="Consolas" w:eastAsia="Consolas"/>
                <w:color w:val="D6E2F5"/>
                <w:sz w:val="14"/>
              </w:rPr>
              <w:t xml:space="preserve">    identityId:      identity.outputs.apiIdentityId</w:t>
            </w:r>
          </w:p>
          <w:p>
            <w:pPr>
              <w:spacing w:after="0" w:line="240" w:lineRule="auto"/>
            </w:pPr>
            <w:r>
              <w:rPr>
                <w:rFonts w:ascii="Consolas" w:hAnsi="Consolas" w:eastAsia="Consolas"/>
                <w:color w:val="7FB0E0"/>
                <w:sz w:val="14"/>
              </w:rPr>
              <w:t xml:space="preserve">    // digest, never a floating tag - this is what makes rollback deterministic</w:t>
            </w:r>
          </w:p>
          <w:p>
            <w:pPr>
              <w:spacing w:after="0" w:line="240" w:lineRule="auto"/>
            </w:pPr>
            <w:r>
              <w:rPr>
                <w:rFonts w:ascii="Consolas" w:hAnsi="Consolas" w:eastAsia="Consolas"/>
                <w:color w:val="D6E2F5"/>
                <w:sz w:val="14"/>
              </w:rPr>
              <w:t xml:space="preserve">    containerImage:  '${data.outputs.registryLoginServer}/docaya-api@${apiImageDigest}'</w:t>
            </w:r>
          </w:p>
          <w:p>
            <w:pPr>
              <w:spacing w:after="0" w:line="240" w:lineRule="auto"/>
            </w:pPr>
            <w:r>
              <w:rPr>
                <w:rFonts w:ascii="Consolas" w:hAnsi="Consolas" w:eastAsia="Consolas"/>
                <w:color w:val="D6E2F5"/>
                <w:sz w:val="14"/>
              </w:rPr>
              <w:t xml:space="preserve">    keyVaultUri:     keyvault.outputs.vaultUri</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D6E2F5"/>
                <w:sz w:val="14"/>
              </w:rPr>
              <w:t>}</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D6E2F5"/>
                <w:sz w:val="14"/>
              </w:rPr>
              <w:t>output apiFqdn string = api.outputs.internalFqdn</w:t>
            </w:r>
          </w:p>
          <w:p>
            <w:pPr>
              <w:spacing w:after="0" w:line="240" w:lineRule="auto"/>
            </w:pPr>
            <w:r>
              <w:rPr>
                <w:rFonts w:ascii="Consolas" w:hAnsi="Consolas" w:eastAsia="Consolas"/>
                <w:color w:val="D6E2F5"/>
                <w:sz w:val="14"/>
              </w:rPr>
              <w:t>output webUrl  string = edge.outputs.staticWebAppUrl</w:t>
            </w:r>
          </w:p>
        </w:tc>
      </w:tr>
    </w:tbl>
    <w:p>
      <w:pPr>
        <w:spacing w:after="40"/>
      </w:pPr>
    </w:p>
    <w:p>
      <w:pPr>
        <w:pStyle w:val="Heading2"/>
      </w:pPr>
      <w:r>
        <w:t>18.5  Validation, Drift and Rollback</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776"/>
            <w:shd w:val="clear" w:fill="0F1B33"/>
            <w:tcMar>
              <w:top w:w="70" w:type="dxa"/>
              <w:start w:w="95" w:type="dxa"/>
              <w:bottom w:w="70" w:type="dxa"/>
              <w:end w:w="95" w:type="dxa"/>
            </w:tcMar>
          </w:tcPr>
          <w:p>
            <w:pPr>
              <w:spacing w:after="0"/>
            </w:pPr>
            <w:r>
              <w:rPr>
                <w:b/>
                <w:color w:val="FFFFFF"/>
                <w:sz w:val="16"/>
              </w:rPr>
              <w:t>Activity</w:t>
            </w:r>
          </w:p>
        </w:tc>
        <w:tc>
          <w:tcPr>
            <w:tcW w:type="dxa" w:w="4143"/>
            <w:shd w:val="clear" w:fill="0F1B33"/>
            <w:tcMar>
              <w:top w:w="70" w:type="dxa"/>
              <w:start w:w="95" w:type="dxa"/>
              <w:bottom w:w="70" w:type="dxa"/>
              <w:end w:w="95" w:type="dxa"/>
            </w:tcMar>
          </w:tcPr>
          <w:p>
            <w:pPr>
              <w:spacing w:after="0"/>
            </w:pPr>
            <w:r>
              <w:rPr>
                <w:b/>
                <w:color w:val="FFFFFF"/>
                <w:sz w:val="16"/>
              </w:rPr>
              <w:t>Command or mechanism</w:t>
            </w:r>
          </w:p>
        </w:tc>
        <w:tc>
          <w:tcPr>
            <w:tcW w:type="dxa" w:w="3946"/>
            <w:shd w:val="clear" w:fill="0F1B33"/>
            <w:tcMar>
              <w:top w:w="70" w:type="dxa"/>
              <w:start w:w="95" w:type="dxa"/>
              <w:bottom w:w="70" w:type="dxa"/>
              <w:end w:w="95" w:type="dxa"/>
            </w:tcMar>
          </w:tcPr>
          <w:p>
            <w:pPr>
              <w:spacing w:after="0"/>
            </w:pPr>
            <w:r>
              <w:rPr>
                <w:b/>
                <w:color w:val="FFFFFF"/>
                <w:sz w:val="16"/>
              </w:rPr>
              <w:t>Gate</w:t>
            </w:r>
          </w:p>
        </w:tc>
      </w:tr>
      <w:tr>
        <w:trPr>
          <w:cantSplit/>
        </w:trPr>
        <w:tc>
          <w:tcPr>
            <w:tcW w:type="dxa" w:w="1776"/>
            <w:tcMar>
              <w:top w:w="60" w:type="dxa"/>
              <w:start w:w="95" w:type="dxa"/>
              <w:bottom w:w="60" w:type="dxa"/>
              <w:end w:w="95" w:type="dxa"/>
            </w:tcMar>
          </w:tcPr>
          <w:p>
            <w:pPr>
              <w:spacing w:after="0"/>
            </w:pPr>
            <w:r>
              <w:rPr>
                <w:b/>
                <w:sz w:val="16"/>
              </w:rPr>
              <w:t>Compile and lint</w:t>
            </w:r>
          </w:p>
        </w:tc>
        <w:tc>
          <w:tcPr>
            <w:tcW w:type="dxa" w:w="4143"/>
            <w:tcMar>
              <w:top w:w="60" w:type="dxa"/>
              <w:start w:w="95" w:type="dxa"/>
              <w:bottom w:w="60" w:type="dxa"/>
              <w:end w:w="95" w:type="dxa"/>
            </w:tcMar>
          </w:tcPr>
          <w:p>
            <w:pPr>
              <w:spacing w:after="0"/>
            </w:pPr>
            <w:r>
              <w:rPr>
                <w:sz w:val="16"/>
              </w:rPr>
              <w:t>az bicep build --file infra/main.bicep</w:t>
            </w:r>
          </w:p>
        </w:tc>
        <w:tc>
          <w:tcPr>
            <w:tcW w:type="dxa" w:w="3946"/>
            <w:tcMar>
              <w:top w:w="60" w:type="dxa"/>
              <w:start w:w="95" w:type="dxa"/>
              <w:bottom w:w="60" w:type="dxa"/>
              <w:end w:w="95" w:type="dxa"/>
            </w:tcMar>
          </w:tcPr>
          <w:p>
            <w:pPr>
              <w:spacing w:after="0"/>
            </w:pPr>
            <w:r>
              <w:rPr>
                <w:sz w:val="16"/>
              </w:rPr>
              <w:t>Pull-request pipeline</w:t>
            </w:r>
          </w:p>
        </w:tc>
      </w:tr>
      <w:tr>
        <w:trPr>
          <w:cantSplit/>
        </w:trPr>
        <w:tc>
          <w:tcPr>
            <w:tcW w:type="dxa" w:w="1776"/>
            <w:tcMar>
              <w:top w:w="60" w:type="dxa"/>
              <w:start w:w="95" w:type="dxa"/>
              <w:bottom w:w="60" w:type="dxa"/>
              <w:end w:w="95" w:type="dxa"/>
            </w:tcMar>
            <w:shd w:val="clear" w:fill="F5F8FC"/>
          </w:tcPr>
          <w:p>
            <w:pPr>
              <w:spacing w:after="0"/>
            </w:pPr>
            <w:r>
              <w:rPr>
                <w:b/>
                <w:sz w:val="16"/>
              </w:rPr>
              <w:t>Template unit tests</w:t>
            </w:r>
          </w:p>
        </w:tc>
        <w:tc>
          <w:tcPr>
            <w:tcW w:type="dxa" w:w="4143"/>
            <w:tcMar>
              <w:top w:w="60" w:type="dxa"/>
              <w:start w:w="95" w:type="dxa"/>
              <w:bottom w:w="60" w:type="dxa"/>
              <w:end w:w="95" w:type="dxa"/>
            </w:tcMar>
            <w:shd w:val="clear" w:fill="F5F8FC"/>
          </w:tcPr>
          <w:p>
            <w:pPr>
              <w:spacing w:after="0"/>
            </w:pPr>
            <w:r>
              <w:rPr>
                <w:sz w:val="16"/>
              </w:rPr>
              <w:t>infra/tests — assert naming, tagging, public-access disabled, TLS minimum</w:t>
            </w:r>
          </w:p>
        </w:tc>
        <w:tc>
          <w:tcPr>
            <w:tcW w:type="dxa" w:w="3946"/>
            <w:tcMar>
              <w:top w:w="60" w:type="dxa"/>
              <w:start w:w="95" w:type="dxa"/>
              <w:bottom w:w="60" w:type="dxa"/>
              <w:end w:w="95" w:type="dxa"/>
            </w:tcMar>
            <w:shd w:val="clear" w:fill="F5F8FC"/>
          </w:tcPr>
          <w:p>
            <w:pPr>
              <w:spacing w:after="0"/>
            </w:pPr>
            <w:r>
              <w:rPr>
                <w:sz w:val="16"/>
              </w:rPr>
              <w:t>Pull-request pipeline</w:t>
            </w:r>
          </w:p>
        </w:tc>
      </w:tr>
      <w:tr>
        <w:trPr>
          <w:cantSplit/>
        </w:trPr>
        <w:tc>
          <w:tcPr>
            <w:tcW w:type="dxa" w:w="1776"/>
            <w:tcMar>
              <w:top w:w="60" w:type="dxa"/>
              <w:start w:w="95" w:type="dxa"/>
              <w:bottom w:w="60" w:type="dxa"/>
              <w:end w:w="95" w:type="dxa"/>
            </w:tcMar>
          </w:tcPr>
          <w:p>
            <w:pPr>
              <w:spacing w:after="0"/>
            </w:pPr>
            <w:r>
              <w:rPr>
                <w:b/>
                <w:sz w:val="16"/>
              </w:rPr>
              <w:t>IaC security scan</w:t>
            </w:r>
          </w:p>
        </w:tc>
        <w:tc>
          <w:tcPr>
            <w:tcW w:type="dxa" w:w="4143"/>
            <w:tcMar>
              <w:top w:w="60" w:type="dxa"/>
              <w:start w:w="95" w:type="dxa"/>
              <w:bottom w:w="60" w:type="dxa"/>
              <w:end w:w="95" w:type="dxa"/>
            </w:tcMar>
          </w:tcPr>
          <w:p>
            <w:pPr>
              <w:spacing w:after="0"/>
            </w:pPr>
            <w:r>
              <w:rPr>
                <w:sz w:val="16"/>
              </w:rPr>
              <w:t>Static analysis of templates for insecure configuration</w:t>
            </w:r>
          </w:p>
        </w:tc>
        <w:tc>
          <w:tcPr>
            <w:tcW w:type="dxa" w:w="3946"/>
            <w:tcMar>
              <w:top w:w="60" w:type="dxa"/>
              <w:start w:w="95" w:type="dxa"/>
              <w:bottom w:w="60" w:type="dxa"/>
              <w:end w:w="95" w:type="dxa"/>
            </w:tcMar>
          </w:tcPr>
          <w:p>
            <w:pPr>
              <w:spacing w:after="0"/>
            </w:pPr>
            <w:r>
              <w:rPr>
                <w:sz w:val="16"/>
              </w:rPr>
              <w:t>Pull-request pipeline — blocking</w:t>
            </w:r>
          </w:p>
        </w:tc>
      </w:tr>
      <w:tr>
        <w:trPr>
          <w:cantSplit/>
        </w:trPr>
        <w:tc>
          <w:tcPr>
            <w:tcW w:type="dxa" w:w="1776"/>
            <w:tcMar>
              <w:top w:w="60" w:type="dxa"/>
              <w:start w:w="95" w:type="dxa"/>
              <w:bottom w:w="60" w:type="dxa"/>
              <w:end w:w="95" w:type="dxa"/>
            </w:tcMar>
            <w:shd w:val="clear" w:fill="F5F8FC"/>
          </w:tcPr>
          <w:p>
            <w:pPr>
              <w:spacing w:after="0"/>
            </w:pPr>
            <w:r>
              <w:rPr>
                <w:b/>
                <w:sz w:val="16"/>
              </w:rPr>
              <w:t>Preview</w:t>
            </w:r>
          </w:p>
        </w:tc>
        <w:tc>
          <w:tcPr>
            <w:tcW w:type="dxa" w:w="4143"/>
            <w:tcMar>
              <w:top w:w="60" w:type="dxa"/>
              <w:start w:w="95" w:type="dxa"/>
              <w:bottom w:w="60" w:type="dxa"/>
              <w:end w:w="95" w:type="dxa"/>
            </w:tcMar>
            <w:shd w:val="clear" w:fill="F5F8FC"/>
          </w:tcPr>
          <w:p>
            <w:pPr>
              <w:spacing w:after="0"/>
            </w:pPr>
            <w:r>
              <w:rPr>
                <w:sz w:val="16"/>
              </w:rPr>
              <w:t>az deployment sub what-if</w:t>
            </w:r>
          </w:p>
        </w:tc>
        <w:tc>
          <w:tcPr>
            <w:tcW w:type="dxa" w:w="3946"/>
            <w:tcMar>
              <w:top w:w="60" w:type="dxa"/>
              <w:start w:w="95" w:type="dxa"/>
              <w:bottom w:w="60" w:type="dxa"/>
              <w:end w:w="95" w:type="dxa"/>
            </w:tcMar>
            <w:shd w:val="clear" w:fill="F5F8FC"/>
          </w:tcPr>
          <w:p>
            <w:pPr>
              <w:spacing w:after="0"/>
            </w:pPr>
            <w:r>
              <w:rPr>
                <w:sz w:val="16"/>
              </w:rPr>
              <w:t>Reviewed and approved by a named person before any environment change</w:t>
            </w:r>
          </w:p>
        </w:tc>
      </w:tr>
      <w:tr>
        <w:trPr>
          <w:cantSplit/>
        </w:trPr>
        <w:tc>
          <w:tcPr>
            <w:tcW w:type="dxa" w:w="1776"/>
            <w:tcMar>
              <w:top w:w="60" w:type="dxa"/>
              <w:start w:w="95" w:type="dxa"/>
              <w:bottom w:w="60" w:type="dxa"/>
              <w:end w:w="95" w:type="dxa"/>
            </w:tcMar>
          </w:tcPr>
          <w:p>
            <w:pPr>
              <w:spacing w:after="0"/>
            </w:pPr>
            <w:r>
              <w:rPr>
                <w:b/>
                <w:sz w:val="16"/>
              </w:rPr>
              <w:t>Deploy</w:t>
            </w:r>
          </w:p>
        </w:tc>
        <w:tc>
          <w:tcPr>
            <w:tcW w:type="dxa" w:w="4143"/>
            <w:tcMar>
              <w:top w:w="60" w:type="dxa"/>
              <w:start w:w="95" w:type="dxa"/>
              <w:bottom w:w="60" w:type="dxa"/>
              <w:end w:w="95" w:type="dxa"/>
            </w:tcMar>
          </w:tcPr>
          <w:p>
            <w:pPr>
              <w:spacing w:after="0"/>
            </w:pPr>
            <w:r>
              <w:rPr>
                <w:sz w:val="16"/>
              </w:rPr>
              <w:t>az deployment sub create with the environment parameter file</w:t>
            </w:r>
          </w:p>
        </w:tc>
        <w:tc>
          <w:tcPr>
            <w:tcW w:type="dxa" w:w="3946"/>
            <w:tcMar>
              <w:top w:w="60" w:type="dxa"/>
              <w:start w:w="95" w:type="dxa"/>
              <w:bottom w:w="60" w:type="dxa"/>
              <w:end w:w="95" w:type="dxa"/>
            </w:tcMar>
          </w:tcPr>
          <w:p>
            <w:pPr>
              <w:spacing w:after="0"/>
            </w:pPr>
            <w:r>
              <w:rPr>
                <w:sz w:val="16"/>
              </w:rPr>
              <w:t>Release pipeline under workload identity federation</w:t>
            </w:r>
          </w:p>
        </w:tc>
      </w:tr>
      <w:tr>
        <w:trPr>
          <w:cantSplit/>
        </w:trPr>
        <w:tc>
          <w:tcPr>
            <w:tcW w:type="dxa" w:w="1776"/>
            <w:tcMar>
              <w:top w:w="60" w:type="dxa"/>
              <w:start w:w="95" w:type="dxa"/>
              <w:bottom w:w="60" w:type="dxa"/>
              <w:end w:w="95" w:type="dxa"/>
            </w:tcMar>
            <w:shd w:val="clear" w:fill="F5F8FC"/>
          </w:tcPr>
          <w:p>
            <w:pPr>
              <w:spacing w:after="0"/>
            </w:pPr>
            <w:r>
              <w:rPr>
                <w:b/>
                <w:sz w:val="16"/>
              </w:rPr>
              <w:t>Post-deploy assertion</w:t>
            </w:r>
          </w:p>
        </w:tc>
        <w:tc>
          <w:tcPr>
            <w:tcW w:type="dxa" w:w="4143"/>
            <w:tcMar>
              <w:top w:w="60" w:type="dxa"/>
              <w:start w:w="95" w:type="dxa"/>
              <w:bottom w:w="60" w:type="dxa"/>
              <w:end w:w="95" w:type="dxa"/>
            </w:tcMar>
            <w:shd w:val="clear" w:fill="F5F8FC"/>
          </w:tcPr>
          <w:p>
            <w:pPr>
              <w:spacing w:after="0"/>
            </w:pPr>
            <w:r>
              <w:rPr>
                <w:sz w:val="16"/>
              </w:rPr>
              <w:t>Private-endpoint resolution, DNS, identity and role assignment verified from the running workload</w:t>
            </w:r>
          </w:p>
        </w:tc>
        <w:tc>
          <w:tcPr>
            <w:tcW w:type="dxa" w:w="3946"/>
            <w:tcMar>
              <w:top w:w="60" w:type="dxa"/>
              <w:start w:w="95" w:type="dxa"/>
              <w:bottom w:w="60" w:type="dxa"/>
              <w:end w:w="95" w:type="dxa"/>
            </w:tcMar>
            <w:shd w:val="clear" w:fill="F5F8FC"/>
          </w:tcPr>
          <w:p>
            <w:pPr>
              <w:spacing w:after="0"/>
            </w:pPr>
            <w:r>
              <w:rPr>
                <w:sz w:val="16"/>
              </w:rPr>
              <w:t>Blocking — failure stops the release</w:t>
            </w:r>
          </w:p>
        </w:tc>
      </w:tr>
      <w:tr>
        <w:trPr>
          <w:cantSplit/>
        </w:trPr>
        <w:tc>
          <w:tcPr>
            <w:tcW w:type="dxa" w:w="1776"/>
            <w:tcMar>
              <w:top w:w="60" w:type="dxa"/>
              <w:start w:w="95" w:type="dxa"/>
              <w:bottom w:w="60" w:type="dxa"/>
              <w:end w:w="95" w:type="dxa"/>
            </w:tcMar>
          </w:tcPr>
          <w:p>
            <w:pPr>
              <w:spacing w:after="0"/>
            </w:pPr>
            <w:r>
              <w:rPr>
                <w:b/>
                <w:sz w:val="16"/>
              </w:rPr>
              <w:t>Drift detection</w:t>
            </w:r>
          </w:p>
        </w:tc>
        <w:tc>
          <w:tcPr>
            <w:tcW w:type="dxa" w:w="4143"/>
            <w:tcMar>
              <w:top w:w="60" w:type="dxa"/>
              <w:start w:w="95" w:type="dxa"/>
              <w:bottom w:w="60" w:type="dxa"/>
              <w:end w:w="95" w:type="dxa"/>
            </w:tcMar>
          </w:tcPr>
          <w:p>
            <w:pPr>
              <w:spacing w:after="0"/>
            </w:pPr>
            <w:r>
              <w:rPr>
                <w:sz w:val="16"/>
              </w:rPr>
              <w:t>Scheduled what-if against the deployed environment; unexpected drift raises an alert</w:t>
            </w:r>
          </w:p>
        </w:tc>
        <w:tc>
          <w:tcPr>
            <w:tcW w:type="dxa" w:w="3946"/>
            <w:tcMar>
              <w:top w:w="60" w:type="dxa"/>
              <w:start w:w="95" w:type="dxa"/>
              <w:bottom w:w="60" w:type="dxa"/>
              <w:end w:w="95" w:type="dxa"/>
            </w:tcMar>
          </w:tcPr>
          <w:p>
            <w:pPr>
              <w:spacing w:after="0"/>
            </w:pPr>
            <w:r>
              <w:rPr>
                <w:sz w:val="16"/>
              </w:rPr>
              <w:t>Operational</w:t>
            </w:r>
          </w:p>
        </w:tc>
      </w:tr>
      <w:tr>
        <w:trPr>
          <w:cantSplit/>
        </w:trPr>
        <w:tc>
          <w:tcPr>
            <w:tcW w:type="dxa" w:w="1776"/>
            <w:tcMar>
              <w:top w:w="60" w:type="dxa"/>
              <w:start w:w="95" w:type="dxa"/>
              <w:bottom w:w="60" w:type="dxa"/>
              <w:end w:w="95" w:type="dxa"/>
            </w:tcMar>
            <w:shd w:val="clear" w:fill="F5F8FC"/>
          </w:tcPr>
          <w:p>
            <w:pPr>
              <w:spacing w:after="0"/>
            </w:pPr>
            <w:r>
              <w:rPr>
                <w:b/>
                <w:sz w:val="16"/>
              </w:rPr>
              <w:t>Rollback</w:t>
            </w:r>
          </w:p>
        </w:tc>
        <w:tc>
          <w:tcPr>
            <w:tcW w:type="dxa" w:w="4143"/>
            <w:tcMar>
              <w:top w:w="60" w:type="dxa"/>
              <w:start w:w="95" w:type="dxa"/>
              <w:bottom w:w="60" w:type="dxa"/>
              <w:end w:w="95" w:type="dxa"/>
            </w:tcMar>
            <w:shd w:val="clear" w:fill="F5F8FC"/>
          </w:tcPr>
          <w:p>
            <w:pPr>
              <w:spacing w:after="0"/>
            </w:pPr>
            <w:r>
              <w:rPr>
                <w:sz w:val="16"/>
              </w:rPr>
              <w:t>Re-deploy the previous template version and re-point the API to the previous image digest</w:t>
            </w:r>
          </w:p>
        </w:tc>
        <w:tc>
          <w:tcPr>
            <w:tcW w:type="dxa" w:w="3946"/>
            <w:tcMar>
              <w:top w:w="60" w:type="dxa"/>
              <w:start w:w="95" w:type="dxa"/>
              <w:bottom w:w="60" w:type="dxa"/>
              <w:end w:w="95" w:type="dxa"/>
            </w:tcMar>
            <w:shd w:val="clear" w:fill="F5F8FC"/>
          </w:tcPr>
          <w:p>
            <w:pPr>
              <w:spacing w:after="0"/>
            </w:pPr>
            <w:r>
              <w:rPr>
                <w:sz w:val="16"/>
              </w:rPr>
              <w:t>Rehearsed each release</w:t>
            </w:r>
          </w:p>
        </w:tc>
      </w:tr>
    </w:tbl>
    <w:p>
      <w:pPr>
        <w:spacing w:after="40"/>
      </w:pPr>
    </w:p>
    <w:p>
      <w:pPr>
        <w:pStyle w:val="Heading2"/>
      </w:pPr>
      <w:r>
        <w:t>18.6  Environment Matrix</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2170"/>
            <w:shd w:val="clear" w:fill="0F1B33"/>
            <w:tcMar>
              <w:top w:w="70" w:type="dxa"/>
              <w:start w:w="95" w:type="dxa"/>
              <w:bottom w:w="70" w:type="dxa"/>
              <w:end w:w="95" w:type="dxa"/>
            </w:tcMar>
          </w:tcPr>
          <w:p>
            <w:pPr>
              <w:spacing w:after="0"/>
            </w:pPr>
            <w:r>
              <w:rPr>
                <w:b/>
                <w:color w:val="FFFFFF"/>
                <w:sz w:val="16"/>
              </w:rPr>
              <w:t>Setting</w:t>
            </w:r>
          </w:p>
        </w:tc>
        <w:tc>
          <w:tcPr>
            <w:tcW w:type="dxa" w:w="2367"/>
            <w:shd w:val="clear" w:fill="0F1B33"/>
            <w:tcMar>
              <w:top w:w="70" w:type="dxa"/>
              <w:start w:w="95" w:type="dxa"/>
              <w:bottom w:w="70" w:type="dxa"/>
              <w:end w:w="95" w:type="dxa"/>
            </w:tcMar>
          </w:tcPr>
          <w:p>
            <w:pPr>
              <w:spacing w:after="0"/>
            </w:pPr>
            <w:r>
              <w:rPr>
                <w:b/>
                <w:color w:val="FFFFFF"/>
                <w:sz w:val="16"/>
              </w:rPr>
              <w:t>dev</w:t>
            </w:r>
          </w:p>
        </w:tc>
        <w:tc>
          <w:tcPr>
            <w:tcW w:type="dxa" w:w="2466"/>
            <w:shd w:val="clear" w:fill="0F1B33"/>
            <w:tcMar>
              <w:top w:w="70" w:type="dxa"/>
              <w:start w:w="95" w:type="dxa"/>
              <w:bottom w:w="70" w:type="dxa"/>
              <w:end w:w="95" w:type="dxa"/>
            </w:tcMar>
          </w:tcPr>
          <w:p>
            <w:pPr>
              <w:spacing w:after="0"/>
            </w:pPr>
            <w:r>
              <w:rPr>
                <w:b/>
                <w:color w:val="FFFFFF"/>
                <w:sz w:val="16"/>
              </w:rPr>
              <w:t>test / UAT</w:t>
            </w:r>
          </w:p>
        </w:tc>
        <w:tc>
          <w:tcPr>
            <w:tcW w:type="dxa" w:w="2861"/>
            <w:shd w:val="clear" w:fill="0F1B33"/>
            <w:tcMar>
              <w:top w:w="70" w:type="dxa"/>
              <w:start w:w="95" w:type="dxa"/>
              <w:bottom w:w="70" w:type="dxa"/>
              <w:end w:w="95" w:type="dxa"/>
            </w:tcMar>
          </w:tcPr>
          <w:p>
            <w:pPr>
              <w:spacing w:after="0"/>
            </w:pPr>
            <w:r>
              <w:rPr>
                <w:b/>
                <w:color w:val="FFFFFF"/>
                <w:sz w:val="16"/>
              </w:rPr>
              <w:t>production</w:t>
            </w:r>
          </w:p>
        </w:tc>
      </w:tr>
      <w:tr>
        <w:trPr>
          <w:cantSplit/>
        </w:trPr>
        <w:tc>
          <w:tcPr>
            <w:tcW w:type="dxa" w:w="2170"/>
            <w:tcMar>
              <w:top w:w="60" w:type="dxa"/>
              <w:start w:w="95" w:type="dxa"/>
              <w:bottom w:w="60" w:type="dxa"/>
              <w:end w:w="95" w:type="dxa"/>
            </w:tcMar>
          </w:tcPr>
          <w:p>
            <w:pPr>
              <w:spacing w:after="0"/>
            </w:pPr>
            <w:r>
              <w:rPr>
                <w:b/>
                <w:sz w:val="16"/>
              </w:rPr>
              <w:t>High availability</w:t>
            </w:r>
          </w:p>
        </w:tc>
        <w:tc>
          <w:tcPr>
            <w:tcW w:type="dxa" w:w="2367"/>
            <w:tcMar>
              <w:top w:w="60" w:type="dxa"/>
              <w:start w:w="95" w:type="dxa"/>
              <w:bottom w:w="60" w:type="dxa"/>
              <w:end w:w="95" w:type="dxa"/>
            </w:tcMar>
          </w:tcPr>
          <w:p>
            <w:pPr>
              <w:spacing w:after="0"/>
            </w:pPr>
            <w:r>
              <w:rPr>
                <w:sz w:val="16"/>
              </w:rPr>
              <w:t>Single zone</w:t>
            </w:r>
          </w:p>
        </w:tc>
        <w:tc>
          <w:tcPr>
            <w:tcW w:type="dxa" w:w="2466"/>
            <w:tcMar>
              <w:top w:w="60" w:type="dxa"/>
              <w:start w:w="95" w:type="dxa"/>
              <w:bottom w:w="60" w:type="dxa"/>
              <w:end w:w="95" w:type="dxa"/>
            </w:tcMar>
          </w:tcPr>
          <w:p>
            <w:pPr>
              <w:spacing w:after="0"/>
            </w:pPr>
            <w:r>
              <w:rPr>
                <w:sz w:val="16"/>
              </w:rPr>
              <w:t>Zone-redundant</w:t>
            </w:r>
          </w:p>
        </w:tc>
        <w:tc>
          <w:tcPr>
            <w:tcW w:type="dxa" w:w="2861"/>
            <w:tcMar>
              <w:top w:w="60" w:type="dxa"/>
              <w:start w:w="95" w:type="dxa"/>
              <w:bottom w:w="60" w:type="dxa"/>
              <w:end w:w="95" w:type="dxa"/>
            </w:tcMar>
          </w:tcPr>
          <w:p>
            <w:pPr>
              <w:spacing w:after="0"/>
            </w:pPr>
            <w:r>
              <w:rPr>
                <w:sz w:val="16"/>
              </w:rPr>
              <w:t>Zone-redundant with geo-redundant backup</w:t>
            </w:r>
          </w:p>
        </w:tc>
      </w:tr>
      <w:tr>
        <w:trPr>
          <w:cantSplit/>
        </w:trPr>
        <w:tc>
          <w:tcPr>
            <w:tcW w:type="dxa" w:w="2170"/>
            <w:tcMar>
              <w:top w:w="60" w:type="dxa"/>
              <w:start w:w="95" w:type="dxa"/>
              <w:bottom w:w="60" w:type="dxa"/>
              <w:end w:w="95" w:type="dxa"/>
            </w:tcMar>
            <w:shd w:val="clear" w:fill="F5F8FC"/>
          </w:tcPr>
          <w:p>
            <w:pPr>
              <w:spacing w:after="0"/>
            </w:pPr>
            <w:r>
              <w:rPr>
                <w:b/>
                <w:sz w:val="16"/>
              </w:rPr>
              <w:t>Private endpoints</w:t>
            </w:r>
          </w:p>
        </w:tc>
        <w:tc>
          <w:tcPr>
            <w:tcW w:type="dxa" w:w="2367"/>
            <w:tcMar>
              <w:top w:w="60" w:type="dxa"/>
              <w:start w:w="95" w:type="dxa"/>
              <w:bottom w:w="60" w:type="dxa"/>
              <w:end w:w="95" w:type="dxa"/>
            </w:tcMar>
            <w:shd w:val="clear" w:fill="F5F8FC"/>
          </w:tcPr>
          <w:p>
            <w:pPr>
              <w:spacing w:after="0"/>
            </w:pPr>
            <w:r>
              <w:rPr>
                <w:sz w:val="16"/>
              </w:rPr>
              <w:t>Optional</w:t>
            </w:r>
          </w:p>
        </w:tc>
        <w:tc>
          <w:tcPr>
            <w:tcW w:type="dxa" w:w="2466"/>
            <w:tcMar>
              <w:top w:w="60" w:type="dxa"/>
              <w:start w:w="95" w:type="dxa"/>
              <w:bottom w:w="60" w:type="dxa"/>
              <w:end w:w="95" w:type="dxa"/>
            </w:tcMar>
            <w:shd w:val="clear" w:fill="F5F8FC"/>
          </w:tcPr>
          <w:p>
            <w:pPr>
              <w:spacing w:after="0"/>
            </w:pPr>
            <w:r>
              <w:rPr>
                <w:sz w:val="16"/>
              </w:rPr>
              <w:t>Enabled</w:t>
            </w:r>
          </w:p>
        </w:tc>
        <w:tc>
          <w:tcPr>
            <w:tcW w:type="dxa" w:w="2861"/>
            <w:tcMar>
              <w:top w:w="60" w:type="dxa"/>
              <w:start w:w="95" w:type="dxa"/>
              <w:bottom w:w="60" w:type="dxa"/>
              <w:end w:w="95" w:type="dxa"/>
            </w:tcMar>
            <w:shd w:val="clear" w:fill="F5F8FC"/>
          </w:tcPr>
          <w:p>
            <w:pPr>
              <w:spacing w:after="0"/>
            </w:pPr>
            <w:r>
              <w:rPr>
                <w:sz w:val="16"/>
              </w:rPr>
              <w:t>Enforced by policy</w:t>
            </w:r>
          </w:p>
        </w:tc>
      </w:tr>
      <w:tr>
        <w:trPr>
          <w:cantSplit/>
        </w:trPr>
        <w:tc>
          <w:tcPr>
            <w:tcW w:type="dxa" w:w="2170"/>
            <w:tcMar>
              <w:top w:w="60" w:type="dxa"/>
              <w:start w:w="95" w:type="dxa"/>
              <w:bottom w:w="60" w:type="dxa"/>
              <w:end w:w="95" w:type="dxa"/>
            </w:tcMar>
          </w:tcPr>
          <w:p>
            <w:pPr>
              <w:spacing w:after="0"/>
            </w:pPr>
            <w:r>
              <w:rPr>
                <w:b/>
                <w:sz w:val="16"/>
              </w:rPr>
              <w:t>Scale</w:t>
            </w:r>
          </w:p>
        </w:tc>
        <w:tc>
          <w:tcPr>
            <w:tcW w:type="dxa" w:w="2367"/>
            <w:tcMar>
              <w:top w:w="60" w:type="dxa"/>
              <w:start w:w="95" w:type="dxa"/>
              <w:bottom w:w="60" w:type="dxa"/>
              <w:end w:w="95" w:type="dxa"/>
            </w:tcMar>
          </w:tcPr>
          <w:p>
            <w:pPr>
              <w:spacing w:after="0"/>
            </w:pPr>
            <w:r>
              <w:rPr>
                <w:sz w:val="16"/>
              </w:rPr>
              <w:t>Minimal fixed</w:t>
            </w:r>
          </w:p>
        </w:tc>
        <w:tc>
          <w:tcPr>
            <w:tcW w:type="dxa" w:w="2466"/>
            <w:tcMar>
              <w:top w:w="60" w:type="dxa"/>
              <w:start w:w="95" w:type="dxa"/>
              <w:bottom w:w="60" w:type="dxa"/>
              <w:end w:w="95" w:type="dxa"/>
            </w:tcMar>
          </w:tcPr>
          <w:p>
            <w:pPr>
              <w:spacing w:after="0"/>
            </w:pPr>
            <w:r>
              <w:rPr>
                <w:sz w:val="16"/>
              </w:rPr>
              <w:t>Production-like</w:t>
            </w:r>
          </w:p>
        </w:tc>
        <w:tc>
          <w:tcPr>
            <w:tcW w:type="dxa" w:w="2861"/>
            <w:tcMar>
              <w:top w:w="60" w:type="dxa"/>
              <w:start w:w="95" w:type="dxa"/>
              <w:bottom w:w="60" w:type="dxa"/>
              <w:end w:w="95" w:type="dxa"/>
            </w:tcMar>
          </w:tcPr>
          <w:p>
            <w:pPr>
              <w:spacing w:after="0"/>
            </w:pPr>
            <w:r>
              <w:rPr>
                <w:sz w:val="16"/>
              </w:rPr>
              <w:t>Auto-scale to tested target</w:t>
            </w:r>
          </w:p>
        </w:tc>
      </w:tr>
      <w:tr>
        <w:trPr>
          <w:cantSplit/>
        </w:trPr>
        <w:tc>
          <w:tcPr>
            <w:tcW w:type="dxa" w:w="2170"/>
            <w:tcMar>
              <w:top w:w="60" w:type="dxa"/>
              <w:start w:w="95" w:type="dxa"/>
              <w:bottom w:w="60" w:type="dxa"/>
              <w:end w:w="95" w:type="dxa"/>
            </w:tcMar>
            <w:shd w:val="clear" w:fill="F5F8FC"/>
          </w:tcPr>
          <w:p>
            <w:pPr>
              <w:spacing w:after="0"/>
            </w:pPr>
            <w:r>
              <w:rPr>
                <w:b/>
                <w:sz w:val="16"/>
              </w:rPr>
              <w:t>Data</w:t>
            </w:r>
          </w:p>
        </w:tc>
        <w:tc>
          <w:tcPr>
            <w:tcW w:type="dxa" w:w="2367"/>
            <w:tcMar>
              <w:top w:w="60" w:type="dxa"/>
              <w:start w:w="95" w:type="dxa"/>
              <w:bottom w:w="60" w:type="dxa"/>
              <w:end w:w="95" w:type="dxa"/>
            </w:tcMar>
            <w:shd w:val="clear" w:fill="F5F8FC"/>
          </w:tcPr>
          <w:p>
            <w:pPr>
              <w:spacing w:after="0"/>
            </w:pPr>
            <w:r>
              <w:rPr>
                <w:sz w:val="16"/>
              </w:rPr>
              <w:t>Synthetic only</w:t>
            </w:r>
          </w:p>
        </w:tc>
        <w:tc>
          <w:tcPr>
            <w:tcW w:type="dxa" w:w="2466"/>
            <w:tcMar>
              <w:top w:w="60" w:type="dxa"/>
              <w:start w:w="95" w:type="dxa"/>
              <w:bottom w:w="60" w:type="dxa"/>
              <w:end w:w="95" w:type="dxa"/>
            </w:tcMar>
            <w:shd w:val="clear" w:fill="F5F8FC"/>
          </w:tcPr>
          <w:p>
            <w:pPr>
              <w:spacing w:after="0"/>
            </w:pPr>
            <w:r>
              <w:rPr>
                <w:sz w:val="16"/>
              </w:rPr>
              <w:t>Anonymised</w:t>
            </w:r>
          </w:p>
        </w:tc>
        <w:tc>
          <w:tcPr>
            <w:tcW w:type="dxa" w:w="2861"/>
            <w:tcMar>
              <w:top w:w="60" w:type="dxa"/>
              <w:start w:w="95" w:type="dxa"/>
              <w:bottom w:w="60" w:type="dxa"/>
              <w:end w:w="95" w:type="dxa"/>
            </w:tcMar>
            <w:shd w:val="clear" w:fill="F5F8FC"/>
          </w:tcPr>
          <w:p>
            <w:pPr>
              <w:spacing w:after="0"/>
            </w:pPr>
            <w:r>
              <w:rPr>
                <w:sz w:val="16"/>
              </w:rPr>
              <w:t>Live, residency-pinned</w:t>
            </w:r>
          </w:p>
        </w:tc>
      </w:tr>
      <w:tr>
        <w:trPr>
          <w:cantSplit/>
        </w:trPr>
        <w:tc>
          <w:tcPr>
            <w:tcW w:type="dxa" w:w="2170"/>
            <w:tcMar>
              <w:top w:w="60" w:type="dxa"/>
              <w:start w:w="95" w:type="dxa"/>
              <w:bottom w:w="60" w:type="dxa"/>
              <w:end w:w="95" w:type="dxa"/>
            </w:tcMar>
          </w:tcPr>
          <w:p>
            <w:pPr>
              <w:spacing w:after="0"/>
            </w:pPr>
            <w:r>
              <w:rPr>
                <w:b/>
                <w:sz w:val="16"/>
              </w:rPr>
              <w:t>Search service</w:t>
            </w:r>
          </w:p>
        </w:tc>
        <w:tc>
          <w:tcPr>
            <w:tcW w:type="dxa" w:w="2367"/>
            <w:tcMar>
              <w:top w:w="60" w:type="dxa"/>
              <w:start w:w="95" w:type="dxa"/>
              <w:bottom w:w="60" w:type="dxa"/>
              <w:end w:w="95" w:type="dxa"/>
            </w:tcMar>
          </w:tcPr>
          <w:p>
            <w:pPr>
              <w:spacing w:after="0"/>
            </w:pPr>
            <w:r>
              <w:rPr>
                <w:sz w:val="16"/>
              </w:rPr>
              <w:t>Shared, small</w:t>
            </w:r>
          </w:p>
        </w:tc>
        <w:tc>
          <w:tcPr>
            <w:tcW w:type="dxa" w:w="2466"/>
            <w:tcMar>
              <w:top w:w="60" w:type="dxa"/>
              <w:start w:w="95" w:type="dxa"/>
              <w:bottom w:w="60" w:type="dxa"/>
              <w:end w:w="95" w:type="dxa"/>
            </w:tcMar>
          </w:tcPr>
          <w:p>
            <w:pPr>
              <w:spacing w:after="0"/>
            </w:pPr>
            <w:r>
              <w:rPr>
                <w:sz w:val="16"/>
              </w:rPr>
              <w:t>Dedicated</w:t>
            </w:r>
          </w:p>
        </w:tc>
        <w:tc>
          <w:tcPr>
            <w:tcW w:type="dxa" w:w="2861"/>
            <w:tcMar>
              <w:top w:w="60" w:type="dxa"/>
              <w:start w:w="95" w:type="dxa"/>
              <w:bottom w:w="60" w:type="dxa"/>
              <w:end w:w="95" w:type="dxa"/>
            </w:tcMar>
          </w:tcPr>
          <w:p>
            <w:pPr>
              <w:spacing w:after="0"/>
            </w:pPr>
            <w:r>
              <w:rPr>
                <w:sz w:val="16"/>
              </w:rPr>
              <w:t>Dedicated, private endpoint</w:t>
            </w:r>
          </w:p>
        </w:tc>
      </w:tr>
      <w:tr>
        <w:trPr>
          <w:cantSplit/>
        </w:trPr>
        <w:tc>
          <w:tcPr>
            <w:tcW w:type="dxa" w:w="2170"/>
            <w:tcMar>
              <w:top w:w="60" w:type="dxa"/>
              <w:start w:w="95" w:type="dxa"/>
              <w:bottom w:w="60" w:type="dxa"/>
              <w:end w:w="95" w:type="dxa"/>
            </w:tcMar>
            <w:shd w:val="clear" w:fill="F5F8FC"/>
          </w:tcPr>
          <w:p>
            <w:pPr>
              <w:spacing w:after="0"/>
            </w:pPr>
            <w:r>
              <w:rPr>
                <w:b/>
                <w:sz w:val="16"/>
              </w:rPr>
              <w:t>Ask (AI answering)</w:t>
            </w:r>
          </w:p>
        </w:tc>
        <w:tc>
          <w:tcPr>
            <w:tcW w:type="dxa" w:w="2367"/>
            <w:tcMar>
              <w:top w:w="60" w:type="dxa"/>
              <w:start w:w="95" w:type="dxa"/>
              <w:bottom w:w="60" w:type="dxa"/>
              <w:end w:w="95" w:type="dxa"/>
            </w:tcMar>
            <w:shd w:val="clear" w:fill="F5F8FC"/>
          </w:tcPr>
          <w:p>
            <w:pPr>
              <w:spacing w:after="0"/>
            </w:pPr>
            <w:r>
              <w:rPr>
                <w:sz w:val="16"/>
              </w:rPr>
              <w:t>Enabled for development</w:t>
            </w:r>
          </w:p>
        </w:tc>
        <w:tc>
          <w:tcPr>
            <w:tcW w:type="dxa" w:w="2466"/>
            <w:tcMar>
              <w:top w:w="60" w:type="dxa"/>
              <w:start w:w="95" w:type="dxa"/>
              <w:bottom w:w="60" w:type="dxa"/>
              <w:end w:w="95" w:type="dxa"/>
            </w:tcMar>
            <w:shd w:val="clear" w:fill="F5F8FC"/>
          </w:tcPr>
          <w:p>
            <w:pPr>
              <w:spacing w:after="0"/>
            </w:pPr>
            <w:r>
              <w:rPr>
                <w:sz w:val="16"/>
              </w:rPr>
              <w:t>Enabled for acceptance</w:t>
            </w:r>
          </w:p>
        </w:tc>
        <w:tc>
          <w:tcPr>
            <w:tcW w:type="dxa" w:w="2861"/>
            <w:tcMar>
              <w:top w:w="60" w:type="dxa"/>
              <w:start w:w="95" w:type="dxa"/>
              <w:bottom w:w="60" w:type="dxa"/>
              <w:end w:w="95" w:type="dxa"/>
            </w:tcMar>
            <w:shd w:val="clear" w:fill="F5F8FC"/>
          </w:tcPr>
          <w:p>
            <w:pPr>
              <w:spacing w:after="0"/>
            </w:pPr>
            <w:r>
              <w:rPr>
                <w:sz w:val="16"/>
              </w:rPr>
              <w:t>Feature-flagged on POC outcome</w:t>
            </w:r>
          </w:p>
        </w:tc>
      </w:tr>
      <w:tr>
        <w:trPr>
          <w:cantSplit/>
        </w:trPr>
        <w:tc>
          <w:tcPr>
            <w:tcW w:type="dxa" w:w="2170"/>
            <w:tcMar>
              <w:top w:w="60" w:type="dxa"/>
              <w:start w:w="95" w:type="dxa"/>
              <w:bottom w:w="60" w:type="dxa"/>
              <w:end w:w="95" w:type="dxa"/>
            </w:tcMar>
          </w:tcPr>
          <w:p>
            <w:pPr>
              <w:spacing w:after="0"/>
            </w:pPr>
            <w:r>
              <w:rPr>
                <w:b/>
                <w:sz w:val="16"/>
              </w:rPr>
              <w:t>Access</w:t>
            </w:r>
          </w:p>
        </w:tc>
        <w:tc>
          <w:tcPr>
            <w:tcW w:type="dxa" w:w="2367"/>
            <w:tcMar>
              <w:top w:w="60" w:type="dxa"/>
              <w:start w:w="95" w:type="dxa"/>
              <w:bottom w:w="60" w:type="dxa"/>
              <w:end w:w="95" w:type="dxa"/>
            </w:tcMar>
          </w:tcPr>
          <w:p>
            <w:pPr>
              <w:spacing w:after="0"/>
            </w:pPr>
            <w:r>
              <w:rPr>
                <w:sz w:val="16"/>
              </w:rPr>
              <w:t>Developers</w:t>
            </w:r>
          </w:p>
        </w:tc>
        <w:tc>
          <w:tcPr>
            <w:tcW w:type="dxa" w:w="2466"/>
            <w:tcMar>
              <w:top w:w="60" w:type="dxa"/>
              <w:start w:w="95" w:type="dxa"/>
              <w:bottom w:w="60" w:type="dxa"/>
              <w:end w:w="95" w:type="dxa"/>
            </w:tcMar>
          </w:tcPr>
          <w:p>
            <w:pPr>
              <w:spacing w:after="0"/>
            </w:pPr>
            <w:r>
              <w:rPr>
                <w:sz w:val="16"/>
              </w:rPr>
              <w:t>Release and QA</w:t>
            </w:r>
          </w:p>
        </w:tc>
        <w:tc>
          <w:tcPr>
            <w:tcW w:type="dxa" w:w="2861"/>
            <w:tcMar>
              <w:top w:w="60" w:type="dxa"/>
              <w:start w:w="95" w:type="dxa"/>
              <w:bottom w:w="60" w:type="dxa"/>
              <w:end w:w="95" w:type="dxa"/>
            </w:tcMar>
          </w:tcPr>
          <w:p>
            <w:pPr>
              <w:spacing w:after="0"/>
            </w:pPr>
            <w:r>
              <w:rPr>
                <w:sz w:val="16"/>
              </w:rPr>
              <w:t>Break-glass and operators only, via PIM</w:t>
            </w:r>
          </w:p>
        </w:tc>
      </w:tr>
      <w:tr>
        <w:trPr>
          <w:cantSplit/>
        </w:trPr>
        <w:tc>
          <w:tcPr>
            <w:tcW w:type="dxa" w:w="2170"/>
            <w:tcMar>
              <w:top w:w="60" w:type="dxa"/>
              <w:start w:w="95" w:type="dxa"/>
              <w:bottom w:w="60" w:type="dxa"/>
              <w:end w:w="95" w:type="dxa"/>
            </w:tcMar>
            <w:shd w:val="clear" w:fill="F5F8FC"/>
          </w:tcPr>
          <w:p>
            <w:pPr>
              <w:spacing w:after="0"/>
            </w:pPr>
            <w:r>
              <w:rPr>
                <w:b/>
                <w:sz w:val="16"/>
              </w:rPr>
              <w:t>Retention of telemetry</w:t>
            </w:r>
          </w:p>
        </w:tc>
        <w:tc>
          <w:tcPr>
            <w:tcW w:type="dxa" w:w="2367"/>
            <w:tcMar>
              <w:top w:w="60" w:type="dxa"/>
              <w:start w:w="95" w:type="dxa"/>
              <w:bottom w:w="60" w:type="dxa"/>
              <w:end w:w="95" w:type="dxa"/>
            </w:tcMar>
            <w:shd w:val="clear" w:fill="F5F8FC"/>
          </w:tcPr>
          <w:p>
            <w:pPr>
              <w:spacing w:after="0"/>
            </w:pPr>
            <w:r>
              <w:rPr>
                <w:sz w:val="16"/>
              </w:rPr>
              <w:t>30 days</w:t>
            </w:r>
          </w:p>
        </w:tc>
        <w:tc>
          <w:tcPr>
            <w:tcW w:type="dxa" w:w="2466"/>
            <w:tcMar>
              <w:top w:w="60" w:type="dxa"/>
              <w:start w:w="95" w:type="dxa"/>
              <w:bottom w:w="60" w:type="dxa"/>
              <w:end w:w="95" w:type="dxa"/>
            </w:tcMar>
            <w:shd w:val="clear" w:fill="F5F8FC"/>
          </w:tcPr>
          <w:p>
            <w:pPr>
              <w:spacing w:after="0"/>
            </w:pPr>
            <w:r>
              <w:rPr>
                <w:sz w:val="16"/>
              </w:rPr>
              <w:t>90 days</w:t>
            </w:r>
          </w:p>
        </w:tc>
        <w:tc>
          <w:tcPr>
            <w:tcW w:type="dxa" w:w="2861"/>
            <w:tcMar>
              <w:top w:w="60" w:type="dxa"/>
              <w:start w:w="95" w:type="dxa"/>
              <w:bottom w:w="60" w:type="dxa"/>
              <w:end w:w="95" w:type="dxa"/>
            </w:tcMar>
            <w:shd w:val="clear" w:fill="F5F8FC"/>
          </w:tcPr>
          <w:p>
            <w:pPr>
              <w:spacing w:after="0"/>
            </w:pPr>
            <w:r>
              <w:rPr>
                <w:sz w:val="16"/>
              </w:rPr>
              <w:t>Per client policy</w:t>
            </w:r>
          </w:p>
        </w:tc>
      </w:tr>
    </w:tbl>
    <w:p>
      <w:pPr>
        <w:spacing w:after="40"/>
      </w:pPr>
    </w:p>
    <w:p>
      <w:r>
        <w:br w:type="page"/>
      </w:r>
    </w:p>
    <w:p>
      <w:pPr>
        <w:pStyle w:val="Heading1"/>
        <w:pBdr>
          <w:bottom w:val="single" w:sz="8" w:space="3" w:color="D6DEEA"/>
        </w:pBdr>
      </w:pPr>
      <w:r>
        <w:t>19.  CI/CD Architecture</w:t>
      </w:r>
    </w:p>
    <w:p>
      <w:pPr>
        <w:spacing w:after="100"/>
      </w:pPr>
      <w:r>
        <w:rPr>
          <w:b w:val="0"/>
          <w:i w:val="0"/>
          <w:sz w:val="18"/>
        </w:rPr>
        <w:t>Artifacts are built once and promoted unchanged through every environment. Pipelines authenticate to Azure with workload identity federation, so no cloud credential is ever stored. Every release publishes a manifest, a software bill of materials, scan results and the reviewed infrastructure change set as audit evidence.</w:t>
      </w: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4777053"/>
            <wp:docPr id="18" name="Picture 18"/>
            <wp:cNvGraphicFramePr>
              <a:graphicFrameLocks noChangeAspect="1"/>
            </wp:cNvGraphicFramePr>
            <a:graphic>
              <a:graphicData uri="http://schemas.openxmlformats.org/drawingml/2006/picture">
                <pic:pic>
                  <pic:nvPicPr>
                    <pic:cNvPr id="0" name="21_cicd.png"/>
                    <pic:cNvPicPr/>
                  </pic:nvPicPr>
                  <pic:blipFill>
                    <a:blip r:embed="rId26"/>
                    <a:stretch>
                      <a:fillRect/>
                    </a:stretch>
                  </pic:blipFill>
                  <pic:spPr>
                    <a:xfrm>
                      <a:off x="0" y="0"/>
                      <a:ext cx="9576000" cy="4777053"/>
                    </a:xfrm>
                    <a:prstGeom prst="rect"/>
                  </pic:spPr>
                </pic:pic>
              </a:graphicData>
            </a:graphic>
          </wp:inline>
        </w:drawing>
      </w:r>
    </w:p>
    <w:p>
      <w:pPr>
        <w:spacing w:after="180"/>
        <w:jc w:val="center"/>
      </w:pPr>
      <w:r>
        <w:rPr>
          <w:i/>
          <w:color w:val="5A6B85"/>
          <w:sz w:val="15"/>
        </w:rPr>
        <w:t>Figure 21 — Pull-request validation, release gates, environment promotion and release integrity.</w:t>
      </w:r>
    </w:p>
    <w:p>
      <w:pPr>
        <w:sectPr>
          <w:pgSz w:w="16838" w:h="11906" w:orient="landscape"/>
          <w:pgMar w:top="737" w:right="794" w:bottom="680" w:left="794" w:header="720" w:footer="720" w:gutter="0"/>
          <w:cols w:space="720"/>
          <w:docGrid w:linePitch="360"/>
        </w:sectPr>
      </w:pPr>
    </w:p>
    <w:p>
      <w:pPr>
        <w:pStyle w:val="Heading2"/>
      </w:pPr>
      <w:r>
        <w:t>19.1  Branching and Pull-Request Gates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973"/>
            <w:shd w:val="clear" w:fill="0F1B33"/>
            <w:tcMar>
              <w:top w:w="70" w:type="dxa"/>
              <w:start w:w="95" w:type="dxa"/>
              <w:bottom w:w="70" w:type="dxa"/>
              <w:end w:w="95" w:type="dxa"/>
            </w:tcMar>
          </w:tcPr>
          <w:p>
            <w:pPr>
              <w:spacing w:after="0"/>
            </w:pPr>
            <w:r>
              <w:rPr>
                <w:b/>
                <w:color w:val="FFFFFF"/>
                <w:sz w:val="16"/>
              </w:rPr>
              <w:t>Gate</w:t>
            </w:r>
          </w:p>
        </w:tc>
        <w:tc>
          <w:tcPr>
            <w:tcW w:type="dxa" w:w="6116"/>
            <w:shd w:val="clear" w:fill="0F1B33"/>
            <w:tcMar>
              <w:top w:w="70" w:type="dxa"/>
              <w:start w:w="95" w:type="dxa"/>
              <w:bottom w:w="70" w:type="dxa"/>
              <w:end w:w="95" w:type="dxa"/>
            </w:tcMar>
          </w:tcPr>
          <w:p>
            <w:pPr>
              <w:spacing w:after="0"/>
            </w:pPr>
            <w:r>
              <w:rPr>
                <w:b/>
                <w:color w:val="FFFFFF"/>
                <w:sz w:val="16"/>
              </w:rPr>
              <w:t>Check</w:t>
            </w:r>
          </w:p>
        </w:tc>
        <w:tc>
          <w:tcPr>
            <w:tcW w:type="dxa" w:w="1776"/>
            <w:shd w:val="clear" w:fill="0F1B33"/>
            <w:tcMar>
              <w:top w:w="70" w:type="dxa"/>
              <w:start w:w="95" w:type="dxa"/>
              <w:bottom w:w="70" w:type="dxa"/>
              <w:end w:w="95" w:type="dxa"/>
            </w:tcMar>
          </w:tcPr>
          <w:p>
            <w:pPr>
              <w:spacing w:after="0"/>
            </w:pPr>
            <w:r>
              <w:rPr>
                <w:b/>
                <w:color w:val="FFFFFF"/>
                <w:sz w:val="16"/>
              </w:rPr>
              <w:t>Blocking</w:t>
            </w:r>
          </w:p>
        </w:tc>
      </w:tr>
      <w:tr>
        <w:trPr>
          <w:cantSplit/>
        </w:trPr>
        <w:tc>
          <w:tcPr>
            <w:tcW w:type="dxa" w:w="1973"/>
            <w:tcMar>
              <w:top w:w="60" w:type="dxa"/>
              <w:start w:w="95" w:type="dxa"/>
              <w:bottom w:w="60" w:type="dxa"/>
              <w:end w:w="95" w:type="dxa"/>
            </w:tcMar>
          </w:tcPr>
          <w:p>
            <w:pPr>
              <w:spacing w:after="0"/>
            </w:pPr>
            <w:r>
              <w:rPr>
                <w:b/>
                <w:sz w:val="16"/>
              </w:rPr>
              <w:t>Build</w:t>
            </w:r>
          </w:p>
        </w:tc>
        <w:tc>
          <w:tcPr>
            <w:tcW w:type="dxa" w:w="6116"/>
            <w:tcMar>
              <w:top w:w="60" w:type="dxa"/>
              <w:start w:w="95" w:type="dxa"/>
              <w:bottom w:w="60" w:type="dxa"/>
              <w:end w:w="95" w:type="dxa"/>
            </w:tcMar>
          </w:tcPr>
          <w:p>
            <w:pPr>
              <w:spacing w:after="0"/>
            </w:pPr>
            <w:r>
              <w:rPr>
                <w:sz w:val="16"/>
              </w:rPr>
              <w:t>All five packages build; architecture test enforces the dependency rule.</w:t>
            </w:r>
          </w:p>
        </w:tc>
        <w:tc>
          <w:tcPr>
            <w:tcW w:type="dxa" w:w="1776"/>
            <w:tcMar>
              <w:top w:w="60" w:type="dxa"/>
              <w:start w:w="95" w:type="dxa"/>
              <w:bottom w:w="60" w:type="dxa"/>
              <w:end w:w="95" w:type="dxa"/>
            </w:tcMar>
          </w:tcPr>
          <w:p>
            <w:pPr>
              <w:spacing w:after="0"/>
            </w:pPr>
            <w:r>
              <w:rPr>
                <w:sz w:val="16"/>
              </w:rPr>
              <w:t>Yes</w:t>
            </w:r>
          </w:p>
        </w:tc>
      </w:tr>
      <w:tr>
        <w:trPr>
          <w:cantSplit/>
        </w:trPr>
        <w:tc>
          <w:tcPr>
            <w:tcW w:type="dxa" w:w="1973"/>
            <w:tcMar>
              <w:top w:w="60" w:type="dxa"/>
              <w:start w:w="95" w:type="dxa"/>
              <w:bottom w:w="60" w:type="dxa"/>
              <w:end w:w="95" w:type="dxa"/>
            </w:tcMar>
            <w:shd w:val="clear" w:fill="F5F8FC"/>
          </w:tcPr>
          <w:p>
            <w:pPr>
              <w:spacing w:after="0"/>
            </w:pPr>
            <w:r>
              <w:rPr>
                <w:b/>
                <w:sz w:val="16"/>
              </w:rPr>
              <w:t>Unit tests</w:t>
            </w:r>
          </w:p>
        </w:tc>
        <w:tc>
          <w:tcPr>
            <w:tcW w:type="dxa" w:w="6116"/>
            <w:tcMar>
              <w:top w:w="60" w:type="dxa"/>
              <w:start w:w="95" w:type="dxa"/>
              <w:bottom w:w="60" w:type="dxa"/>
              <w:end w:w="95" w:type="dxa"/>
            </w:tcMar>
            <w:shd w:val="clear" w:fill="F5F8FC"/>
          </w:tcPr>
          <w:p>
            <w:pPr>
              <w:spacing w:after="0"/>
            </w:pPr>
            <w:r>
              <w:rPr>
                <w:sz w:val="16"/>
              </w:rPr>
              <w:t>Domain, SLA arithmetic, routing, idempotency, hash chain, policy truth tables.</w:t>
            </w:r>
          </w:p>
        </w:tc>
        <w:tc>
          <w:tcPr>
            <w:tcW w:type="dxa" w:w="1776"/>
            <w:tcMar>
              <w:top w:w="60" w:type="dxa"/>
              <w:start w:w="95" w:type="dxa"/>
              <w:bottom w:w="60" w:type="dxa"/>
              <w:end w:w="95" w:type="dxa"/>
            </w:tcMar>
            <w:shd w:val="clear" w:fill="F5F8FC"/>
          </w:tcPr>
          <w:p>
            <w:pPr>
              <w:spacing w:after="0"/>
            </w:pPr>
            <w:r>
              <w:rPr>
                <w:sz w:val="16"/>
              </w:rPr>
              <w:t>Yes</w:t>
            </w:r>
          </w:p>
        </w:tc>
      </w:tr>
      <w:tr>
        <w:trPr>
          <w:cantSplit/>
        </w:trPr>
        <w:tc>
          <w:tcPr>
            <w:tcW w:type="dxa" w:w="1973"/>
            <w:tcMar>
              <w:top w:w="60" w:type="dxa"/>
              <w:start w:w="95" w:type="dxa"/>
              <w:bottom w:w="60" w:type="dxa"/>
              <w:end w:w="95" w:type="dxa"/>
            </w:tcMar>
          </w:tcPr>
          <w:p>
            <w:pPr>
              <w:spacing w:after="0"/>
            </w:pPr>
            <w:r>
              <w:rPr>
                <w:b/>
                <w:sz w:val="16"/>
              </w:rPr>
              <w:t>Contract tests</w:t>
            </w:r>
          </w:p>
        </w:tc>
        <w:tc>
          <w:tcPr>
            <w:tcW w:type="dxa" w:w="6116"/>
            <w:tcMar>
              <w:top w:w="60" w:type="dxa"/>
              <w:start w:w="95" w:type="dxa"/>
              <w:bottom w:w="60" w:type="dxa"/>
              <w:end w:w="95" w:type="dxa"/>
            </w:tcMar>
          </w:tcPr>
          <w:p>
            <w:pPr>
              <w:spacing w:after="0"/>
            </w:pPr>
            <w:r>
              <w:rPr>
                <w:sz w:val="16"/>
              </w:rPr>
              <w:t>OpenAPI and event schema backward compatibility; a breaking change requires a version bump.</w:t>
            </w:r>
          </w:p>
        </w:tc>
        <w:tc>
          <w:tcPr>
            <w:tcW w:type="dxa" w:w="1776"/>
            <w:tcMar>
              <w:top w:w="60" w:type="dxa"/>
              <w:start w:w="95" w:type="dxa"/>
              <w:bottom w:w="60" w:type="dxa"/>
              <w:end w:w="95" w:type="dxa"/>
            </w:tcMar>
          </w:tcPr>
          <w:p>
            <w:pPr>
              <w:spacing w:after="0"/>
            </w:pPr>
            <w:r>
              <w:rPr>
                <w:sz w:val="16"/>
              </w:rPr>
              <w:t>Yes</w:t>
            </w:r>
          </w:p>
        </w:tc>
      </w:tr>
      <w:tr>
        <w:trPr>
          <w:cantSplit/>
        </w:trPr>
        <w:tc>
          <w:tcPr>
            <w:tcW w:type="dxa" w:w="1973"/>
            <w:tcMar>
              <w:top w:w="60" w:type="dxa"/>
              <w:start w:w="95" w:type="dxa"/>
              <w:bottom w:w="60" w:type="dxa"/>
              <w:end w:w="95" w:type="dxa"/>
            </w:tcMar>
            <w:shd w:val="clear" w:fill="F5F8FC"/>
          </w:tcPr>
          <w:p>
            <w:pPr>
              <w:spacing w:after="0"/>
            </w:pPr>
            <w:r>
              <w:rPr>
                <w:b/>
                <w:sz w:val="16"/>
              </w:rPr>
              <w:t>Integration tests</w:t>
            </w:r>
          </w:p>
        </w:tc>
        <w:tc>
          <w:tcPr>
            <w:tcW w:type="dxa" w:w="6116"/>
            <w:tcMar>
              <w:top w:w="60" w:type="dxa"/>
              <w:start w:w="95" w:type="dxa"/>
              <w:bottom w:w="60" w:type="dxa"/>
              <w:end w:w="95" w:type="dxa"/>
            </w:tcMar>
            <w:shd w:val="clear" w:fill="F5F8FC"/>
          </w:tcPr>
          <w:p>
            <w:pPr>
              <w:spacing w:after="0"/>
            </w:pPr>
            <w:r>
              <w:rPr>
                <w:sz w:val="16"/>
              </w:rPr>
              <w:t>SQL repositories, Blob chunking, Graph upload session, index publication, Service Bus.</w:t>
            </w:r>
          </w:p>
        </w:tc>
        <w:tc>
          <w:tcPr>
            <w:tcW w:type="dxa" w:w="1776"/>
            <w:tcMar>
              <w:top w:w="60" w:type="dxa"/>
              <w:start w:w="95" w:type="dxa"/>
              <w:bottom w:w="60" w:type="dxa"/>
              <w:end w:w="95" w:type="dxa"/>
            </w:tcMar>
            <w:shd w:val="clear" w:fill="F5F8FC"/>
          </w:tcPr>
          <w:p>
            <w:pPr>
              <w:spacing w:after="0"/>
            </w:pPr>
            <w:r>
              <w:rPr>
                <w:sz w:val="16"/>
              </w:rPr>
              <w:t>Yes</w:t>
            </w:r>
          </w:p>
        </w:tc>
      </w:tr>
      <w:tr>
        <w:trPr>
          <w:cantSplit/>
        </w:trPr>
        <w:tc>
          <w:tcPr>
            <w:tcW w:type="dxa" w:w="1973"/>
            <w:tcMar>
              <w:top w:w="60" w:type="dxa"/>
              <w:start w:w="95" w:type="dxa"/>
              <w:bottom w:w="60" w:type="dxa"/>
              <w:end w:w="95" w:type="dxa"/>
            </w:tcMar>
          </w:tcPr>
          <w:p>
            <w:pPr>
              <w:spacing w:after="0"/>
            </w:pPr>
            <w:r>
              <w:rPr>
                <w:b/>
                <w:sz w:val="16"/>
              </w:rPr>
              <w:t>Security scanning</w:t>
            </w:r>
          </w:p>
        </w:tc>
        <w:tc>
          <w:tcPr>
            <w:tcW w:type="dxa" w:w="6116"/>
            <w:tcMar>
              <w:top w:w="60" w:type="dxa"/>
              <w:start w:w="95" w:type="dxa"/>
              <w:bottom w:w="60" w:type="dxa"/>
              <w:end w:w="95" w:type="dxa"/>
            </w:tcMar>
          </w:tcPr>
          <w:p>
            <w:pPr>
              <w:spacing w:after="0"/>
            </w:pPr>
            <w:r>
              <w:rPr>
                <w:sz w:val="16"/>
              </w:rPr>
              <w:t>SAST, dependency (SCA), secret detection, container scan, IaC scan.</w:t>
            </w:r>
          </w:p>
        </w:tc>
        <w:tc>
          <w:tcPr>
            <w:tcW w:type="dxa" w:w="1776"/>
            <w:tcMar>
              <w:top w:w="60" w:type="dxa"/>
              <w:start w:w="95" w:type="dxa"/>
              <w:bottom w:w="60" w:type="dxa"/>
              <w:end w:w="95" w:type="dxa"/>
            </w:tcMar>
          </w:tcPr>
          <w:p>
            <w:pPr>
              <w:spacing w:after="0"/>
            </w:pPr>
            <w:r>
              <w:rPr>
                <w:sz w:val="16"/>
              </w:rPr>
              <w:t>Yes above threshold</w:t>
            </w:r>
          </w:p>
        </w:tc>
      </w:tr>
      <w:tr>
        <w:trPr>
          <w:cantSplit/>
        </w:trPr>
        <w:tc>
          <w:tcPr>
            <w:tcW w:type="dxa" w:w="1973"/>
            <w:tcMar>
              <w:top w:w="60" w:type="dxa"/>
              <w:start w:w="95" w:type="dxa"/>
              <w:bottom w:w="60" w:type="dxa"/>
              <w:end w:w="95" w:type="dxa"/>
            </w:tcMar>
            <w:shd w:val="clear" w:fill="F5F8FC"/>
          </w:tcPr>
          <w:p>
            <w:pPr>
              <w:spacing w:after="0"/>
            </w:pPr>
            <w:r>
              <w:rPr>
                <w:b/>
                <w:sz w:val="16"/>
              </w:rPr>
              <w:t>Accessibility</w:t>
            </w:r>
          </w:p>
        </w:tc>
        <w:tc>
          <w:tcPr>
            <w:tcW w:type="dxa" w:w="6116"/>
            <w:tcMar>
              <w:top w:w="60" w:type="dxa"/>
              <w:start w:w="95" w:type="dxa"/>
              <w:bottom w:w="60" w:type="dxa"/>
              <w:end w:w="95" w:type="dxa"/>
            </w:tcMar>
            <w:shd w:val="clear" w:fill="F5F8FC"/>
          </w:tcPr>
          <w:p>
            <w:pPr>
              <w:spacing w:after="0"/>
            </w:pPr>
            <w:r>
              <w:rPr>
                <w:sz w:val="16"/>
              </w:rPr>
              <w:t>Automated axe checks on changed components.</w:t>
            </w:r>
          </w:p>
        </w:tc>
        <w:tc>
          <w:tcPr>
            <w:tcW w:type="dxa" w:w="1776"/>
            <w:tcMar>
              <w:top w:w="60" w:type="dxa"/>
              <w:start w:w="95" w:type="dxa"/>
              <w:bottom w:w="60" w:type="dxa"/>
              <w:end w:w="95" w:type="dxa"/>
            </w:tcMar>
            <w:shd w:val="clear" w:fill="F5F8FC"/>
          </w:tcPr>
          <w:p>
            <w:pPr>
              <w:spacing w:after="0"/>
            </w:pPr>
            <w:r>
              <w:rPr>
                <w:sz w:val="16"/>
              </w:rPr>
              <w:t>Yes</w:t>
            </w:r>
          </w:p>
        </w:tc>
      </w:tr>
      <w:tr>
        <w:trPr>
          <w:cantSplit/>
        </w:trPr>
        <w:tc>
          <w:tcPr>
            <w:tcW w:type="dxa" w:w="1973"/>
            <w:tcMar>
              <w:top w:w="60" w:type="dxa"/>
              <w:start w:w="95" w:type="dxa"/>
              <w:bottom w:w="60" w:type="dxa"/>
              <w:end w:w="95" w:type="dxa"/>
            </w:tcMar>
          </w:tcPr>
          <w:p>
            <w:pPr>
              <w:spacing w:after="0"/>
            </w:pPr>
            <w:r>
              <w:rPr>
                <w:b/>
                <w:sz w:val="16"/>
              </w:rPr>
              <w:t>Coverage</w:t>
            </w:r>
          </w:p>
        </w:tc>
        <w:tc>
          <w:tcPr>
            <w:tcW w:type="dxa" w:w="6116"/>
            <w:tcMar>
              <w:top w:w="60" w:type="dxa"/>
              <w:start w:w="95" w:type="dxa"/>
              <w:bottom w:w="60" w:type="dxa"/>
              <w:end w:w="95" w:type="dxa"/>
            </w:tcMar>
          </w:tcPr>
          <w:p>
            <w:pPr>
              <w:spacing w:after="0"/>
            </w:pPr>
            <w:r>
              <w:rPr>
                <w:sz w:val="16"/>
              </w:rPr>
              <w:t>Minimum threshold on domain and application logic.</w:t>
            </w:r>
          </w:p>
        </w:tc>
        <w:tc>
          <w:tcPr>
            <w:tcW w:type="dxa" w:w="1776"/>
            <w:tcMar>
              <w:top w:w="60" w:type="dxa"/>
              <w:start w:w="95" w:type="dxa"/>
              <w:bottom w:w="60" w:type="dxa"/>
              <w:end w:w="95" w:type="dxa"/>
            </w:tcMar>
          </w:tcPr>
          <w:p>
            <w:pPr>
              <w:spacing w:after="0"/>
            </w:pPr>
            <w:r>
              <w:rPr>
                <w:sz w:val="16"/>
              </w:rPr>
              <w:t>Yes</w:t>
            </w:r>
          </w:p>
        </w:tc>
      </w:tr>
      <w:tr>
        <w:trPr>
          <w:cantSplit/>
        </w:trPr>
        <w:tc>
          <w:tcPr>
            <w:tcW w:type="dxa" w:w="1973"/>
            <w:tcMar>
              <w:top w:w="60" w:type="dxa"/>
              <w:start w:w="95" w:type="dxa"/>
              <w:bottom w:w="60" w:type="dxa"/>
              <w:end w:w="95" w:type="dxa"/>
            </w:tcMar>
            <w:shd w:val="clear" w:fill="F5F8FC"/>
          </w:tcPr>
          <w:p>
            <w:pPr>
              <w:spacing w:after="0"/>
            </w:pPr>
            <w:r>
              <w:rPr>
                <w:b/>
                <w:sz w:val="16"/>
              </w:rPr>
              <w:t>Bicep validation</w:t>
            </w:r>
          </w:p>
        </w:tc>
        <w:tc>
          <w:tcPr>
            <w:tcW w:type="dxa" w:w="6116"/>
            <w:tcMar>
              <w:top w:w="60" w:type="dxa"/>
              <w:start w:w="95" w:type="dxa"/>
              <w:bottom w:w="60" w:type="dxa"/>
              <w:end w:w="95" w:type="dxa"/>
            </w:tcMar>
            <w:shd w:val="clear" w:fill="F5F8FC"/>
          </w:tcPr>
          <w:p>
            <w:pPr>
              <w:spacing w:after="0"/>
            </w:pPr>
            <w:r>
              <w:rPr>
                <w:sz w:val="16"/>
              </w:rPr>
              <w:t>Compile, lint, template unit tests, what-if on the dev environment.</w:t>
            </w:r>
          </w:p>
        </w:tc>
        <w:tc>
          <w:tcPr>
            <w:tcW w:type="dxa" w:w="1776"/>
            <w:tcMar>
              <w:top w:w="60" w:type="dxa"/>
              <w:start w:w="95" w:type="dxa"/>
              <w:bottom w:w="60" w:type="dxa"/>
              <w:end w:w="95" w:type="dxa"/>
            </w:tcMar>
            <w:shd w:val="clear" w:fill="F5F8FC"/>
          </w:tcPr>
          <w:p>
            <w:pPr>
              <w:spacing w:after="0"/>
            </w:pPr>
            <w:r>
              <w:rPr>
                <w:sz w:val="16"/>
              </w:rPr>
              <w:t>Yes</w:t>
            </w:r>
          </w:p>
        </w:tc>
      </w:tr>
    </w:tbl>
    <w:p>
      <w:pPr>
        <w:spacing w:after="40"/>
      </w:pPr>
    </w:p>
    <w:p>
      <w:pPr>
        <w:pStyle w:val="Heading2"/>
      </w:pPr>
      <w:r>
        <w:t>19.2  Release Pipeline</w:t>
      </w:r>
    </w:p>
    <w:p>
      <w:pPr>
        <w:pStyle w:val="ListNumber"/>
        <w:spacing w:after="50"/>
        <w:ind w:left="351" w:hanging="193"/>
      </w:pPr>
      <w:r>
        <w:rPr>
          <w:sz w:val="18"/>
        </w:rPr>
        <w:t>A semantic version tag triggers the release pipeline.</w:t>
      </w:r>
    </w:p>
    <w:p>
      <w:pPr>
        <w:pStyle w:val="ListNumber"/>
        <w:spacing w:after="50"/>
        <w:ind w:left="351" w:hanging="193"/>
      </w:pPr>
      <w:r>
        <w:rPr>
          <w:sz w:val="18"/>
        </w:rPr>
        <w:t>Artifacts are built once: web bundle, API container image pushed by digest, Functions package, contract package, compiled Bicep and ARM templates, migration bundle and configuration seed.</w:t>
      </w:r>
    </w:p>
    <w:p>
      <w:pPr>
        <w:pStyle w:val="ListNumber"/>
        <w:spacing w:after="50"/>
        <w:ind w:left="351" w:hanging="193"/>
      </w:pPr>
      <w:r>
        <w:rPr>
          <w:sz w:val="18"/>
        </w:rPr>
        <w:t>An SBOM, checksums and vulnerability reports are generated and signed into the release manifest.</w:t>
      </w:r>
    </w:p>
    <w:p>
      <w:pPr>
        <w:pStyle w:val="ListNumber"/>
        <w:spacing w:after="50"/>
        <w:ind w:left="351" w:hanging="193"/>
      </w:pPr>
      <w:r>
        <w:rPr>
          <w:sz w:val="18"/>
        </w:rPr>
        <w:t>Bicep what-if runs against the target environment and the change set is reviewed by a named approver.</w:t>
      </w:r>
    </w:p>
    <w:p>
      <w:pPr>
        <w:pStyle w:val="ListNumber"/>
        <w:spacing w:after="50"/>
        <w:ind w:left="351" w:hanging="193"/>
      </w:pPr>
      <w:r>
        <w:rPr>
          <w:sz w:val="18"/>
        </w:rPr>
        <w:t>The environment approval gate is satisfied — for production this is a separate person from the requester.</w:t>
      </w:r>
    </w:p>
    <w:p>
      <w:pPr>
        <w:pStyle w:val="ListNumber"/>
        <w:spacing w:after="50"/>
        <w:ind w:left="351" w:hanging="193"/>
      </w:pPr>
      <w:r>
        <w:rPr>
          <w:sz w:val="18"/>
        </w:rPr>
        <w:t>Infrastructure is provisioned or patched in the order defined in Section 18.3.</w:t>
      </w:r>
    </w:p>
    <w:p>
      <w:pPr>
        <w:pStyle w:val="ListNumber"/>
        <w:spacing w:after="50"/>
        <w:ind w:left="351" w:hanging="193"/>
      </w:pPr>
      <w:r>
        <w:rPr>
          <w:sz w:val="18"/>
        </w:rPr>
        <w:t>Database migrations are applied with a rehearsed rollback available.</w:t>
      </w:r>
    </w:p>
    <w:p>
      <w:pPr>
        <w:pStyle w:val="ListNumber"/>
        <w:spacing w:after="50"/>
        <w:ind w:left="351" w:hanging="193"/>
      </w:pPr>
      <w:r>
        <w:rPr>
          <w:sz w:val="18"/>
        </w:rPr>
        <w:t>Configuration is seeded: document types, routes, stages, SLA calendars, taxonomies and notification templates.</w:t>
      </w:r>
    </w:p>
    <w:p>
      <w:pPr>
        <w:pStyle w:val="ListNumber"/>
        <w:spacing w:after="50"/>
        <w:ind w:left="351" w:hanging="193"/>
      </w:pPr>
      <w:r>
        <w:rPr>
          <w:sz w:val="18"/>
        </w:rPr>
        <w:t>API, Functions and web artifacts are deployed by immutable version — never rebuilt for the environment.</w:t>
      </w:r>
    </w:p>
    <w:p>
      <w:pPr>
        <w:pStyle w:val="ListNumber"/>
        <w:spacing w:after="50"/>
        <w:ind w:left="351" w:hanging="193"/>
      </w:pPr>
      <w:r>
        <w:rPr>
          <w:sz w:val="18"/>
        </w:rPr>
        <w:t>API Management imports the contract and policies; Front Door and WAF configuration is applied.</w:t>
      </w:r>
    </w:p>
    <w:p>
      <w:pPr>
        <w:pStyle w:val="ListNumber"/>
        <w:spacing w:after="50"/>
        <w:ind w:left="351" w:hanging="193"/>
      </w:pPr>
      <w:r>
        <w:rPr>
          <w:sz w:val="18"/>
        </w:rPr>
        <w:t>Smoke and security journeys run: sign-in, capture, classification, review, return, publish, search, answer, report and audit.</w:t>
      </w:r>
    </w:p>
    <w:p>
      <w:pPr>
        <w:pStyle w:val="ListNumber"/>
        <w:spacing w:after="50"/>
        <w:ind w:left="351" w:hanging="193"/>
      </w:pPr>
      <w:r>
        <w:rPr>
          <w:sz w:val="18"/>
        </w:rPr>
        <w:t>Traffic is shifted progressively with automatic rollback on health or SLO breach.</w:t>
      </w:r>
    </w:p>
    <w:p>
      <w:pPr>
        <w:pStyle w:val="ListNumber"/>
        <w:spacing w:after="50"/>
        <w:ind w:left="351" w:hanging="193"/>
      </w:pPr>
      <w:r>
        <w:rPr>
          <w:sz w:val="18"/>
        </w:rPr>
        <w:t>The release manifest, dashboards, runbooks and evidence pack are published.</w:t>
      </w:r>
    </w:p>
    <w:p>
      <w:pPr>
        <w:pStyle w:val="Heading2"/>
      </w:pPr>
      <w:r>
        <w:t>19.3  Release Integrity Principles</w:t>
      </w:r>
    </w:p>
    <w:p>
      <w:pPr>
        <w:pStyle w:val="ListBullet"/>
        <w:spacing w:after="50"/>
        <w:ind w:left="351" w:hanging="193"/>
      </w:pPr>
      <w:r>
        <w:rPr>
          <w:b/>
          <w:sz w:val="18"/>
        </w:rPr>
        <w:t xml:space="preserve">Build once, promote unchanged. </w:t>
      </w:r>
      <w:r>
        <w:rPr>
          <w:sz w:val="18"/>
        </w:rPr>
        <w:t>Nothing is rebuilt per environment; the binary that passed test is the binary that reaches production.</w:t>
      </w:r>
    </w:p>
    <w:p>
      <w:pPr>
        <w:pStyle w:val="ListBullet"/>
        <w:spacing w:after="50"/>
        <w:ind w:left="351" w:hanging="193"/>
      </w:pPr>
      <w:r>
        <w:rPr>
          <w:b/>
          <w:sz w:val="18"/>
        </w:rPr>
        <w:t xml:space="preserve">Deploy by digest. </w:t>
      </w:r>
      <w:r>
        <w:rPr>
          <w:sz w:val="18"/>
        </w:rPr>
        <w:t>The API is deployed by immutable image digest. Floating tags are prohibited in test and production.</w:t>
      </w:r>
    </w:p>
    <w:p>
      <w:pPr>
        <w:pStyle w:val="ListBullet"/>
        <w:spacing w:after="50"/>
        <w:ind w:left="351" w:hanging="193"/>
      </w:pPr>
      <w:r>
        <w:rPr>
          <w:b/>
          <w:sz w:val="18"/>
        </w:rPr>
        <w:t xml:space="preserve">Secretless pipelines. </w:t>
      </w:r>
      <w:r>
        <w:rPr>
          <w:sz w:val="18"/>
        </w:rPr>
        <w:t>Workload identity federation (OIDC) to Azure; no cloud credential is stored in the pipeline or the repository.</w:t>
      </w:r>
    </w:p>
    <w:p>
      <w:pPr>
        <w:pStyle w:val="ListBullet"/>
        <w:spacing w:after="50"/>
        <w:ind w:left="351" w:hanging="193"/>
      </w:pPr>
      <w:r>
        <w:rPr>
          <w:b/>
          <w:sz w:val="18"/>
        </w:rPr>
        <w:t xml:space="preserve">Rehearsed rollback. </w:t>
      </w:r>
      <w:r>
        <w:rPr>
          <w:sz w:val="18"/>
        </w:rPr>
        <w:t>Rollback re-points to the previous digest and bundle and, where required, runs the down-migration. No rebuild is needed.</w:t>
      </w:r>
    </w:p>
    <w:p>
      <w:pPr>
        <w:pStyle w:val="ListBullet"/>
        <w:spacing w:after="50"/>
        <w:ind w:left="351" w:hanging="193"/>
      </w:pPr>
      <w:r>
        <w:rPr>
          <w:b/>
          <w:sz w:val="18"/>
        </w:rPr>
        <w:t xml:space="preserve">Evidence retention. </w:t>
      </w:r>
      <w:r>
        <w:rPr>
          <w:sz w:val="18"/>
        </w:rPr>
        <w:t>Every release retains its manifest, SBOM, scan results, test evidence and the reviewed what-if change set for audit.</w:t>
      </w:r>
    </w:p>
    <w:p>
      <w:r>
        <w:br w:type="page"/>
      </w:r>
    </w:p>
    <w:p>
      <w:pPr>
        <w:pStyle w:val="Heading1"/>
        <w:pBdr>
          <w:bottom w:val="single" w:sz="8" w:space="3" w:color="D6DEEA"/>
        </w:pBdr>
      </w:pPr>
      <w:r>
        <w:t>20.  Portable Deployment, Cross-Tenant Installation and Client Onboarding</w:t>
      </w:r>
    </w:p>
    <w:p>
      <w:pPr>
        <w:spacing w:after="100"/>
      </w:pPr>
      <w:r>
        <w:rPr>
          <w:b w:val="0"/>
          <w:i w:val="0"/>
          <w:sz w:val="18"/>
        </w:rPr>
        <w:t>Docaya is treated as a deployable product, not as one installation. It may be built in one Microsoft tenant and installed into a client environment that has no trust relationship, no network path, no identity federation and no resource linkage with the build tenant. Nothing in this architecture assumes the build tenant can reach the client tenant.</w:t>
      </w: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5328162"/>
            <wp:docPr id="19" name="Picture 19"/>
            <wp:cNvGraphicFramePr>
              <a:graphicFrameLocks noChangeAspect="1"/>
            </wp:cNvGraphicFramePr>
            <a:graphic>
              <a:graphicData uri="http://schemas.openxmlformats.org/drawingml/2006/picture">
                <pic:pic>
                  <pic:nvPicPr>
                    <pic:cNvPr id="0" name="19_crosstenant.png"/>
                    <pic:cNvPicPr/>
                  </pic:nvPicPr>
                  <pic:blipFill>
                    <a:blip r:embed="rId27"/>
                    <a:stretch>
                      <a:fillRect/>
                    </a:stretch>
                  </pic:blipFill>
                  <pic:spPr>
                    <a:xfrm>
                      <a:off x="0" y="0"/>
                      <a:ext cx="9576000" cy="5328162"/>
                    </a:xfrm>
                    <a:prstGeom prst="rect"/>
                  </pic:spPr>
                </pic:pic>
              </a:graphicData>
            </a:graphic>
          </wp:inline>
        </w:drawing>
      </w:r>
    </w:p>
    <w:p>
      <w:pPr>
        <w:spacing w:after="180"/>
        <w:jc w:val="center"/>
      </w:pPr>
      <w:r>
        <w:rPr>
          <w:i/>
          <w:color w:val="5A6B85"/>
          <w:sz w:val="15"/>
        </w:rPr>
        <w:t>Figure 19 — The trust boundary, what crosses it, and the seven supported deployment models.</w:t>
      </w:r>
    </w:p>
    <w:p>
      <w:pPr>
        <w:sectPr>
          <w:pgSz w:w="16838" w:h="11906" w:orient="landscape"/>
          <w:pgMar w:top="737" w:right="794" w:bottom="680" w:left="794" w:header="720" w:footer="720" w:gutter="0"/>
          <w:cols w:space="720"/>
          <w:docGrid w:linePitch="360"/>
        </w:sectPr>
      </w:pPr>
    </w:p>
    <w:p>
      <w:pPr>
        <w:pStyle w:val="Heading2"/>
      </w:pPr>
      <w:r>
        <w:t>20.1  Cross-Tenant Principles</w:t>
      </w:r>
    </w:p>
    <w:p>
      <w:pPr>
        <w:pStyle w:val="ListBullet"/>
        <w:spacing w:after="50"/>
        <w:ind w:left="351" w:hanging="193"/>
      </w:pPr>
      <w:r>
        <w:rPr>
          <w:sz w:val="18"/>
        </w:rPr>
        <w:t>No runtime dependency on the build tenant — the installed system operates entirely independently.</w:t>
      </w:r>
    </w:p>
    <w:p>
      <w:pPr>
        <w:pStyle w:val="ListBullet"/>
        <w:spacing w:after="50"/>
        <w:ind w:left="351" w:hanging="193"/>
      </w:pPr>
      <w:r>
        <w:rPr>
          <w:sz w:val="18"/>
        </w:rPr>
        <w:t>No shared production database and no shared document storage between clients.</w:t>
      </w:r>
    </w:p>
    <w:p>
      <w:pPr>
        <w:pStyle w:val="ListBullet"/>
        <w:spacing w:after="50"/>
        <w:ind w:left="351" w:hanging="193"/>
      </w:pPr>
      <w:r>
        <w:rPr>
          <w:sz w:val="18"/>
        </w:rPr>
        <w:t>No personal developer credential is used at deployment time.</w:t>
      </w:r>
    </w:p>
    <w:p>
      <w:pPr>
        <w:pStyle w:val="ListBullet"/>
        <w:spacing w:after="50"/>
        <w:ind w:left="351" w:hanging="193"/>
      </w:pPr>
      <w:r>
        <w:rPr>
          <w:sz w:val="18"/>
        </w:rPr>
        <w:t>No hard-coded tenant identifier, subscription identifier, URL, resource name or secret exists in any artifact.</w:t>
      </w:r>
    </w:p>
    <w:p>
      <w:pPr>
        <w:pStyle w:val="ListBullet"/>
        <w:spacing w:after="50"/>
        <w:ind w:left="351" w:hanging="193"/>
      </w:pPr>
      <w:r>
        <w:rPr>
          <w:sz w:val="18"/>
        </w:rPr>
        <w:t>No development secret is transferred to a client environment under any circumstance.</w:t>
      </w:r>
    </w:p>
    <w:p>
      <w:pPr>
        <w:pStyle w:val="ListBullet"/>
        <w:spacing w:after="50"/>
        <w:ind w:left="351" w:hanging="193"/>
      </w:pPr>
      <w:r>
        <w:rPr>
          <w:sz w:val="18"/>
        </w:rPr>
        <w:t>No silent cross-tenant telemetry or log export; diagnostics remain in the client environment unless explicitly shared.</w:t>
      </w:r>
    </w:p>
    <w:p>
      <w:pPr>
        <w:pStyle w:val="ListBullet"/>
        <w:spacing w:after="50"/>
        <w:ind w:left="351" w:hanging="193"/>
      </w:pPr>
      <w:r>
        <w:rPr>
          <w:sz w:val="18"/>
        </w:rPr>
        <w:t>No production dependency on a supplier container registry unless the client explicitly approves it.</w:t>
      </w:r>
    </w:p>
    <w:p>
      <w:pPr>
        <w:pStyle w:val="ListBullet"/>
        <w:spacing w:after="50"/>
        <w:ind w:left="351" w:hanging="193"/>
      </w:pPr>
      <w:r>
        <w:rPr>
          <w:sz w:val="18"/>
        </w:rPr>
        <w:t>No assumption of internet access in the target environment.</w:t>
      </w:r>
    </w:p>
    <w:p>
      <w:pPr>
        <w:pStyle w:val="ListBullet"/>
        <w:spacing w:after="50"/>
        <w:ind w:left="351" w:hanging="193"/>
      </w:pPr>
      <w:r>
        <w:rPr>
          <w:sz w:val="18"/>
        </w:rPr>
        <w:t>All client configuration is externalised into parameter files and configuration sets.</w:t>
      </w:r>
    </w:p>
    <w:p>
      <w:pPr>
        <w:pStyle w:val="ListBullet"/>
        <w:spacing w:after="50"/>
        <w:ind w:left="351" w:hanging="193"/>
      </w:pPr>
      <w:r>
        <w:rPr>
          <w:sz w:val="18"/>
        </w:rPr>
        <w:t>Client-specific application registrations, service identities, certificates and keys are created inside the client environment.</w:t>
      </w:r>
    </w:p>
    <w:p>
      <w:pPr>
        <w:pStyle w:val="ListBullet"/>
        <w:spacing w:after="50"/>
        <w:ind w:left="351" w:hanging="193"/>
      </w:pPr>
      <w:r>
        <w:rPr>
          <w:sz w:val="18"/>
        </w:rPr>
        <w:t>Every client deployment has its own release manifest, resource inventory and configuration baseline.</w:t>
      </w:r>
    </w:p>
    <w:p>
      <w:pPr>
        <w:pStyle w:val="ListBullet"/>
        <w:spacing w:after="50"/>
        <w:ind w:left="351" w:hanging="193"/>
      </w:pPr>
      <w:r>
        <w:rPr>
          <w:sz w:val="18"/>
        </w:rPr>
        <w:t>All release artifacts are immutable, checksummed, scanned, signed and versioned.</w:t>
      </w:r>
    </w:p>
    <w:p>
      <w:pPr>
        <w:pStyle w:val="ListBullet"/>
        <w:spacing w:after="50"/>
        <w:ind w:left="351" w:hanging="193"/>
      </w:pPr>
      <w:r>
        <w:rPr>
          <w:sz w:val="18"/>
        </w:rPr>
        <w:t>The identical approved package installs online, by controlled transfer, or fully offline.</w:t>
      </w:r>
    </w:p>
    <w:p>
      <w:pPr>
        <w:pStyle w:val="Heading2"/>
      </w:pPr>
      <w:r>
        <w:t>20.2  Release Package Contents</w:t>
      </w:r>
    </w:p>
    <w:tbl>
      <w:tblPr>
        <w:tblW w:type="auto" w:w="0"/>
        <w:jc w:val="center"/>
        <w:tblBorders>
          <w:top w:val="single" w:sz="6" w:space="0" w:color="2A3550"/>
          <w:left w:val="single" w:sz="6" w:space="0" w:color="2A3550"/>
          <w:bottom w:val="single" w:sz="6" w:space="0" w:color="2A3550"/>
          <w:right w:val="single" w:sz="6" w:space="0" w:color="2A3550"/>
          <w:insideH w:val="single" w:sz="6" w:space="0" w:color="2A3550"/>
          <w:insideV w:val="single" w:sz="6" w:space="0" w:color="2A3550"/>
        </w:tblBorders>
        <w:tblLayout w:type="fixed"/>
        <w:tblLook w:firstColumn="1" w:firstRow="1" w:lastColumn="0" w:lastRow="0" w:noHBand="0" w:noVBand="1" w:val="04A0"/>
      </w:tblPr>
      <w:tblGrid>
        <w:gridCol w:w="9865"/>
      </w:tblGrid>
      <w:tr>
        <w:tc>
          <w:tcPr>
            <w:tcW w:type="dxa" w:w="9865"/>
            <w:shd w:val="clear" w:fill="0E1726"/>
            <w:tcMar>
              <w:top w:w="110" w:type="dxa"/>
              <w:start w:w="130" w:type="dxa"/>
              <w:bottom w:w="110" w:type="dxa"/>
              <w:end w:w="110" w:type="dxa"/>
            </w:tcMar>
          </w:tcPr>
          <w:p>
            <w:pPr>
              <w:spacing w:after="0" w:line="240" w:lineRule="auto"/>
            </w:pPr>
            <w:r>
              <w:rPr>
                <w:rFonts w:ascii="Consolas" w:hAnsi="Consolas" w:eastAsia="Consolas"/>
                <w:color w:val="D6E2F5"/>
                <w:sz w:val="14"/>
              </w:rPr>
              <w:t>docaya-release-v1.3/</w:t>
            </w:r>
          </w:p>
          <w:p>
            <w:pPr>
              <w:spacing w:after="0" w:line="240" w:lineRule="auto"/>
            </w:pPr>
            <w:r>
              <w:rPr>
                <w:rFonts w:ascii="Consolas" w:hAnsi="Consolas" w:eastAsia="Consolas"/>
                <w:color w:val="D6E2F5"/>
                <w:sz w:val="14"/>
              </w:rPr>
              <w:t>├─ manifest/          release-manifest.json · bill-of-materials.json</w:t>
            </w:r>
          </w:p>
          <w:p>
            <w:pPr>
              <w:spacing w:after="0" w:line="240" w:lineRule="auto"/>
            </w:pPr>
            <w:r>
              <w:rPr>
                <w:rFonts w:ascii="Consolas" w:hAnsi="Consolas" w:eastAsia="Consolas"/>
                <w:color w:val="D6E2F5"/>
                <w:sz w:val="14"/>
              </w:rPr>
              <w:t>│                     checksums.sha256 · compatibility-matrix.json</w:t>
            </w:r>
          </w:p>
          <w:p>
            <w:pPr>
              <w:spacing w:after="0" w:line="240" w:lineRule="auto"/>
            </w:pPr>
            <w:r>
              <w:rPr>
                <w:rFonts w:ascii="Consolas" w:hAnsi="Consolas" w:eastAsia="Consolas"/>
                <w:color w:val="D6E2F5"/>
                <w:sz w:val="14"/>
              </w:rPr>
              <w:t>├─ web/               docaya-web-v1.3.zip</w:t>
            </w:r>
          </w:p>
          <w:p>
            <w:pPr>
              <w:spacing w:after="0" w:line="240" w:lineRule="auto"/>
            </w:pPr>
            <w:r>
              <w:rPr>
                <w:rFonts w:ascii="Consolas" w:hAnsi="Consolas" w:eastAsia="Consolas"/>
                <w:color w:val="D6E2F5"/>
                <w:sz w:val="14"/>
              </w:rPr>
              <w:t>├─ api/               container-image-reference.txt · docaya-api-v1.3.tar</w:t>
            </w:r>
          </w:p>
          <w:p>
            <w:pPr>
              <w:spacing w:after="0" w:line="240" w:lineRule="auto"/>
            </w:pPr>
            <w:r>
              <w:rPr>
                <w:rFonts w:ascii="Consolas" w:hAnsi="Consolas" w:eastAsia="Consolas"/>
                <w:color w:val="D6E2F5"/>
                <w:sz w:val="14"/>
              </w:rPr>
              <w:t>├─ functions/         docaya-functions-v1.3.zip</w:t>
            </w:r>
          </w:p>
          <w:p>
            <w:pPr>
              <w:spacing w:after="0" w:line="240" w:lineRule="auto"/>
            </w:pPr>
            <w:r>
              <w:rPr>
                <w:rFonts w:ascii="Consolas" w:hAnsi="Consolas" w:eastAsia="Consolas"/>
                <w:color w:val="D6E2F5"/>
                <w:sz w:val="14"/>
              </w:rPr>
              <w:t>├─ contracts/         openapi.json · events/</w:t>
            </w:r>
          </w:p>
          <w:p>
            <w:pPr>
              <w:spacing w:after="0" w:line="240" w:lineRule="auto"/>
            </w:pPr>
            <w:r>
              <w:rPr>
                <w:rFonts w:ascii="Consolas" w:hAnsi="Consolas" w:eastAsia="Consolas"/>
                <w:color w:val="D6E2F5"/>
                <w:sz w:val="14"/>
              </w:rPr>
              <w:t>├─ infrastructure/    bicep/ · arm-json/ · parameters/</w:t>
            </w:r>
          </w:p>
          <w:p>
            <w:pPr>
              <w:spacing w:after="0" w:line="240" w:lineRule="auto"/>
            </w:pPr>
            <w:r>
              <w:rPr>
                <w:rFonts w:ascii="Consolas" w:hAnsi="Consolas" w:eastAsia="Consolas"/>
                <w:color w:val="D6E2F5"/>
                <w:sz w:val="14"/>
              </w:rPr>
              <w:t>├─ database/          migrations/ · seed/ · rollback/</w:t>
            </w:r>
          </w:p>
          <w:p>
            <w:pPr>
              <w:spacing w:after="0" w:line="240" w:lineRule="auto"/>
            </w:pPr>
            <w:r>
              <w:rPr>
                <w:rFonts w:ascii="Consolas" w:hAnsi="Consolas" w:eastAsia="Consolas"/>
                <w:color w:val="D6E2F5"/>
                <w:sz w:val="14"/>
              </w:rPr>
              <w:t>├─ configuration/     document-types/ · workflows/ · calendars/</w:t>
            </w:r>
          </w:p>
          <w:p>
            <w:pPr>
              <w:spacing w:after="0" w:line="240" w:lineRule="auto"/>
            </w:pPr>
            <w:r>
              <w:rPr>
                <w:rFonts w:ascii="Consolas" w:hAnsi="Consolas" w:eastAsia="Consolas"/>
                <w:color w:val="D6E2F5"/>
                <w:sz w:val="14"/>
              </w:rPr>
              <w:t>│                     taxonomies/ · notifications/ · feature-flags/</w:t>
            </w:r>
          </w:p>
          <w:p>
            <w:pPr>
              <w:spacing w:after="0" w:line="240" w:lineRule="auto"/>
            </w:pPr>
            <w:r>
              <w:rPr>
                <w:rFonts w:ascii="Consolas" w:hAnsi="Consolas" w:eastAsia="Consolas"/>
                <w:color w:val="D6E2F5"/>
                <w:sz w:val="14"/>
              </w:rPr>
              <w:t>├─ images/            container-images/          (offline transfer)</w:t>
            </w:r>
          </w:p>
          <w:p>
            <w:pPr>
              <w:spacing w:after="0" w:line="240" w:lineRule="auto"/>
            </w:pPr>
            <w:r>
              <w:rPr>
                <w:rFonts w:ascii="Consolas" w:hAnsi="Consolas" w:eastAsia="Consolas"/>
                <w:color w:val="D6E2F5"/>
                <w:sz w:val="14"/>
              </w:rPr>
              <w:t>├─ scripts/           prereq-check/ · install/ · configure/ · validate/</w:t>
            </w:r>
          </w:p>
          <w:p>
            <w:pPr>
              <w:spacing w:after="0" w:line="240" w:lineRule="auto"/>
            </w:pPr>
            <w:r>
              <w:rPr>
                <w:rFonts w:ascii="Consolas" w:hAnsi="Consolas" w:eastAsia="Consolas"/>
                <w:color w:val="D6E2F5"/>
                <w:sz w:val="14"/>
              </w:rPr>
              <w:t>│                     upgrade/ · rollback/ · uninstall/</w:t>
            </w:r>
          </w:p>
          <w:p>
            <w:pPr>
              <w:spacing w:after="0" w:line="240" w:lineRule="auto"/>
            </w:pPr>
            <w:r>
              <w:rPr>
                <w:rFonts w:ascii="Consolas" w:hAnsi="Consolas" w:eastAsia="Consolas"/>
                <w:color w:val="D6E2F5"/>
                <w:sz w:val="14"/>
              </w:rPr>
              <w:t>├─ security/          sbom/ · vulnerability-reports/ · signatures/</w:t>
            </w:r>
          </w:p>
          <w:p>
            <w:pPr>
              <w:spacing w:after="0" w:line="240" w:lineRule="auto"/>
            </w:pPr>
            <w:r>
              <w:rPr>
                <w:rFonts w:ascii="Consolas" w:hAnsi="Consolas" w:eastAsia="Consolas"/>
                <w:color w:val="D6E2F5"/>
                <w:sz w:val="14"/>
              </w:rPr>
              <w:t>│                     security-baseline/</w:t>
            </w:r>
          </w:p>
          <w:p>
            <w:pPr>
              <w:spacing w:after="0" w:line="240" w:lineRule="auto"/>
            </w:pPr>
            <w:r>
              <w:rPr>
                <w:rFonts w:ascii="Consolas" w:hAnsi="Consolas" w:eastAsia="Consolas"/>
                <w:color w:val="D6E2F5"/>
                <w:sz w:val="14"/>
              </w:rPr>
              <w:t>├─ tests/             smoke/ · connectivity/ · acceptance/</w:t>
            </w:r>
          </w:p>
          <w:p>
            <w:pPr>
              <w:spacing w:after="0" w:line="240" w:lineRule="auto"/>
            </w:pPr>
            <w:r>
              <w:rPr>
                <w:rFonts w:ascii="Consolas" w:hAnsi="Consolas" w:eastAsia="Consolas"/>
                <w:color w:val="D6E2F5"/>
                <w:sz w:val="14"/>
              </w:rPr>
              <w:t>└─ documentation/     installation · configuration · operations</w:t>
            </w:r>
          </w:p>
          <w:p>
            <w:pPr>
              <w:spacing w:after="0" w:line="240" w:lineRule="auto"/>
            </w:pPr>
            <w:r>
              <w:rPr>
                <w:rFonts w:ascii="Consolas" w:hAnsi="Consolas" w:eastAsia="Consolas"/>
                <w:color w:val="D6E2F5"/>
                <w:sz w:val="14"/>
              </w:rPr>
              <w:t xml:space="preserve">                      security · troubleshooting</w:t>
            </w:r>
          </w:p>
        </w:tc>
      </w:tr>
    </w:tbl>
    <w:p>
      <w:pPr>
        <w:spacing w:after="40"/>
      </w:pP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1973"/>
            <w:shd w:val="clear" w:fill="0F1B33"/>
            <w:tcMar>
              <w:top w:w="70" w:type="dxa"/>
              <w:start w:w="95" w:type="dxa"/>
              <w:bottom w:w="70" w:type="dxa"/>
              <w:end w:w="95" w:type="dxa"/>
            </w:tcMar>
          </w:tcPr>
          <w:p>
            <w:pPr>
              <w:spacing w:after="0"/>
            </w:pPr>
            <w:r>
              <w:rPr>
                <w:b/>
                <w:color w:val="FFFFFF"/>
                <w:sz w:val="16"/>
              </w:rPr>
              <w:t>Concern</w:t>
            </w:r>
          </w:p>
        </w:tc>
        <w:tc>
          <w:tcPr>
            <w:tcW w:type="dxa" w:w="7892"/>
            <w:shd w:val="clear" w:fill="0F1B33"/>
            <w:tcMar>
              <w:top w:w="70" w:type="dxa"/>
              <w:start w:w="95" w:type="dxa"/>
              <w:bottom w:w="70" w:type="dxa"/>
              <w:end w:w="95" w:type="dxa"/>
            </w:tcMar>
          </w:tcPr>
          <w:p>
            <w:pPr>
              <w:spacing w:after="0"/>
            </w:pPr>
            <w:r>
              <w:rPr>
                <w:b/>
                <w:color w:val="FFFFFF"/>
                <w:sz w:val="16"/>
              </w:rPr>
              <w:t>How it is handled</w:t>
            </w:r>
          </w:p>
        </w:tc>
      </w:tr>
      <w:tr>
        <w:trPr>
          <w:cantSplit/>
        </w:trPr>
        <w:tc>
          <w:tcPr>
            <w:tcW w:type="dxa" w:w="1973"/>
            <w:tcMar>
              <w:top w:w="60" w:type="dxa"/>
              <w:start w:w="95" w:type="dxa"/>
              <w:bottom w:w="60" w:type="dxa"/>
              <w:end w:w="95" w:type="dxa"/>
            </w:tcMar>
          </w:tcPr>
          <w:p>
            <w:pPr>
              <w:spacing w:after="0"/>
            </w:pPr>
            <w:r>
              <w:rPr>
                <w:b/>
                <w:sz w:val="16"/>
              </w:rPr>
              <w:t>Artifact production</w:t>
            </w:r>
          </w:p>
        </w:tc>
        <w:tc>
          <w:tcPr>
            <w:tcW w:type="dxa" w:w="7892"/>
            <w:tcMar>
              <w:top w:w="60" w:type="dxa"/>
              <w:start w:w="95" w:type="dxa"/>
              <w:bottom w:w="60" w:type="dxa"/>
              <w:end w:w="95" w:type="dxa"/>
            </w:tcMar>
          </w:tcPr>
          <w:p>
            <w:pPr>
              <w:spacing w:after="0"/>
            </w:pPr>
            <w:r>
              <w:rPr>
                <w:sz w:val="16"/>
              </w:rPr>
              <w:t>Built once by the release pipeline; never produced by hand and never rebuilt at the client site.</w:t>
            </w:r>
          </w:p>
        </w:tc>
      </w:tr>
      <w:tr>
        <w:trPr>
          <w:cantSplit/>
        </w:trPr>
        <w:tc>
          <w:tcPr>
            <w:tcW w:type="dxa" w:w="1973"/>
            <w:tcMar>
              <w:top w:w="60" w:type="dxa"/>
              <w:start w:w="95" w:type="dxa"/>
              <w:bottom w:w="60" w:type="dxa"/>
              <w:end w:w="95" w:type="dxa"/>
            </w:tcMar>
            <w:shd w:val="clear" w:fill="F5F8FC"/>
          </w:tcPr>
          <w:p>
            <w:pPr>
              <w:spacing w:after="0"/>
            </w:pPr>
            <w:r>
              <w:rPr>
                <w:b/>
                <w:sz w:val="16"/>
              </w:rPr>
              <w:t>Versioning</w:t>
            </w:r>
          </w:p>
        </w:tc>
        <w:tc>
          <w:tcPr>
            <w:tcW w:type="dxa" w:w="7892"/>
            <w:tcMar>
              <w:top w:w="60" w:type="dxa"/>
              <w:start w:w="95" w:type="dxa"/>
              <w:bottom w:w="60" w:type="dxa"/>
              <w:end w:w="95" w:type="dxa"/>
            </w:tcMar>
            <w:shd w:val="clear" w:fill="F5F8FC"/>
          </w:tcPr>
          <w:p>
            <w:pPr>
              <w:spacing w:after="0"/>
            </w:pPr>
            <w:r>
              <w:rPr>
                <w:sz w:val="16"/>
              </w:rPr>
              <w:t>Semantic version applied uniformly; every artifact carries the same release version and is listed in the manifest.</w:t>
            </w:r>
          </w:p>
        </w:tc>
      </w:tr>
      <w:tr>
        <w:trPr>
          <w:cantSplit/>
        </w:trPr>
        <w:tc>
          <w:tcPr>
            <w:tcW w:type="dxa" w:w="1973"/>
            <w:tcMar>
              <w:top w:w="60" w:type="dxa"/>
              <w:start w:w="95" w:type="dxa"/>
              <w:bottom w:w="60" w:type="dxa"/>
              <w:end w:w="95" w:type="dxa"/>
            </w:tcMar>
          </w:tcPr>
          <w:p>
            <w:pPr>
              <w:spacing w:after="0"/>
            </w:pPr>
            <w:r>
              <w:rPr>
                <w:b/>
                <w:sz w:val="16"/>
              </w:rPr>
              <w:t>Container export</w:t>
            </w:r>
          </w:p>
        </w:tc>
        <w:tc>
          <w:tcPr>
            <w:tcW w:type="dxa" w:w="7892"/>
            <w:tcMar>
              <w:top w:w="60" w:type="dxa"/>
              <w:start w:w="95" w:type="dxa"/>
              <w:bottom w:w="60" w:type="dxa"/>
              <w:end w:w="95" w:type="dxa"/>
            </w:tcMar>
          </w:tcPr>
          <w:p>
            <w:pPr>
              <w:spacing w:after="0"/>
            </w:pPr>
            <w:r>
              <w:rPr>
                <w:sz w:val="16"/>
              </w:rPr>
              <w:t>docker save produces a .tar for offline transfer; the client imports it into their own registry and deploys by digest.</w:t>
            </w:r>
          </w:p>
        </w:tc>
      </w:tr>
      <w:tr>
        <w:trPr>
          <w:cantSplit/>
        </w:trPr>
        <w:tc>
          <w:tcPr>
            <w:tcW w:type="dxa" w:w="1973"/>
            <w:tcMar>
              <w:top w:w="60" w:type="dxa"/>
              <w:start w:w="95" w:type="dxa"/>
              <w:bottom w:w="60" w:type="dxa"/>
              <w:end w:w="95" w:type="dxa"/>
            </w:tcMar>
            <w:shd w:val="clear" w:fill="F5F8FC"/>
          </w:tcPr>
          <w:p>
            <w:pPr>
              <w:spacing w:after="0"/>
            </w:pPr>
            <w:r>
              <w:rPr>
                <w:b/>
                <w:sz w:val="16"/>
              </w:rPr>
              <w:t>Checksums and signatures</w:t>
            </w:r>
          </w:p>
        </w:tc>
        <w:tc>
          <w:tcPr>
            <w:tcW w:type="dxa" w:w="7892"/>
            <w:tcMar>
              <w:top w:w="60" w:type="dxa"/>
              <w:start w:w="95" w:type="dxa"/>
              <w:bottom w:w="60" w:type="dxa"/>
              <w:end w:w="95" w:type="dxa"/>
            </w:tcMar>
            <w:shd w:val="clear" w:fill="F5F8FC"/>
          </w:tcPr>
          <w:p>
            <w:pPr>
              <w:spacing w:after="0"/>
            </w:pPr>
            <w:r>
              <w:rPr>
                <w:sz w:val="16"/>
              </w:rPr>
              <w:t>SHA-256 for every artifact plus a detached signature; both are verified inside the target environment before installation.</w:t>
            </w:r>
          </w:p>
        </w:tc>
      </w:tr>
      <w:tr>
        <w:trPr>
          <w:cantSplit/>
        </w:trPr>
        <w:tc>
          <w:tcPr>
            <w:tcW w:type="dxa" w:w="1973"/>
            <w:tcMar>
              <w:top w:w="60" w:type="dxa"/>
              <w:start w:w="95" w:type="dxa"/>
              <w:bottom w:w="60" w:type="dxa"/>
              <w:end w:w="95" w:type="dxa"/>
            </w:tcMar>
          </w:tcPr>
          <w:p>
            <w:pPr>
              <w:spacing w:after="0"/>
            </w:pPr>
            <w:r>
              <w:rPr>
                <w:b/>
                <w:sz w:val="16"/>
              </w:rPr>
              <w:t>SBOM</w:t>
            </w:r>
          </w:p>
        </w:tc>
        <w:tc>
          <w:tcPr>
            <w:tcW w:type="dxa" w:w="7892"/>
            <w:tcMar>
              <w:top w:w="60" w:type="dxa"/>
              <w:start w:w="95" w:type="dxa"/>
              <w:bottom w:w="60" w:type="dxa"/>
              <w:end w:w="95" w:type="dxa"/>
            </w:tcMar>
          </w:tcPr>
          <w:p>
            <w:pPr>
              <w:spacing w:after="0"/>
            </w:pPr>
            <w:r>
              <w:rPr>
                <w:sz w:val="16"/>
              </w:rPr>
              <w:t>Generated per package and shipped in security/sbom so the client can assess supply-chain risk independently.</w:t>
            </w:r>
          </w:p>
        </w:tc>
      </w:tr>
      <w:tr>
        <w:trPr>
          <w:cantSplit/>
        </w:trPr>
        <w:tc>
          <w:tcPr>
            <w:tcW w:type="dxa" w:w="1973"/>
            <w:tcMar>
              <w:top w:w="60" w:type="dxa"/>
              <w:start w:w="95" w:type="dxa"/>
              <w:bottom w:w="60" w:type="dxa"/>
              <w:end w:w="95" w:type="dxa"/>
            </w:tcMar>
            <w:shd w:val="clear" w:fill="F5F8FC"/>
          </w:tcPr>
          <w:p>
            <w:pPr>
              <w:spacing w:after="0"/>
            </w:pPr>
            <w:r>
              <w:rPr>
                <w:b/>
                <w:sz w:val="16"/>
              </w:rPr>
              <w:t>Scan results</w:t>
            </w:r>
          </w:p>
        </w:tc>
        <w:tc>
          <w:tcPr>
            <w:tcW w:type="dxa" w:w="7892"/>
            <w:tcMar>
              <w:top w:w="60" w:type="dxa"/>
              <w:start w:w="95" w:type="dxa"/>
              <w:bottom w:w="60" w:type="dxa"/>
              <w:end w:w="95" w:type="dxa"/>
            </w:tcMar>
            <w:shd w:val="clear" w:fill="F5F8FC"/>
          </w:tcPr>
          <w:p>
            <w:pPr>
              <w:spacing w:after="0"/>
            </w:pPr>
            <w:r>
              <w:rPr>
                <w:sz w:val="16"/>
              </w:rPr>
              <w:t>Container, dependency and IaC scan reports are included so the client's security review has evidence rather than assertion.</w:t>
            </w:r>
          </w:p>
        </w:tc>
      </w:tr>
      <w:tr>
        <w:trPr>
          <w:cantSplit/>
        </w:trPr>
        <w:tc>
          <w:tcPr>
            <w:tcW w:type="dxa" w:w="1973"/>
            <w:tcMar>
              <w:top w:w="60" w:type="dxa"/>
              <w:start w:w="95" w:type="dxa"/>
              <w:bottom w:w="60" w:type="dxa"/>
              <w:end w:w="95" w:type="dxa"/>
            </w:tcMar>
          </w:tcPr>
          <w:p>
            <w:pPr>
              <w:spacing w:after="0"/>
            </w:pPr>
            <w:r>
              <w:rPr>
                <w:b/>
                <w:sz w:val="16"/>
              </w:rPr>
              <w:t>Client parameters</w:t>
            </w:r>
          </w:p>
        </w:tc>
        <w:tc>
          <w:tcPr>
            <w:tcW w:type="dxa" w:w="7892"/>
            <w:tcMar>
              <w:top w:w="60" w:type="dxa"/>
              <w:start w:w="95" w:type="dxa"/>
              <w:bottom w:w="60" w:type="dxa"/>
              <w:end w:w="95" w:type="dxa"/>
            </w:tcMar>
          </w:tcPr>
          <w:p>
            <w:pPr>
              <w:spacing w:after="0"/>
            </w:pPr>
            <w:r>
              <w:rPr>
                <w:sz w:val="16"/>
              </w:rPr>
              <w:t>Kept strictly separate from product artifacts in infrastructure/parameters and configuration/.</w:t>
            </w:r>
          </w:p>
        </w:tc>
      </w:tr>
      <w:tr>
        <w:trPr>
          <w:cantSplit/>
        </w:trPr>
        <w:tc>
          <w:tcPr>
            <w:tcW w:type="dxa" w:w="1973"/>
            <w:tcMar>
              <w:top w:w="60" w:type="dxa"/>
              <w:start w:w="95" w:type="dxa"/>
              <w:bottom w:w="60" w:type="dxa"/>
              <w:end w:w="95" w:type="dxa"/>
            </w:tcMar>
            <w:shd w:val="clear" w:fill="F5F8FC"/>
          </w:tcPr>
          <w:p>
            <w:pPr>
              <w:spacing w:after="0"/>
            </w:pPr>
            <w:r>
              <w:rPr>
                <w:b/>
                <w:sz w:val="16"/>
              </w:rPr>
              <w:t>Sensitive values</w:t>
            </w:r>
          </w:p>
        </w:tc>
        <w:tc>
          <w:tcPr>
            <w:tcW w:type="dxa" w:w="7892"/>
            <w:tcMar>
              <w:top w:w="60" w:type="dxa"/>
              <w:start w:w="95" w:type="dxa"/>
              <w:bottom w:w="60" w:type="dxa"/>
              <w:end w:w="95" w:type="dxa"/>
            </w:tcMar>
            <w:shd w:val="clear" w:fill="F5F8FC"/>
          </w:tcPr>
          <w:p>
            <w:pPr>
              <w:spacing w:after="0"/>
            </w:pPr>
            <w:r>
              <w:rPr>
                <w:sz w:val="16"/>
              </w:rPr>
              <w:t>Never in the package. Created inside the client environment and stored in the client's own Key Vault.</w:t>
            </w:r>
          </w:p>
        </w:tc>
      </w:tr>
      <w:tr>
        <w:trPr>
          <w:cantSplit/>
        </w:trPr>
        <w:tc>
          <w:tcPr>
            <w:tcW w:type="dxa" w:w="1973"/>
            <w:tcMar>
              <w:top w:w="60" w:type="dxa"/>
              <w:start w:w="95" w:type="dxa"/>
              <w:bottom w:w="60" w:type="dxa"/>
              <w:end w:w="95" w:type="dxa"/>
            </w:tcMar>
          </w:tcPr>
          <w:p>
            <w:pPr>
              <w:spacing w:after="0"/>
            </w:pPr>
            <w:r>
              <w:rPr>
                <w:b/>
                <w:sz w:val="16"/>
              </w:rPr>
              <w:t>Transfer</w:t>
            </w:r>
          </w:p>
        </w:tc>
        <w:tc>
          <w:tcPr>
            <w:tcW w:type="dxa" w:w="7892"/>
            <w:tcMar>
              <w:top w:w="60" w:type="dxa"/>
              <w:start w:w="95" w:type="dxa"/>
              <w:bottom w:w="60" w:type="dxa"/>
              <w:end w:w="95" w:type="dxa"/>
            </w:tcMar>
          </w:tcPr>
          <w:p>
            <w:pPr>
              <w:spacing w:after="0"/>
            </w:pPr>
            <w:r>
              <w:rPr>
                <w:sz w:val="16"/>
              </w:rPr>
              <w:t>Through the client's approved secure-transfer process; the package is opaque and self-verifying.</w:t>
            </w:r>
          </w:p>
        </w:tc>
      </w:tr>
      <w:tr>
        <w:trPr>
          <w:cantSplit/>
        </w:trPr>
        <w:tc>
          <w:tcPr>
            <w:tcW w:type="dxa" w:w="1973"/>
            <w:tcMar>
              <w:top w:w="60" w:type="dxa"/>
              <w:start w:w="95" w:type="dxa"/>
              <w:bottom w:w="60" w:type="dxa"/>
              <w:end w:w="95" w:type="dxa"/>
            </w:tcMar>
            <w:shd w:val="clear" w:fill="F5F8FC"/>
          </w:tcPr>
          <w:p>
            <w:pPr>
              <w:spacing w:after="0"/>
            </w:pPr>
            <w:r>
              <w:rPr>
                <w:b/>
                <w:sz w:val="16"/>
              </w:rPr>
              <w:t>Evidence</w:t>
            </w:r>
          </w:p>
        </w:tc>
        <w:tc>
          <w:tcPr>
            <w:tcW w:type="dxa" w:w="7892"/>
            <w:tcMar>
              <w:top w:w="60" w:type="dxa"/>
              <w:start w:w="95" w:type="dxa"/>
              <w:bottom w:w="60" w:type="dxa"/>
              <w:end w:w="95" w:type="dxa"/>
            </w:tcMar>
            <w:shd w:val="clear" w:fill="F5F8FC"/>
          </w:tcPr>
          <w:p>
            <w:pPr>
              <w:spacing w:after="0"/>
            </w:pPr>
            <w:r>
              <w:rPr>
                <w:sz w:val="16"/>
              </w:rPr>
              <w:t>Installation logs, verification output and the completed manifest are retained by the client as deployment evidence.</w:t>
            </w:r>
          </w:p>
        </w:tc>
      </w:tr>
    </w:tbl>
    <w:p>
      <w:pPr>
        <w:spacing w:after="40"/>
      </w:pPr>
    </w:p>
    <w:p>
      <w:pPr>
        <w:pStyle w:val="Heading2"/>
      </w:pPr>
      <w:r>
        <w:t>20.3  Installation Runbook — unrelated Microsoft tenant</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395"/>
            <w:shd w:val="clear" w:fill="0F1B33"/>
            <w:tcMar>
              <w:top w:w="70" w:type="dxa"/>
              <w:start w:w="95" w:type="dxa"/>
              <w:bottom w:w="70" w:type="dxa"/>
              <w:end w:w="95" w:type="dxa"/>
            </w:tcMar>
          </w:tcPr>
          <w:p>
            <w:pPr>
              <w:spacing w:after="0"/>
            </w:pPr>
            <w:r>
              <w:rPr>
                <w:b/>
                <w:color w:val="FFFFFF"/>
                <w:sz w:val="16"/>
              </w:rPr>
              <w:t>#</w:t>
            </w:r>
          </w:p>
        </w:tc>
        <w:tc>
          <w:tcPr>
            <w:tcW w:type="dxa" w:w="5721"/>
            <w:shd w:val="clear" w:fill="0F1B33"/>
            <w:tcMar>
              <w:top w:w="70" w:type="dxa"/>
              <w:start w:w="95" w:type="dxa"/>
              <w:bottom w:w="70" w:type="dxa"/>
              <w:end w:w="95" w:type="dxa"/>
            </w:tcMar>
          </w:tcPr>
          <w:p>
            <w:pPr>
              <w:spacing w:after="0"/>
            </w:pPr>
            <w:r>
              <w:rPr>
                <w:b/>
                <w:color w:val="FFFFFF"/>
                <w:sz w:val="16"/>
              </w:rPr>
              <w:t>Step</w:t>
            </w:r>
          </w:p>
        </w:tc>
        <w:tc>
          <w:tcPr>
            <w:tcW w:type="dxa" w:w="1776"/>
            <w:shd w:val="clear" w:fill="0F1B33"/>
            <w:tcMar>
              <w:top w:w="70" w:type="dxa"/>
              <w:start w:w="95" w:type="dxa"/>
              <w:bottom w:w="70" w:type="dxa"/>
              <w:end w:w="95" w:type="dxa"/>
            </w:tcMar>
          </w:tcPr>
          <w:p>
            <w:pPr>
              <w:spacing w:after="0"/>
            </w:pPr>
            <w:r>
              <w:rPr>
                <w:b/>
                <w:color w:val="FFFFFF"/>
                <w:sz w:val="16"/>
              </w:rPr>
              <w:t>Owner</w:t>
            </w:r>
          </w:p>
        </w:tc>
        <w:tc>
          <w:tcPr>
            <w:tcW w:type="dxa" w:w="1973"/>
            <w:shd w:val="clear" w:fill="0F1B33"/>
            <w:tcMar>
              <w:top w:w="70" w:type="dxa"/>
              <w:start w:w="95" w:type="dxa"/>
              <w:bottom w:w="70" w:type="dxa"/>
              <w:end w:w="95" w:type="dxa"/>
            </w:tcMar>
          </w:tcPr>
          <w:p>
            <w:pPr>
              <w:spacing w:after="0"/>
            </w:pPr>
            <w:r>
              <w:rPr>
                <w:b/>
                <w:color w:val="FFFFFF"/>
                <w:sz w:val="16"/>
              </w:rPr>
              <w:t>Evidence produced</w:t>
            </w:r>
          </w:p>
        </w:tc>
      </w:tr>
      <w:tr>
        <w:trPr>
          <w:cantSplit/>
        </w:trPr>
        <w:tc>
          <w:tcPr>
            <w:tcW w:type="dxa" w:w="395"/>
            <w:tcMar>
              <w:top w:w="60" w:type="dxa"/>
              <w:start w:w="95" w:type="dxa"/>
              <w:bottom w:w="60" w:type="dxa"/>
              <w:end w:w="95" w:type="dxa"/>
            </w:tcMar>
          </w:tcPr>
          <w:p>
            <w:pPr>
              <w:spacing w:after="0"/>
            </w:pPr>
            <w:r>
              <w:rPr>
                <w:b/>
                <w:sz w:val="14"/>
              </w:rPr>
              <w:t>1</w:t>
            </w:r>
          </w:p>
        </w:tc>
        <w:tc>
          <w:tcPr>
            <w:tcW w:type="dxa" w:w="5721"/>
            <w:tcMar>
              <w:top w:w="60" w:type="dxa"/>
              <w:start w:w="95" w:type="dxa"/>
              <w:bottom w:w="60" w:type="dxa"/>
              <w:end w:w="95" w:type="dxa"/>
            </w:tcMar>
          </w:tcPr>
          <w:p>
            <w:pPr>
              <w:spacing w:after="0"/>
            </w:pPr>
            <w:r>
              <w:rPr>
                <w:sz w:val="14"/>
              </w:rPr>
              <w:t>Complete the client prerequisite questionnaire (tenant, subscription, region, licensing, network, identity).</w:t>
            </w:r>
          </w:p>
        </w:tc>
        <w:tc>
          <w:tcPr>
            <w:tcW w:type="dxa" w:w="1776"/>
            <w:tcMar>
              <w:top w:w="60" w:type="dxa"/>
              <w:start w:w="95" w:type="dxa"/>
              <w:bottom w:w="60" w:type="dxa"/>
              <w:end w:w="95" w:type="dxa"/>
            </w:tcMar>
          </w:tcPr>
          <w:p>
            <w:pPr>
              <w:spacing w:after="0"/>
            </w:pPr>
            <w:r>
              <w:rPr>
                <w:sz w:val="14"/>
              </w:rPr>
              <w:t>Client + supplier</w:t>
            </w:r>
          </w:p>
        </w:tc>
        <w:tc>
          <w:tcPr>
            <w:tcW w:type="dxa" w:w="1973"/>
            <w:tcMar>
              <w:top w:w="60" w:type="dxa"/>
              <w:start w:w="95" w:type="dxa"/>
              <w:bottom w:w="60" w:type="dxa"/>
              <w:end w:w="95" w:type="dxa"/>
            </w:tcMar>
          </w:tcPr>
          <w:p>
            <w:pPr>
              <w:spacing w:after="0"/>
            </w:pPr>
            <w:r>
              <w:rPr>
                <w:sz w:val="14"/>
              </w:rPr>
              <w:t>Signed prerequisite record</w:t>
            </w:r>
          </w:p>
        </w:tc>
      </w:tr>
      <w:tr>
        <w:trPr>
          <w:cantSplit/>
        </w:trPr>
        <w:tc>
          <w:tcPr>
            <w:tcW w:type="dxa" w:w="395"/>
            <w:tcMar>
              <w:top w:w="60" w:type="dxa"/>
              <w:start w:w="95" w:type="dxa"/>
              <w:bottom w:w="60" w:type="dxa"/>
              <w:end w:w="95" w:type="dxa"/>
            </w:tcMar>
            <w:shd w:val="clear" w:fill="F5F8FC"/>
          </w:tcPr>
          <w:p>
            <w:pPr>
              <w:spacing w:after="0"/>
            </w:pPr>
            <w:r>
              <w:rPr>
                <w:b/>
                <w:sz w:val="14"/>
              </w:rPr>
              <w:t>2</w:t>
            </w:r>
          </w:p>
        </w:tc>
        <w:tc>
          <w:tcPr>
            <w:tcW w:type="dxa" w:w="5721"/>
            <w:tcMar>
              <w:top w:w="60" w:type="dxa"/>
              <w:start w:w="95" w:type="dxa"/>
              <w:bottom w:w="60" w:type="dxa"/>
              <w:end w:w="95" w:type="dxa"/>
            </w:tcMar>
            <w:shd w:val="clear" w:fill="F5F8FC"/>
          </w:tcPr>
          <w:p>
            <w:pPr>
              <w:spacing w:after="0"/>
            </w:pPr>
            <w:r>
              <w:rPr>
                <w:sz w:val="14"/>
              </w:rPr>
              <w:t>Assess target-tenant readiness: licences, quotas, policy constraints, region availability.</w:t>
            </w:r>
          </w:p>
        </w:tc>
        <w:tc>
          <w:tcPr>
            <w:tcW w:type="dxa" w:w="1776"/>
            <w:tcMar>
              <w:top w:w="60" w:type="dxa"/>
              <w:start w:w="95" w:type="dxa"/>
              <w:bottom w:w="60" w:type="dxa"/>
              <w:end w:w="95" w:type="dxa"/>
            </w:tcMar>
            <w:shd w:val="clear" w:fill="F5F8FC"/>
          </w:tcPr>
          <w:p>
            <w:pPr>
              <w:spacing w:after="0"/>
            </w:pPr>
            <w:r>
              <w:rPr>
                <w:sz w:val="14"/>
              </w:rPr>
              <w:t>Client IT</w:t>
            </w:r>
          </w:p>
        </w:tc>
        <w:tc>
          <w:tcPr>
            <w:tcW w:type="dxa" w:w="1973"/>
            <w:tcMar>
              <w:top w:w="60" w:type="dxa"/>
              <w:start w:w="95" w:type="dxa"/>
              <w:bottom w:w="60" w:type="dxa"/>
              <w:end w:w="95" w:type="dxa"/>
            </w:tcMar>
            <w:shd w:val="clear" w:fill="F5F8FC"/>
          </w:tcPr>
          <w:p>
            <w:pPr>
              <w:spacing w:after="0"/>
            </w:pPr>
            <w:r>
              <w:rPr>
                <w:sz w:val="14"/>
              </w:rPr>
              <w:t>Readiness assessment</w:t>
            </w:r>
          </w:p>
        </w:tc>
      </w:tr>
      <w:tr>
        <w:trPr>
          <w:cantSplit/>
        </w:trPr>
        <w:tc>
          <w:tcPr>
            <w:tcW w:type="dxa" w:w="395"/>
            <w:tcMar>
              <w:top w:w="60" w:type="dxa"/>
              <w:start w:w="95" w:type="dxa"/>
              <w:bottom w:w="60" w:type="dxa"/>
              <w:end w:w="95" w:type="dxa"/>
            </w:tcMar>
          </w:tcPr>
          <w:p>
            <w:pPr>
              <w:spacing w:after="0"/>
            </w:pPr>
            <w:r>
              <w:rPr>
                <w:b/>
                <w:sz w:val="14"/>
              </w:rPr>
              <w:t>3</w:t>
            </w:r>
          </w:p>
        </w:tc>
        <w:tc>
          <w:tcPr>
            <w:tcW w:type="dxa" w:w="5721"/>
            <w:tcMar>
              <w:top w:w="60" w:type="dxa"/>
              <w:start w:w="95" w:type="dxa"/>
              <w:bottom w:w="60" w:type="dxa"/>
              <w:end w:w="95" w:type="dxa"/>
            </w:tcMar>
          </w:tcPr>
          <w:p>
            <w:pPr>
              <w:spacing w:after="0"/>
            </w:pPr>
            <w:r>
              <w:rPr>
                <w:sz w:val="14"/>
              </w:rPr>
              <w:t>Select subscription and approved UAE region; create resource groups.</w:t>
            </w:r>
          </w:p>
        </w:tc>
        <w:tc>
          <w:tcPr>
            <w:tcW w:type="dxa" w:w="1776"/>
            <w:tcMar>
              <w:top w:w="60" w:type="dxa"/>
              <w:start w:w="95" w:type="dxa"/>
              <w:bottom w:w="60" w:type="dxa"/>
              <w:end w:w="95" w:type="dxa"/>
            </w:tcMar>
          </w:tcPr>
          <w:p>
            <w:pPr>
              <w:spacing w:after="0"/>
            </w:pPr>
            <w:r>
              <w:rPr>
                <w:sz w:val="14"/>
              </w:rPr>
              <w:t>Client IT</w:t>
            </w:r>
          </w:p>
        </w:tc>
        <w:tc>
          <w:tcPr>
            <w:tcW w:type="dxa" w:w="1973"/>
            <w:tcMar>
              <w:top w:w="60" w:type="dxa"/>
              <w:start w:w="95" w:type="dxa"/>
              <w:bottom w:w="60" w:type="dxa"/>
              <w:end w:w="95" w:type="dxa"/>
            </w:tcMar>
          </w:tcPr>
          <w:p>
            <w:pPr>
              <w:spacing w:after="0"/>
            </w:pPr>
            <w:r>
              <w:rPr>
                <w:sz w:val="14"/>
              </w:rPr>
              <w:t>Resource group inventory</w:t>
            </w:r>
          </w:p>
        </w:tc>
      </w:tr>
      <w:tr>
        <w:trPr>
          <w:cantSplit/>
        </w:trPr>
        <w:tc>
          <w:tcPr>
            <w:tcW w:type="dxa" w:w="395"/>
            <w:tcMar>
              <w:top w:w="60" w:type="dxa"/>
              <w:start w:w="95" w:type="dxa"/>
              <w:bottom w:w="60" w:type="dxa"/>
              <w:end w:w="95" w:type="dxa"/>
            </w:tcMar>
            <w:shd w:val="clear" w:fill="F5F8FC"/>
          </w:tcPr>
          <w:p>
            <w:pPr>
              <w:spacing w:after="0"/>
            </w:pPr>
            <w:r>
              <w:rPr>
                <w:b/>
                <w:sz w:val="14"/>
              </w:rPr>
              <w:t>4</w:t>
            </w:r>
          </w:p>
        </w:tc>
        <w:tc>
          <w:tcPr>
            <w:tcW w:type="dxa" w:w="5721"/>
            <w:tcMar>
              <w:top w:w="60" w:type="dxa"/>
              <w:start w:w="95" w:type="dxa"/>
              <w:bottom w:w="60" w:type="dxa"/>
              <w:end w:w="95" w:type="dxa"/>
            </w:tcMar>
            <w:shd w:val="clear" w:fill="F5F8FC"/>
          </w:tcPr>
          <w:p>
            <w:pPr>
              <w:spacing w:after="0"/>
            </w:pPr>
            <w:r>
              <w:rPr>
                <w:sz w:val="14"/>
              </w:rPr>
              <w:t>Register required Azure resource providers.</w:t>
            </w:r>
          </w:p>
        </w:tc>
        <w:tc>
          <w:tcPr>
            <w:tcW w:type="dxa" w:w="1776"/>
            <w:tcMar>
              <w:top w:w="60" w:type="dxa"/>
              <w:start w:w="95" w:type="dxa"/>
              <w:bottom w:w="60" w:type="dxa"/>
              <w:end w:w="95" w:type="dxa"/>
            </w:tcMar>
            <w:shd w:val="clear" w:fill="F5F8FC"/>
          </w:tcPr>
          <w:p>
            <w:pPr>
              <w:spacing w:after="0"/>
            </w:pPr>
            <w:r>
              <w:rPr>
                <w:sz w:val="14"/>
              </w:rPr>
              <w:t>Client IT</w:t>
            </w:r>
          </w:p>
        </w:tc>
        <w:tc>
          <w:tcPr>
            <w:tcW w:type="dxa" w:w="1973"/>
            <w:tcMar>
              <w:top w:w="60" w:type="dxa"/>
              <w:start w:w="95" w:type="dxa"/>
              <w:bottom w:w="60" w:type="dxa"/>
              <w:end w:w="95" w:type="dxa"/>
            </w:tcMar>
            <w:shd w:val="clear" w:fill="F5F8FC"/>
          </w:tcPr>
          <w:p>
            <w:pPr>
              <w:spacing w:after="0"/>
            </w:pPr>
            <w:r>
              <w:rPr>
                <w:sz w:val="14"/>
              </w:rPr>
              <w:t>Provider registration output</w:t>
            </w:r>
          </w:p>
        </w:tc>
      </w:tr>
      <w:tr>
        <w:trPr>
          <w:cantSplit/>
        </w:trPr>
        <w:tc>
          <w:tcPr>
            <w:tcW w:type="dxa" w:w="395"/>
            <w:tcMar>
              <w:top w:w="60" w:type="dxa"/>
              <w:start w:w="95" w:type="dxa"/>
              <w:bottom w:w="60" w:type="dxa"/>
              <w:end w:w="95" w:type="dxa"/>
            </w:tcMar>
          </w:tcPr>
          <w:p>
            <w:pPr>
              <w:spacing w:after="0"/>
            </w:pPr>
            <w:r>
              <w:rPr>
                <w:b/>
                <w:sz w:val="14"/>
              </w:rPr>
              <w:t>5</w:t>
            </w:r>
          </w:p>
        </w:tc>
        <w:tc>
          <w:tcPr>
            <w:tcW w:type="dxa" w:w="5721"/>
            <w:tcMar>
              <w:top w:w="60" w:type="dxa"/>
              <w:start w:w="95" w:type="dxa"/>
              <w:bottom w:w="60" w:type="dxa"/>
              <w:end w:w="95" w:type="dxa"/>
            </w:tcMar>
          </w:tcPr>
          <w:p>
            <w:pPr>
              <w:spacing w:after="0"/>
            </w:pPr>
            <w:r>
              <w:rPr>
                <w:sz w:val="14"/>
              </w:rPr>
              <w:t>Create the SPA application registration with redirect URIs.</w:t>
            </w:r>
          </w:p>
        </w:tc>
        <w:tc>
          <w:tcPr>
            <w:tcW w:type="dxa" w:w="1776"/>
            <w:tcMar>
              <w:top w:w="60" w:type="dxa"/>
              <w:start w:w="95" w:type="dxa"/>
              <w:bottom w:w="60" w:type="dxa"/>
              <w:end w:w="95" w:type="dxa"/>
            </w:tcMar>
          </w:tcPr>
          <w:p>
            <w:pPr>
              <w:spacing w:after="0"/>
            </w:pPr>
            <w:r>
              <w:rPr>
                <w:sz w:val="14"/>
              </w:rPr>
              <w:t>Client IT</w:t>
            </w:r>
          </w:p>
        </w:tc>
        <w:tc>
          <w:tcPr>
            <w:tcW w:type="dxa" w:w="1973"/>
            <w:tcMar>
              <w:top w:w="60" w:type="dxa"/>
              <w:start w:w="95" w:type="dxa"/>
              <w:bottom w:w="60" w:type="dxa"/>
              <w:end w:w="95" w:type="dxa"/>
            </w:tcMar>
          </w:tcPr>
          <w:p>
            <w:pPr>
              <w:spacing w:after="0"/>
            </w:pPr>
            <w:r>
              <w:rPr>
                <w:sz w:val="14"/>
              </w:rPr>
              <w:t>Application (client) ID</w:t>
            </w:r>
          </w:p>
        </w:tc>
      </w:tr>
      <w:tr>
        <w:trPr>
          <w:cantSplit/>
        </w:trPr>
        <w:tc>
          <w:tcPr>
            <w:tcW w:type="dxa" w:w="395"/>
            <w:tcMar>
              <w:top w:w="60" w:type="dxa"/>
              <w:start w:w="95" w:type="dxa"/>
              <w:bottom w:w="60" w:type="dxa"/>
              <w:end w:w="95" w:type="dxa"/>
            </w:tcMar>
            <w:shd w:val="clear" w:fill="F5F8FC"/>
          </w:tcPr>
          <w:p>
            <w:pPr>
              <w:spacing w:after="0"/>
            </w:pPr>
            <w:r>
              <w:rPr>
                <w:b/>
                <w:sz w:val="14"/>
              </w:rPr>
              <w:t>6</w:t>
            </w:r>
          </w:p>
        </w:tc>
        <w:tc>
          <w:tcPr>
            <w:tcW w:type="dxa" w:w="5721"/>
            <w:tcMar>
              <w:top w:w="60" w:type="dxa"/>
              <w:start w:w="95" w:type="dxa"/>
              <w:bottom w:w="60" w:type="dxa"/>
              <w:end w:w="95" w:type="dxa"/>
            </w:tcMar>
            <w:shd w:val="clear" w:fill="F5F8FC"/>
          </w:tcPr>
          <w:p>
            <w:pPr>
              <w:spacing w:after="0"/>
            </w:pPr>
            <w:r>
              <w:rPr>
                <w:sz w:val="14"/>
              </w:rPr>
              <w:t>Create the API application registration, expose scopes and define app roles.</w:t>
            </w:r>
          </w:p>
        </w:tc>
        <w:tc>
          <w:tcPr>
            <w:tcW w:type="dxa" w:w="1776"/>
            <w:tcMar>
              <w:top w:w="60" w:type="dxa"/>
              <w:start w:w="95" w:type="dxa"/>
              <w:bottom w:w="60" w:type="dxa"/>
              <w:end w:w="95" w:type="dxa"/>
            </w:tcMar>
            <w:shd w:val="clear" w:fill="F5F8FC"/>
          </w:tcPr>
          <w:p>
            <w:pPr>
              <w:spacing w:after="0"/>
            </w:pPr>
            <w:r>
              <w:rPr>
                <w:sz w:val="14"/>
              </w:rPr>
              <w:t>Client IT</w:t>
            </w:r>
          </w:p>
        </w:tc>
        <w:tc>
          <w:tcPr>
            <w:tcW w:type="dxa" w:w="1973"/>
            <w:tcMar>
              <w:top w:w="60" w:type="dxa"/>
              <w:start w:w="95" w:type="dxa"/>
              <w:bottom w:w="60" w:type="dxa"/>
              <w:end w:w="95" w:type="dxa"/>
            </w:tcMar>
            <w:shd w:val="clear" w:fill="F5F8FC"/>
          </w:tcPr>
          <w:p>
            <w:pPr>
              <w:spacing w:after="0"/>
            </w:pPr>
            <w:r>
              <w:rPr>
                <w:sz w:val="14"/>
              </w:rPr>
              <w:t>Scope and role definitions</w:t>
            </w:r>
          </w:p>
        </w:tc>
      </w:tr>
      <w:tr>
        <w:trPr>
          <w:cantSplit/>
        </w:trPr>
        <w:tc>
          <w:tcPr>
            <w:tcW w:type="dxa" w:w="395"/>
            <w:tcMar>
              <w:top w:w="60" w:type="dxa"/>
              <w:start w:w="95" w:type="dxa"/>
              <w:bottom w:w="60" w:type="dxa"/>
              <w:end w:w="95" w:type="dxa"/>
            </w:tcMar>
          </w:tcPr>
          <w:p>
            <w:pPr>
              <w:spacing w:after="0"/>
            </w:pPr>
            <w:r>
              <w:rPr>
                <w:b/>
                <w:sz w:val="14"/>
              </w:rPr>
              <w:t>7</w:t>
            </w:r>
          </w:p>
        </w:tc>
        <w:tc>
          <w:tcPr>
            <w:tcW w:type="dxa" w:w="5721"/>
            <w:tcMar>
              <w:top w:w="60" w:type="dxa"/>
              <w:start w:w="95" w:type="dxa"/>
              <w:bottom w:w="60" w:type="dxa"/>
              <w:end w:w="95" w:type="dxa"/>
            </w:tcMar>
          </w:tcPr>
          <w:p>
            <w:pPr>
              <w:spacing w:after="0"/>
            </w:pPr>
            <w:r>
              <w:rPr>
                <w:sz w:val="14"/>
              </w:rPr>
              <w:t>Create workload identities for API, promotion, indexing, workflow, analytics and migration.</w:t>
            </w:r>
          </w:p>
        </w:tc>
        <w:tc>
          <w:tcPr>
            <w:tcW w:type="dxa" w:w="1776"/>
            <w:tcMar>
              <w:top w:w="60" w:type="dxa"/>
              <w:start w:w="95" w:type="dxa"/>
              <w:bottom w:w="60" w:type="dxa"/>
              <w:end w:w="95" w:type="dxa"/>
            </w:tcMar>
          </w:tcPr>
          <w:p>
            <w:pPr>
              <w:spacing w:after="0"/>
            </w:pPr>
            <w:r>
              <w:rPr>
                <w:sz w:val="14"/>
              </w:rPr>
              <w:t>Client IT</w:t>
            </w:r>
          </w:p>
        </w:tc>
        <w:tc>
          <w:tcPr>
            <w:tcW w:type="dxa" w:w="1973"/>
            <w:tcMar>
              <w:top w:w="60" w:type="dxa"/>
              <w:start w:w="95" w:type="dxa"/>
              <w:bottom w:w="60" w:type="dxa"/>
              <w:end w:w="95" w:type="dxa"/>
            </w:tcMar>
          </w:tcPr>
          <w:p>
            <w:pPr>
              <w:spacing w:after="0"/>
            </w:pPr>
            <w:r>
              <w:rPr>
                <w:sz w:val="14"/>
              </w:rPr>
              <w:t>Identity inventory</w:t>
            </w:r>
          </w:p>
        </w:tc>
      </w:tr>
      <w:tr>
        <w:trPr>
          <w:cantSplit/>
        </w:trPr>
        <w:tc>
          <w:tcPr>
            <w:tcW w:type="dxa" w:w="395"/>
            <w:tcMar>
              <w:top w:w="60" w:type="dxa"/>
              <w:start w:w="95" w:type="dxa"/>
              <w:bottom w:w="60" w:type="dxa"/>
              <w:end w:w="95" w:type="dxa"/>
            </w:tcMar>
            <w:shd w:val="clear" w:fill="F5F8FC"/>
          </w:tcPr>
          <w:p>
            <w:pPr>
              <w:spacing w:after="0"/>
            </w:pPr>
            <w:r>
              <w:rPr>
                <w:b/>
                <w:sz w:val="14"/>
              </w:rPr>
              <w:t>8</w:t>
            </w:r>
          </w:p>
        </w:tc>
        <w:tc>
          <w:tcPr>
            <w:tcW w:type="dxa" w:w="5721"/>
            <w:tcMar>
              <w:top w:w="60" w:type="dxa"/>
              <w:start w:w="95" w:type="dxa"/>
              <w:bottom w:w="60" w:type="dxa"/>
              <w:end w:w="95" w:type="dxa"/>
            </w:tcMar>
            <w:shd w:val="clear" w:fill="F5F8FC"/>
          </w:tcPr>
          <w:p>
            <w:pPr>
              <w:spacing w:after="0"/>
            </w:pPr>
            <w:r>
              <w:rPr>
                <w:sz w:val="14"/>
              </w:rPr>
              <w:t>Grant Microsoft Graph Sites.Selected to the promotion application.</w:t>
            </w:r>
          </w:p>
        </w:tc>
        <w:tc>
          <w:tcPr>
            <w:tcW w:type="dxa" w:w="1776"/>
            <w:tcMar>
              <w:top w:w="60" w:type="dxa"/>
              <w:start w:w="95" w:type="dxa"/>
              <w:bottom w:w="60" w:type="dxa"/>
              <w:end w:w="95" w:type="dxa"/>
            </w:tcMar>
            <w:shd w:val="clear" w:fill="F5F8FC"/>
          </w:tcPr>
          <w:p>
            <w:pPr>
              <w:spacing w:after="0"/>
            </w:pPr>
            <w:r>
              <w:rPr>
                <w:sz w:val="14"/>
              </w:rPr>
              <w:t>Client IT</w:t>
            </w:r>
          </w:p>
        </w:tc>
        <w:tc>
          <w:tcPr>
            <w:tcW w:type="dxa" w:w="1973"/>
            <w:tcMar>
              <w:top w:w="60" w:type="dxa"/>
              <w:start w:w="95" w:type="dxa"/>
              <w:bottom w:w="60" w:type="dxa"/>
              <w:end w:w="95" w:type="dxa"/>
            </w:tcMar>
            <w:shd w:val="clear" w:fill="F5F8FC"/>
          </w:tcPr>
          <w:p>
            <w:pPr>
              <w:spacing w:after="0"/>
            </w:pPr>
            <w:r>
              <w:rPr>
                <w:sz w:val="14"/>
              </w:rPr>
              <w:t>Permission grant record</w:t>
            </w:r>
          </w:p>
        </w:tc>
      </w:tr>
      <w:tr>
        <w:trPr>
          <w:cantSplit/>
        </w:trPr>
        <w:tc>
          <w:tcPr>
            <w:tcW w:type="dxa" w:w="395"/>
            <w:tcMar>
              <w:top w:w="60" w:type="dxa"/>
              <w:start w:w="95" w:type="dxa"/>
              <w:bottom w:w="60" w:type="dxa"/>
              <w:end w:w="95" w:type="dxa"/>
            </w:tcMar>
          </w:tcPr>
          <w:p>
            <w:pPr>
              <w:spacing w:after="0"/>
            </w:pPr>
            <w:r>
              <w:rPr>
                <w:b/>
                <w:sz w:val="14"/>
              </w:rPr>
              <w:t>9</w:t>
            </w:r>
          </w:p>
        </w:tc>
        <w:tc>
          <w:tcPr>
            <w:tcW w:type="dxa" w:w="5721"/>
            <w:tcMar>
              <w:top w:w="60" w:type="dxa"/>
              <w:start w:w="95" w:type="dxa"/>
              <w:bottom w:w="60" w:type="dxa"/>
              <w:end w:w="95" w:type="dxa"/>
            </w:tcMar>
          </w:tcPr>
          <w:p>
            <w:pPr>
              <w:spacing w:after="0"/>
            </w:pPr>
            <w:r>
              <w:rPr>
                <w:sz w:val="14"/>
              </w:rPr>
              <w:t>Provision Docaya SharePoint sites and libraries; grant the application write on each approved site.</w:t>
            </w:r>
          </w:p>
        </w:tc>
        <w:tc>
          <w:tcPr>
            <w:tcW w:type="dxa" w:w="1776"/>
            <w:tcMar>
              <w:top w:w="60" w:type="dxa"/>
              <w:start w:w="95" w:type="dxa"/>
              <w:bottom w:w="60" w:type="dxa"/>
              <w:end w:w="95" w:type="dxa"/>
            </w:tcMar>
          </w:tcPr>
          <w:p>
            <w:pPr>
              <w:spacing w:after="0"/>
            </w:pPr>
            <w:r>
              <w:rPr>
                <w:sz w:val="14"/>
              </w:rPr>
              <w:t>Client IT</w:t>
            </w:r>
          </w:p>
        </w:tc>
        <w:tc>
          <w:tcPr>
            <w:tcW w:type="dxa" w:w="1973"/>
            <w:tcMar>
              <w:top w:w="60" w:type="dxa"/>
              <w:start w:w="95" w:type="dxa"/>
              <w:bottom w:w="60" w:type="dxa"/>
              <w:end w:w="95" w:type="dxa"/>
            </w:tcMar>
          </w:tcPr>
          <w:p>
            <w:pPr>
              <w:spacing w:after="0"/>
            </w:pPr>
            <w:r>
              <w:rPr>
                <w:sz w:val="14"/>
              </w:rPr>
              <w:t>Site and scope list</w:t>
            </w:r>
          </w:p>
        </w:tc>
      </w:tr>
      <w:tr>
        <w:trPr>
          <w:cantSplit/>
        </w:trPr>
        <w:tc>
          <w:tcPr>
            <w:tcW w:type="dxa" w:w="395"/>
            <w:tcMar>
              <w:top w:w="60" w:type="dxa"/>
              <w:start w:w="95" w:type="dxa"/>
              <w:bottom w:w="60" w:type="dxa"/>
              <w:end w:w="95" w:type="dxa"/>
            </w:tcMar>
            <w:shd w:val="clear" w:fill="F5F8FC"/>
          </w:tcPr>
          <w:p>
            <w:pPr>
              <w:spacing w:after="0"/>
            </w:pPr>
            <w:r>
              <w:rPr>
                <w:b/>
                <w:sz w:val="14"/>
              </w:rPr>
              <w:t>10</w:t>
            </w:r>
          </w:p>
        </w:tc>
        <w:tc>
          <w:tcPr>
            <w:tcW w:type="dxa" w:w="5721"/>
            <w:tcMar>
              <w:top w:w="60" w:type="dxa"/>
              <w:start w:w="95" w:type="dxa"/>
              <w:bottom w:w="60" w:type="dxa"/>
              <w:end w:w="95" w:type="dxa"/>
            </w:tcMar>
            <w:shd w:val="clear" w:fill="F5F8FC"/>
          </w:tcPr>
          <w:p>
            <w:pPr>
              <w:spacing w:after="0"/>
            </w:pPr>
            <w:r>
              <w:rPr>
                <w:sz w:val="14"/>
              </w:rPr>
              <w:t>Client administrator grants admin consent inside the client tenant.</w:t>
            </w:r>
          </w:p>
        </w:tc>
        <w:tc>
          <w:tcPr>
            <w:tcW w:type="dxa" w:w="1776"/>
            <w:tcMar>
              <w:top w:w="60" w:type="dxa"/>
              <w:start w:w="95" w:type="dxa"/>
              <w:bottom w:w="60" w:type="dxa"/>
              <w:end w:w="95" w:type="dxa"/>
            </w:tcMar>
            <w:shd w:val="clear" w:fill="F5F8FC"/>
          </w:tcPr>
          <w:p>
            <w:pPr>
              <w:spacing w:after="0"/>
            </w:pPr>
            <w:r>
              <w:rPr>
                <w:sz w:val="14"/>
              </w:rPr>
              <w:t>Client admin</w:t>
            </w:r>
          </w:p>
        </w:tc>
        <w:tc>
          <w:tcPr>
            <w:tcW w:type="dxa" w:w="1973"/>
            <w:tcMar>
              <w:top w:w="60" w:type="dxa"/>
              <w:start w:w="95" w:type="dxa"/>
              <w:bottom w:w="60" w:type="dxa"/>
              <w:end w:w="95" w:type="dxa"/>
            </w:tcMar>
            <w:shd w:val="clear" w:fill="F5F8FC"/>
          </w:tcPr>
          <w:p>
            <w:pPr>
              <w:spacing w:after="0"/>
            </w:pPr>
            <w:r>
              <w:rPr>
                <w:sz w:val="14"/>
              </w:rPr>
              <w:t>Consent record</w:t>
            </w:r>
          </w:p>
        </w:tc>
      </w:tr>
      <w:tr>
        <w:trPr>
          <w:cantSplit/>
        </w:trPr>
        <w:tc>
          <w:tcPr>
            <w:tcW w:type="dxa" w:w="395"/>
            <w:tcMar>
              <w:top w:w="60" w:type="dxa"/>
              <w:start w:w="95" w:type="dxa"/>
              <w:bottom w:w="60" w:type="dxa"/>
              <w:end w:w="95" w:type="dxa"/>
            </w:tcMar>
          </w:tcPr>
          <w:p>
            <w:pPr>
              <w:spacing w:after="0"/>
            </w:pPr>
            <w:r>
              <w:rPr>
                <w:b/>
                <w:sz w:val="14"/>
              </w:rPr>
              <w:t>11</w:t>
            </w:r>
          </w:p>
        </w:tc>
        <w:tc>
          <w:tcPr>
            <w:tcW w:type="dxa" w:w="5721"/>
            <w:tcMar>
              <w:top w:w="60" w:type="dxa"/>
              <w:start w:w="95" w:type="dxa"/>
              <w:bottom w:w="60" w:type="dxa"/>
              <w:end w:w="95" w:type="dxa"/>
            </w:tcMar>
          </w:tcPr>
          <w:p>
            <w:pPr>
              <w:spacing w:after="0"/>
            </w:pPr>
            <w:r>
              <w:rPr>
                <w:sz w:val="14"/>
              </w:rPr>
              <w:t>Assign Azure RBAC and data-plane roles per identity.</w:t>
            </w:r>
          </w:p>
        </w:tc>
        <w:tc>
          <w:tcPr>
            <w:tcW w:type="dxa" w:w="1776"/>
            <w:tcMar>
              <w:top w:w="60" w:type="dxa"/>
              <w:start w:w="95" w:type="dxa"/>
              <w:bottom w:w="60" w:type="dxa"/>
              <w:end w:w="95" w:type="dxa"/>
            </w:tcMar>
          </w:tcPr>
          <w:p>
            <w:pPr>
              <w:spacing w:after="0"/>
            </w:pPr>
            <w:r>
              <w:rPr>
                <w:sz w:val="14"/>
              </w:rPr>
              <w:t>Client IT</w:t>
            </w:r>
          </w:p>
        </w:tc>
        <w:tc>
          <w:tcPr>
            <w:tcW w:type="dxa" w:w="1973"/>
            <w:tcMar>
              <w:top w:w="60" w:type="dxa"/>
              <w:start w:w="95" w:type="dxa"/>
              <w:bottom w:w="60" w:type="dxa"/>
              <w:end w:w="95" w:type="dxa"/>
            </w:tcMar>
          </w:tcPr>
          <w:p>
            <w:pPr>
              <w:spacing w:after="0"/>
            </w:pPr>
            <w:r>
              <w:rPr>
                <w:sz w:val="14"/>
              </w:rPr>
              <w:t>Role assignment export</w:t>
            </w:r>
          </w:p>
        </w:tc>
      </w:tr>
      <w:tr>
        <w:trPr>
          <w:cantSplit/>
        </w:trPr>
        <w:tc>
          <w:tcPr>
            <w:tcW w:type="dxa" w:w="395"/>
            <w:tcMar>
              <w:top w:w="60" w:type="dxa"/>
              <w:start w:w="95" w:type="dxa"/>
              <w:bottom w:w="60" w:type="dxa"/>
              <w:end w:w="95" w:type="dxa"/>
            </w:tcMar>
            <w:shd w:val="clear" w:fill="F5F8FC"/>
          </w:tcPr>
          <w:p>
            <w:pPr>
              <w:spacing w:after="0"/>
            </w:pPr>
            <w:r>
              <w:rPr>
                <w:b/>
                <w:sz w:val="14"/>
              </w:rPr>
              <w:t>12</w:t>
            </w:r>
          </w:p>
        </w:tc>
        <w:tc>
          <w:tcPr>
            <w:tcW w:type="dxa" w:w="5721"/>
            <w:tcMar>
              <w:top w:w="60" w:type="dxa"/>
              <w:start w:w="95" w:type="dxa"/>
              <w:bottom w:w="60" w:type="dxa"/>
              <w:end w:w="95" w:type="dxa"/>
            </w:tcMar>
            <w:shd w:val="clear" w:fill="F5F8FC"/>
          </w:tcPr>
          <w:p>
            <w:pPr>
              <w:spacing w:after="0"/>
            </w:pPr>
            <w:r>
              <w:rPr>
                <w:sz w:val="14"/>
              </w:rPr>
              <w:t>Prepare the Bicep parameter file for the environment.</w:t>
            </w:r>
          </w:p>
        </w:tc>
        <w:tc>
          <w:tcPr>
            <w:tcW w:type="dxa" w:w="1776"/>
            <w:tcMar>
              <w:top w:w="60" w:type="dxa"/>
              <w:start w:w="95" w:type="dxa"/>
              <w:bottom w:w="60" w:type="dxa"/>
              <w:end w:w="95" w:type="dxa"/>
            </w:tcMar>
            <w:shd w:val="clear" w:fill="F5F8FC"/>
          </w:tcPr>
          <w:p>
            <w:pPr>
              <w:spacing w:after="0"/>
            </w:pPr>
            <w:r>
              <w:rPr>
                <w:sz w:val="14"/>
              </w:rPr>
              <w:t>Client IT + supplier</w:t>
            </w:r>
          </w:p>
        </w:tc>
        <w:tc>
          <w:tcPr>
            <w:tcW w:type="dxa" w:w="1973"/>
            <w:tcMar>
              <w:top w:w="60" w:type="dxa"/>
              <w:start w:w="95" w:type="dxa"/>
              <w:bottom w:w="60" w:type="dxa"/>
              <w:end w:w="95" w:type="dxa"/>
            </w:tcMar>
            <w:shd w:val="clear" w:fill="F5F8FC"/>
          </w:tcPr>
          <w:p>
            <w:pPr>
              <w:spacing w:after="0"/>
            </w:pPr>
            <w:r>
              <w:rPr>
                <w:sz w:val="14"/>
              </w:rPr>
              <w:t>Parameter file (no secrets)</w:t>
            </w:r>
          </w:p>
        </w:tc>
      </w:tr>
      <w:tr>
        <w:trPr>
          <w:cantSplit/>
        </w:trPr>
        <w:tc>
          <w:tcPr>
            <w:tcW w:type="dxa" w:w="395"/>
            <w:tcMar>
              <w:top w:w="60" w:type="dxa"/>
              <w:start w:w="95" w:type="dxa"/>
              <w:bottom w:w="60" w:type="dxa"/>
              <w:end w:w="95" w:type="dxa"/>
            </w:tcMar>
          </w:tcPr>
          <w:p>
            <w:pPr>
              <w:spacing w:after="0"/>
            </w:pPr>
            <w:r>
              <w:rPr>
                <w:b/>
                <w:sz w:val="14"/>
              </w:rPr>
              <w:t>13</w:t>
            </w:r>
          </w:p>
        </w:tc>
        <w:tc>
          <w:tcPr>
            <w:tcW w:type="dxa" w:w="5721"/>
            <w:tcMar>
              <w:top w:w="60" w:type="dxa"/>
              <w:start w:w="95" w:type="dxa"/>
              <w:bottom w:w="60" w:type="dxa"/>
              <w:end w:w="95" w:type="dxa"/>
            </w:tcMar>
          </w:tcPr>
          <w:p>
            <w:pPr>
              <w:spacing w:after="0"/>
            </w:pPr>
            <w:r>
              <w:rPr>
                <w:sz w:val="14"/>
              </w:rPr>
              <w:t>Run Bicep build and what-if; review and approve the change set.</w:t>
            </w:r>
          </w:p>
        </w:tc>
        <w:tc>
          <w:tcPr>
            <w:tcW w:type="dxa" w:w="1776"/>
            <w:tcMar>
              <w:top w:w="60" w:type="dxa"/>
              <w:start w:w="95" w:type="dxa"/>
              <w:bottom w:w="60" w:type="dxa"/>
              <w:end w:w="95" w:type="dxa"/>
            </w:tcMar>
          </w:tcPr>
          <w:p>
            <w:pPr>
              <w:spacing w:after="0"/>
            </w:pPr>
            <w:r>
              <w:rPr>
                <w:sz w:val="14"/>
              </w:rPr>
              <w:t>Client IT</w:t>
            </w:r>
          </w:p>
        </w:tc>
        <w:tc>
          <w:tcPr>
            <w:tcW w:type="dxa" w:w="1973"/>
            <w:tcMar>
              <w:top w:w="60" w:type="dxa"/>
              <w:start w:w="95" w:type="dxa"/>
              <w:bottom w:w="60" w:type="dxa"/>
              <w:end w:w="95" w:type="dxa"/>
            </w:tcMar>
          </w:tcPr>
          <w:p>
            <w:pPr>
              <w:spacing w:after="0"/>
            </w:pPr>
            <w:r>
              <w:rPr>
                <w:sz w:val="14"/>
              </w:rPr>
              <w:t>Approved what-if output</w:t>
            </w:r>
          </w:p>
        </w:tc>
      </w:tr>
      <w:tr>
        <w:trPr>
          <w:cantSplit/>
        </w:trPr>
        <w:tc>
          <w:tcPr>
            <w:tcW w:type="dxa" w:w="395"/>
            <w:tcMar>
              <w:top w:w="60" w:type="dxa"/>
              <w:start w:w="95" w:type="dxa"/>
              <w:bottom w:w="60" w:type="dxa"/>
              <w:end w:w="95" w:type="dxa"/>
            </w:tcMar>
            <w:shd w:val="clear" w:fill="F5F8FC"/>
          </w:tcPr>
          <w:p>
            <w:pPr>
              <w:spacing w:after="0"/>
            </w:pPr>
            <w:r>
              <w:rPr>
                <w:b/>
                <w:sz w:val="14"/>
              </w:rPr>
              <w:t>14</w:t>
            </w:r>
          </w:p>
        </w:tc>
        <w:tc>
          <w:tcPr>
            <w:tcW w:type="dxa" w:w="5721"/>
            <w:tcMar>
              <w:top w:w="60" w:type="dxa"/>
              <w:start w:w="95" w:type="dxa"/>
              <w:bottom w:w="60" w:type="dxa"/>
              <w:end w:w="95" w:type="dxa"/>
            </w:tcMar>
            <w:shd w:val="clear" w:fill="F5F8FC"/>
          </w:tcPr>
          <w:p>
            <w:pPr>
              <w:spacing w:after="0"/>
            </w:pPr>
            <w:r>
              <w:rPr>
                <w:sz w:val="14"/>
              </w:rPr>
              <w:t>Deploy infrastructure in the order defined in Section 18.3.</w:t>
            </w:r>
          </w:p>
        </w:tc>
        <w:tc>
          <w:tcPr>
            <w:tcW w:type="dxa" w:w="1776"/>
            <w:tcMar>
              <w:top w:w="60" w:type="dxa"/>
              <w:start w:w="95" w:type="dxa"/>
              <w:bottom w:w="60" w:type="dxa"/>
              <w:end w:w="95" w:type="dxa"/>
            </w:tcMar>
            <w:shd w:val="clear" w:fill="F5F8FC"/>
          </w:tcPr>
          <w:p>
            <w:pPr>
              <w:spacing w:after="0"/>
            </w:pPr>
            <w:r>
              <w:rPr>
                <w:sz w:val="14"/>
              </w:rPr>
              <w:t>Client pipeline</w:t>
            </w:r>
          </w:p>
        </w:tc>
        <w:tc>
          <w:tcPr>
            <w:tcW w:type="dxa" w:w="1973"/>
            <w:tcMar>
              <w:top w:w="60" w:type="dxa"/>
              <w:start w:w="95" w:type="dxa"/>
              <w:bottom w:w="60" w:type="dxa"/>
              <w:end w:w="95" w:type="dxa"/>
            </w:tcMar>
            <w:shd w:val="clear" w:fill="F5F8FC"/>
          </w:tcPr>
          <w:p>
            <w:pPr>
              <w:spacing w:after="0"/>
            </w:pPr>
            <w:r>
              <w:rPr>
                <w:sz w:val="14"/>
              </w:rPr>
              <w:t>Deployment log</w:t>
            </w:r>
          </w:p>
        </w:tc>
      </w:tr>
      <w:tr>
        <w:trPr>
          <w:cantSplit/>
        </w:trPr>
        <w:tc>
          <w:tcPr>
            <w:tcW w:type="dxa" w:w="395"/>
            <w:tcMar>
              <w:top w:w="60" w:type="dxa"/>
              <w:start w:w="95" w:type="dxa"/>
              <w:bottom w:w="60" w:type="dxa"/>
              <w:end w:w="95" w:type="dxa"/>
            </w:tcMar>
          </w:tcPr>
          <w:p>
            <w:pPr>
              <w:spacing w:after="0"/>
            </w:pPr>
            <w:r>
              <w:rPr>
                <w:b/>
                <w:sz w:val="14"/>
              </w:rPr>
              <w:t>15</w:t>
            </w:r>
          </w:p>
        </w:tc>
        <w:tc>
          <w:tcPr>
            <w:tcW w:type="dxa" w:w="5721"/>
            <w:tcMar>
              <w:top w:w="60" w:type="dxa"/>
              <w:start w:w="95" w:type="dxa"/>
              <w:bottom w:w="60" w:type="dxa"/>
              <w:end w:w="95" w:type="dxa"/>
            </w:tcMar>
          </w:tcPr>
          <w:p>
            <w:pPr>
              <w:spacing w:after="0"/>
            </w:pPr>
            <w:r>
              <w:rPr>
                <w:sz w:val="14"/>
              </w:rPr>
              <w:t>Apply database migrations; verify rollback availability.</w:t>
            </w:r>
          </w:p>
        </w:tc>
        <w:tc>
          <w:tcPr>
            <w:tcW w:type="dxa" w:w="1776"/>
            <w:tcMar>
              <w:top w:w="60" w:type="dxa"/>
              <w:start w:w="95" w:type="dxa"/>
              <w:bottom w:w="60" w:type="dxa"/>
              <w:end w:w="95" w:type="dxa"/>
            </w:tcMar>
          </w:tcPr>
          <w:p>
            <w:pPr>
              <w:spacing w:after="0"/>
            </w:pPr>
            <w:r>
              <w:rPr>
                <w:sz w:val="14"/>
              </w:rPr>
              <w:t>Client pipeline</w:t>
            </w:r>
          </w:p>
        </w:tc>
        <w:tc>
          <w:tcPr>
            <w:tcW w:type="dxa" w:w="1973"/>
            <w:tcMar>
              <w:top w:w="60" w:type="dxa"/>
              <w:start w:w="95" w:type="dxa"/>
              <w:bottom w:w="60" w:type="dxa"/>
              <w:end w:w="95" w:type="dxa"/>
            </w:tcMar>
          </w:tcPr>
          <w:p>
            <w:pPr>
              <w:spacing w:after="0"/>
            </w:pPr>
            <w:r>
              <w:rPr>
                <w:sz w:val="14"/>
              </w:rPr>
              <w:t>Migration log</w:t>
            </w:r>
          </w:p>
        </w:tc>
      </w:tr>
      <w:tr>
        <w:trPr>
          <w:cantSplit/>
        </w:trPr>
        <w:tc>
          <w:tcPr>
            <w:tcW w:type="dxa" w:w="395"/>
            <w:tcMar>
              <w:top w:w="60" w:type="dxa"/>
              <w:start w:w="95" w:type="dxa"/>
              <w:bottom w:w="60" w:type="dxa"/>
              <w:end w:w="95" w:type="dxa"/>
            </w:tcMar>
            <w:shd w:val="clear" w:fill="F5F8FC"/>
          </w:tcPr>
          <w:p>
            <w:pPr>
              <w:spacing w:after="0"/>
            </w:pPr>
            <w:r>
              <w:rPr>
                <w:b/>
                <w:sz w:val="14"/>
              </w:rPr>
              <w:t>16</w:t>
            </w:r>
          </w:p>
        </w:tc>
        <w:tc>
          <w:tcPr>
            <w:tcW w:type="dxa" w:w="5721"/>
            <w:tcMar>
              <w:top w:w="60" w:type="dxa"/>
              <w:start w:w="95" w:type="dxa"/>
              <w:bottom w:w="60" w:type="dxa"/>
              <w:end w:w="95" w:type="dxa"/>
            </w:tcMar>
            <w:shd w:val="clear" w:fill="F5F8FC"/>
          </w:tcPr>
          <w:p>
            <w:pPr>
              <w:spacing w:after="0"/>
            </w:pPr>
            <w:r>
              <w:rPr>
                <w:sz w:val="14"/>
              </w:rPr>
              <w:t>Seed configuration: document types, routes, stages, calendars, taxonomies, templates.</w:t>
            </w:r>
          </w:p>
        </w:tc>
        <w:tc>
          <w:tcPr>
            <w:tcW w:type="dxa" w:w="1776"/>
            <w:tcMar>
              <w:top w:w="60" w:type="dxa"/>
              <w:start w:w="95" w:type="dxa"/>
              <w:bottom w:w="60" w:type="dxa"/>
              <w:end w:w="95" w:type="dxa"/>
            </w:tcMar>
            <w:shd w:val="clear" w:fill="F5F8FC"/>
          </w:tcPr>
          <w:p>
            <w:pPr>
              <w:spacing w:after="0"/>
            </w:pPr>
            <w:r>
              <w:rPr>
                <w:sz w:val="14"/>
              </w:rPr>
              <w:t>Client + supplier</w:t>
            </w:r>
          </w:p>
        </w:tc>
        <w:tc>
          <w:tcPr>
            <w:tcW w:type="dxa" w:w="1973"/>
            <w:tcMar>
              <w:top w:w="60" w:type="dxa"/>
              <w:start w:w="95" w:type="dxa"/>
              <w:bottom w:w="60" w:type="dxa"/>
              <w:end w:w="95" w:type="dxa"/>
            </w:tcMar>
            <w:shd w:val="clear" w:fill="F5F8FC"/>
          </w:tcPr>
          <w:p>
            <w:pPr>
              <w:spacing w:after="0"/>
            </w:pPr>
            <w:r>
              <w:rPr>
                <w:sz w:val="14"/>
              </w:rPr>
              <w:t>Configuration baseline</w:t>
            </w:r>
          </w:p>
        </w:tc>
      </w:tr>
      <w:tr>
        <w:trPr>
          <w:cantSplit/>
        </w:trPr>
        <w:tc>
          <w:tcPr>
            <w:tcW w:type="dxa" w:w="395"/>
            <w:tcMar>
              <w:top w:w="60" w:type="dxa"/>
              <w:start w:w="95" w:type="dxa"/>
              <w:bottom w:w="60" w:type="dxa"/>
              <w:end w:w="95" w:type="dxa"/>
            </w:tcMar>
          </w:tcPr>
          <w:p>
            <w:pPr>
              <w:spacing w:after="0"/>
            </w:pPr>
            <w:r>
              <w:rPr>
                <w:b/>
                <w:sz w:val="14"/>
              </w:rPr>
              <w:t>17</w:t>
            </w:r>
          </w:p>
        </w:tc>
        <w:tc>
          <w:tcPr>
            <w:tcW w:type="dxa" w:w="5721"/>
            <w:tcMar>
              <w:top w:w="60" w:type="dxa"/>
              <w:start w:w="95" w:type="dxa"/>
              <w:bottom w:w="60" w:type="dxa"/>
              <w:end w:w="95" w:type="dxa"/>
            </w:tcMar>
          </w:tcPr>
          <w:p>
            <w:pPr>
              <w:spacing w:after="0"/>
            </w:pPr>
            <w:r>
              <w:rPr>
                <w:sz w:val="14"/>
              </w:rPr>
              <w:t>Deploy web, API and Functions artifacts by immutable version.</w:t>
            </w:r>
          </w:p>
        </w:tc>
        <w:tc>
          <w:tcPr>
            <w:tcW w:type="dxa" w:w="1776"/>
            <w:tcMar>
              <w:top w:w="60" w:type="dxa"/>
              <w:start w:w="95" w:type="dxa"/>
              <w:bottom w:w="60" w:type="dxa"/>
              <w:end w:w="95" w:type="dxa"/>
            </w:tcMar>
          </w:tcPr>
          <w:p>
            <w:pPr>
              <w:spacing w:after="0"/>
            </w:pPr>
            <w:r>
              <w:rPr>
                <w:sz w:val="14"/>
              </w:rPr>
              <w:t>Client pipeline</w:t>
            </w:r>
          </w:p>
        </w:tc>
        <w:tc>
          <w:tcPr>
            <w:tcW w:type="dxa" w:w="1973"/>
            <w:tcMar>
              <w:top w:w="60" w:type="dxa"/>
              <w:start w:w="95" w:type="dxa"/>
              <w:bottom w:w="60" w:type="dxa"/>
              <w:end w:w="95" w:type="dxa"/>
            </w:tcMar>
          </w:tcPr>
          <w:p>
            <w:pPr>
              <w:spacing w:after="0"/>
            </w:pPr>
            <w:r>
              <w:rPr>
                <w:sz w:val="14"/>
              </w:rPr>
              <w:t>Deployment manifest</w:t>
            </w:r>
          </w:p>
        </w:tc>
      </w:tr>
      <w:tr>
        <w:trPr>
          <w:cantSplit/>
        </w:trPr>
        <w:tc>
          <w:tcPr>
            <w:tcW w:type="dxa" w:w="395"/>
            <w:tcMar>
              <w:top w:w="60" w:type="dxa"/>
              <w:start w:w="95" w:type="dxa"/>
              <w:bottom w:w="60" w:type="dxa"/>
              <w:end w:w="95" w:type="dxa"/>
            </w:tcMar>
            <w:shd w:val="clear" w:fill="F5F8FC"/>
          </w:tcPr>
          <w:p>
            <w:pPr>
              <w:spacing w:after="0"/>
            </w:pPr>
            <w:r>
              <w:rPr>
                <w:b/>
                <w:sz w:val="14"/>
              </w:rPr>
              <w:t>18</w:t>
            </w:r>
          </w:p>
        </w:tc>
        <w:tc>
          <w:tcPr>
            <w:tcW w:type="dxa" w:w="5721"/>
            <w:tcMar>
              <w:top w:w="60" w:type="dxa"/>
              <w:start w:w="95" w:type="dxa"/>
              <w:bottom w:w="60" w:type="dxa"/>
              <w:end w:w="95" w:type="dxa"/>
            </w:tcMar>
            <w:shd w:val="clear" w:fill="F5F8FC"/>
          </w:tcPr>
          <w:p>
            <w:pPr>
              <w:spacing w:after="0"/>
            </w:pPr>
            <w:r>
              <w:rPr>
                <w:sz w:val="14"/>
              </w:rPr>
              <w:t>Import the API contract and policies into API Management; configure Front Door and WAF.</w:t>
            </w:r>
          </w:p>
        </w:tc>
        <w:tc>
          <w:tcPr>
            <w:tcW w:type="dxa" w:w="1776"/>
            <w:tcMar>
              <w:top w:w="60" w:type="dxa"/>
              <w:start w:w="95" w:type="dxa"/>
              <w:bottom w:w="60" w:type="dxa"/>
              <w:end w:w="95" w:type="dxa"/>
            </w:tcMar>
            <w:shd w:val="clear" w:fill="F5F8FC"/>
          </w:tcPr>
          <w:p>
            <w:pPr>
              <w:spacing w:after="0"/>
            </w:pPr>
            <w:r>
              <w:rPr>
                <w:sz w:val="14"/>
              </w:rPr>
              <w:t>Client pipeline</w:t>
            </w:r>
          </w:p>
        </w:tc>
        <w:tc>
          <w:tcPr>
            <w:tcW w:type="dxa" w:w="1973"/>
            <w:tcMar>
              <w:top w:w="60" w:type="dxa"/>
              <w:start w:w="95" w:type="dxa"/>
              <w:bottom w:w="60" w:type="dxa"/>
              <w:end w:w="95" w:type="dxa"/>
            </w:tcMar>
            <w:shd w:val="clear" w:fill="F5F8FC"/>
          </w:tcPr>
          <w:p>
            <w:pPr>
              <w:spacing w:after="0"/>
            </w:pPr>
            <w:r>
              <w:rPr>
                <w:sz w:val="14"/>
              </w:rPr>
              <w:t>Gateway configuration</w:t>
            </w:r>
          </w:p>
        </w:tc>
      </w:tr>
      <w:tr>
        <w:trPr>
          <w:cantSplit/>
        </w:trPr>
        <w:tc>
          <w:tcPr>
            <w:tcW w:type="dxa" w:w="395"/>
            <w:tcMar>
              <w:top w:w="60" w:type="dxa"/>
              <w:start w:w="95" w:type="dxa"/>
              <w:bottom w:w="60" w:type="dxa"/>
              <w:end w:w="95" w:type="dxa"/>
            </w:tcMar>
          </w:tcPr>
          <w:p>
            <w:pPr>
              <w:spacing w:after="0"/>
            </w:pPr>
            <w:r>
              <w:rPr>
                <w:b/>
                <w:sz w:val="14"/>
              </w:rPr>
              <w:t>19</w:t>
            </w:r>
          </w:p>
        </w:tc>
        <w:tc>
          <w:tcPr>
            <w:tcW w:type="dxa" w:w="5721"/>
            <w:tcMar>
              <w:top w:w="60" w:type="dxa"/>
              <w:start w:w="95" w:type="dxa"/>
              <w:bottom w:w="60" w:type="dxa"/>
              <w:end w:w="95" w:type="dxa"/>
            </w:tcMar>
          </w:tcPr>
          <w:p>
            <w:pPr>
              <w:spacing w:after="0"/>
            </w:pPr>
            <w:r>
              <w:rPr>
                <w:sz w:val="14"/>
              </w:rPr>
              <w:t>Configure UAE PASS federation where applicable.</w:t>
            </w:r>
          </w:p>
        </w:tc>
        <w:tc>
          <w:tcPr>
            <w:tcW w:type="dxa" w:w="1776"/>
            <w:tcMar>
              <w:top w:w="60" w:type="dxa"/>
              <w:start w:w="95" w:type="dxa"/>
              <w:bottom w:w="60" w:type="dxa"/>
              <w:end w:w="95" w:type="dxa"/>
            </w:tcMar>
          </w:tcPr>
          <w:p>
            <w:pPr>
              <w:spacing w:after="0"/>
            </w:pPr>
            <w:r>
              <w:rPr>
                <w:sz w:val="14"/>
              </w:rPr>
              <w:t>Client IT</w:t>
            </w:r>
          </w:p>
        </w:tc>
        <w:tc>
          <w:tcPr>
            <w:tcW w:type="dxa" w:w="1973"/>
            <w:tcMar>
              <w:top w:w="60" w:type="dxa"/>
              <w:start w:w="95" w:type="dxa"/>
              <w:bottom w:w="60" w:type="dxa"/>
              <w:end w:w="95" w:type="dxa"/>
            </w:tcMar>
          </w:tcPr>
          <w:p>
            <w:pPr>
              <w:spacing w:after="0"/>
            </w:pPr>
            <w:r>
              <w:rPr>
                <w:sz w:val="14"/>
              </w:rPr>
              <w:t>Federation test result</w:t>
            </w:r>
          </w:p>
        </w:tc>
      </w:tr>
      <w:tr>
        <w:trPr>
          <w:cantSplit/>
        </w:trPr>
        <w:tc>
          <w:tcPr>
            <w:tcW w:type="dxa" w:w="395"/>
            <w:tcMar>
              <w:top w:w="60" w:type="dxa"/>
              <w:start w:w="95" w:type="dxa"/>
              <w:bottom w:w="60" w:type="dxa"/>
              <w:end w:w="95" w:type="dxa"/>
            </w:tcMar>
            <w:shd w:val="clear" w:fill="F5F8FC"/>
          </w:tcPr>
          <w:p>
            <w:pPr>
              <w:spacing w:after="0"/>
            </w:pPr>
            <w:r>
              <w:rPr>
                <w:b/>
                <w:sz w:val="14"/>
              </w:rPr>
              <w:t>20</w:t>
            </w:r>
          </w:p>
        </w:tc>
        <w:tc>
          <w:tcPr>
            <w:tcW w:type="dxa" w:w="5721"/>
            <w:tcMar>
              <w:top w:w="60" w:type="dxa"/>
              <w:start w:w="95" w:type="dxa"/>
              <w:bottom w:w="60" w:type="dxa"/>
              <w:end w:w="95" w:type="dxa"/>
            </w:tcMar>
            <w:shd w:val="clear" w:fill="F5F8FC"/>
          </w:tcPr>
          <w:p>
            <w:pPr>
              <w:spacing w:after="0"/>
            </w:pPr>
            <w:r>
              <w:rPr>
                <w:sz w:val="14"/>
              </w:rPr>
              <w:t>Create the search index and configure the embedding deployment.</w:t>
            </w:r>
          </w:p>
        </w:tc>
        <w:tc>
          <w:tcPr>
            <w:tcW w:type="dxa" w:w="1776"/>
            <w:tcMar>
              <w:top w:w="60" w:type="dxa"/>
              <w:start w:w="95" w:type="dxa"/>
              <w:bottom w:w="60" w:type="dxa"/>
              <w:end w:w="95" w:type="dxa"/>
            </w:tcMar>
            <w:shd w:val="clear" w:fill="F5F8FC"/>
          </w:tcPr>
          <w:p>
            <w:pPr>
              <w:spacing w:after="0"/>
            </w:pPr>
            <w:r>
              <w:rPr>
                <w:sz w:val="14"/>
              </w:rPr>
              <w:t>Client pipeline</w:t>
            </w:r>
          </w:p>
        </w:tc>
        <w:tc>
          <w:tcPr>
            <w:tcW w:type="dxa" w:w="1973"/>
            <w:tcMar>
              <w:top w:w="60" w:type="dxa"/>
              <w:start w:w="95" w:type="dxa"/>
              <w:bottom w:w="60" w:type="dxa"/>
              <w:end w:w="95" w:type="dxa"/>
            </w:tcMar>
            <w:shd w:val="clear" w:fill="F5F8FC"/>
          </w:tcPr>
          <w:p>
            <w:pPr>
              <w:spacing w:after="0"/>
            </w:pPr>
            <w:r>
              <w:rPr>
                <w:sz w:val="14"/>
              </w:rPr>
              <w:t>Index schema confirmation</w:t>
            </w:r>
          </w:p>
        </w:tc>
      </w:tr>
      <w:tr>
        <w:trPr>
          <w:cantSplit/>
        </w:trPr>
        <w:tc>
          <w:tcPr>
            <w:tcW w:type="dxa" w:w="395"/>
            <w:tcMar>
              <w:top w:w="60" w:type="dxa"/>
              <w:start w:w="95" w:type="dxa"/>
              <w:bottom w:w="60" w:type="dxa"/>
              <w:end w:w="95" w:type="dxa"/>
            </w:tcMar>
          </w:tcPr>
          <w:p>
            <w:pPr>
              <w:spacing w:after="0"/>
            </w:pPr>
            <w:r>
              <w:rPr>
                <w:b/>
                <w:sz w:val="14"/>
              </w:rPr>
              <w:t>21</w:t>
            </w:r>
          </w:p>
        </w:tc>
        <w:tc>
          <w:tcPr>
            <w:tcW w:type="dxa" w:w="5721"/>
            <w:tcMar>
              <w:top w:w="60" w:type="dxa"/>
              <w:start w:w="95" w:type="dxa"/>
              <w:bottom w:w="60" w:type="dxa"/>
              <w:end w:w="95" w:type="dxa"/>
            </w:tcMar>
          </w:tcPr>
          <w:p>
            <w:pPr>
              <w:spacing w:after="0"/>
            </w:pPr>
            <w:r>
              <w:rPr>
                <w:sz w:val="14"/>
              </w:rPr>
              <w:t>Configure Power BI workspace, capacity and row-level security.</w:t>
            </w:r>
          </w:p>
        </w:tc>
        <w:tc>
          <w:tcPr>
            <w:tcW w:type="dxa" w:w="1776"/>
            <w:tcMar>
              <w:top w:w="60" w:type="dxa"/>
              <w:start w:w="95" w:type="dxa"/>
              <w:bottom w:w="60" w:type="dxa"/>
              <w:end w:w="95" w:type="dxa"/>
            </w:tcMar>
          </w:tcPr>
          <w:p>
            <w:pPr>
              <w:spacing w:after="0"/>
            </w:pPr>
            <w:r>
              <w:rPr>
                <w:sz w:val="14"/>
              </w:rPr>
              <w:t>Client IT</w:t>
            </w:r>
          </w:p>
        </w:tc>
        <w:tc>
          <w:tcPr>
            <w:tcW w:type="dxa" w:w="1973"/>
            <w:tcMar>
              <w:top w:w="60" w:type="dxa"/>
              <w:start w:w="95" w:type="dxa"/>
              <w:bottom w:w="60" w:type="dxa"/>
              <w:end w:w="95" w:type="dxa"/>
            </w:tcMar>
          </w:tcPr>
          <w:p>
            <w:pPr>
              <w:spacing w:after="0"/>
            </w:pPr>
            <w:r>
              <w:rPr>
                <w:sz w:val="14"/>
              </w:rPr>
              <w:t>Report access test</w:t>
            </w:r>
          </w:p>
        </w:tc>
      </w:tr>
      <w:tr>
        <w:trPr>
          <w:cantSplit/>
        </w:trPr>
        <w:tc>
          <w:tcPr>
            <w:tcW w:type="dxa" w:w="395"/>
            <w:tcMar>
              <w:top w:w="60" w:type="dxa"/>
              <w:start w:w="95" w:type="dxa"/>
              <w:bottom w:w="60" w:type="dxa"/>
              <w:end w:w="95" w:type="dxa"/>
            </w:tcMar>
            <w:shd w:val="clear" w:fill="F5F8FC"/>
          </w:tcPr>
          <w:p>
            <w:pPr>
              <w:spacing w:after="0"/>
            </w:pPr>
            <w:r>
              <w:rPr>
                <w:b/>
                <w:sz w:val="14"/>
              </w:rPr>
              <w:t>22</w:t>
            </w:r>
          </w:p>
        </w:tc>
        <w:tc>
          <w:tcPr>
            <w:tcW w:type="dxa" w:w="5721"/>
            <w:tcMar>
              <w:top w:w="60" w:type="dxa"/>
              <w:start w:w="95" w:type="dxa"/>
              <w:bottom w:w="60" w:type="dxa"/>
              <w:end w:w="95" w:type="dxa"/>
            </w:tcMar>
            <w:shd w:val="clear" w:fill="F5F8FC"/>
          </w:tcPr>
          <w:p>
            <w:pPr>
              <w:spacing w:after="0"/>
            </w:pPr>
            <w:r>
              <w:rPr>
                <w:sz w:val="14"/>
              </w:rPr>
              <w:t>Run end-to-end validation: sign-in, capture, classify, review, return, publish, search, answer, report, audit.</w:t>
            </w:r>
          </w:p>
        </w:tc>
        <w:tc>
          <w:tcPr>
            <w:tcW w:type="dxa" w:w="1776"/>
            <w:tcMar>
              <w:top w:w="60" w:type="dxa"/>
              <w:start w:w="95" w:type="dxa"/>
              <w:bottom w:w="60" w:type="dxa"/>
              <w:end w:w="95" w:type="dxa"/>
            </w:tcMar>
            <w:shd w:val="clear" w:fill="F5F8FC"/>
          </w:tcPr>
          <w:p>
            <w:pPr>
              <w:spacing w:after="0"/>
            </w:pPr>
            <w:r>
              <w:rPr>
                <w:sz w:val="14"/>
              </w:rPr>
              <w:t>Supplier + client</w:t>
            </w:r>
          </w:p>
        </w:tc>
        <w:tc>
          <w:tcPr>
            <w:tcW w:type="dxa" w:w="1973"/>
            <w:tcMar>
              <w:top w:w="60" w:type="dxa"/>
              <w:start w:w="95" w:type="dxa"/>
              <w:bottom w:w="60" w:type="dxa"/>
              <w:end w:w="95" w:type="dxa"/>
            </w:tcMar>
            <w:shd w:val="clear" w:fill="F5F8FC"/>
          </w:tcPr>
          <w:p>
            <w:pPr>
              <w:spacing w:after="0"/>
            </w:pPr>
            <w:r>
              <w:rPr>
                <w:sz w:val="14"/>
              </w:rPr>
              <w:t>Smoke test evidence</w:t>
            </w:r>
          </w:p>
        </w:tc>
      </w:tr>
      <w:tr>
        <w:trPr>
          <w:cantSplit/>
        </w:trPr>
        <w:tc>
          <w:tcPr>
            <w:tcW w:type="dxa" w:w="395"/>
            <w:tcMar>
              <w:top w:w="60" w:type="dxa"/>
              <w:start w:w="95" w:type="dxa"/>
              <w:bottom w:w="60" w:type="dxa"/>
              <w:end w:w="95" w:type="dxa"/>
            </w:tcMar>
          </w:tcPr>
          <w:p>
            <w:pPr>
              <w:spacing w:after="0"/>
            </w:pPr>
            <w:r>
              <w:rPr>
                <w:b/>
                <w:sz w:val="14"/>
              </w:rPr>
              <w:t>23</w:t>
            </w:r>
          </w:p>
        </w:tc>
        <w:tc>
          <w:tcPr>
            <w:tcW w:type="dxa" w:w="5721"/>
            <w:tcMar>
              <w:top w:w="60" w:type="dxa"/>
              <w:start w:w="95" w:type="dxa"/>
              <w:bottom w:w="60" w:type="dxa"/>
              <w:end w:w="95" w:type="dxa"/>
            </w:tcMar>
          </w:tcPr>
          <w:p>
            <w:pPr>
              <w:spacing w:after="0"/>
            </w:pPr>
            <w:r>
              <w:rPr>
                <w:sz w:val="14"/>
              </w:rPr>
              <w:t>Client security review and penetration test.</w:t>
            </w:r>
          </w:p>
        </w:tc>
        <w:tc>
          <w:tcPr>
            <w:tcW w:type="dxa" w:w="1776"/>
            <w:tcMar>
              <w:top w:w="60" w:type="dxa"/>
              <w:start w:w="95" w:type="dxa"/>
              <w:bottom w:w="60" w:type="dxa"/>
              <w:end w:w="95" w:type="dxa"/>
            </w:tcMar>
          </w:tcPr>
          <w:p>
            <w:pPr>
              <w:spacing w:after="0"/>
            </w:pPr>
            <w:r>
              <w:rPr>
                <w:sz w:val="14"/>
              </w:rPr>
              <w:t>Client security</w:t>
            </w:r>
          </w:p>
        </w:tc>
        <w:tc>
          <w:tcPr>
            <w:tcW w:type="dxa" w:w="1973"/>
            <w:tcMar>
              <w:top w:w="60" w:type="dxa"/>
              <w:start w:w="95" w:type="dxa"/>
              <w:bottom w:w="60" w:type="dxa"/>
              <w:end w:w="95" w:type="dxa"/>
            </w:tcMar>
          </w:tcPr>
          <w:p>
            <w:pPr>
              <w:spacing w:after="0"/>
            </w:pPr>
            <w:r>
              <w:rPr>
                <w:sz w:val="14"/>
              </w:rPr>
              <w:t>Findings and closure record</w:t>
            </w:r>
          </w:p>
        </w:tc>
      </w:tr>
      <w:tr>
        <w:trPr>
          <w:cantSplit/>
        </w:trPr>
        <w:tc>
          <w:tcPr>
            <w:tcW w:type="dxa" w:w="395"/>
            <w:tcMar>
              <w:top w:w="60" w:type="dxa"/>
              <w:start w:w="95" w:type="dxa"/>
              <w:bottom w:w="60" w:type="dxa"/>
              <w:end w:w="95" w:type="dxa"/>
            </w:tcMar>
            <w:shd w:val="clear" w:fill="F5F8FC"/>
          </w:tcPr>
          <w:p>
            <w:pPr>
              <w:spacing w:after="0"/>
            </w:pPr>
            <w:r>
              <w:rPr>
                <w:b/>
                <w:sz w:val="14"/>
              </w:rPr>
              <w:t>24</w:t>
            </w:r>
          </w:p>
        </w:tc>
        <w:tc>
          <w:tcPr>
            <w:tcW w:type="dxa" w:w="5721"/>
            <w:tcMar>
              <w:top w:w="60" w:type="dxa"/>
              <w:start w:w="95" w:type="dxa"/>
              <w:bottom w:w="60" w:type="dxa"/>
              <w:end w:w="95" w:type="dxa"/>
            </w:tcMar>
            <w:shd w:val="clear" w:fill="F5F8FC"/>
          </w:tcPr>
          <w:p>
            <w:pPr>
              <w:spacing w:after="0"/>
            </w:pPr>
            <w:r>
              <w:rPr>
                <w:sz w:val="14"/>
              </w:rPr>
              <w:t>User acceptance testing against the agreed criteria.</w:t>
            </w:r>
          </w:p>
        </w:tc>
        <w:tc>
          <w:tcPr>
            <w:tcW w:type="dxa" w:w="1776"/>
            <w:tcMar>
              <w:top w:w="60" w:type="dxa"/>
              <w:start w:w="95" w:type="dxa"/>
              <w:bottom w:w="60" w:type="dxa"/>
              <w:end w:w="95" w:type="dxa"/>
            </w:tcMar>
            <w:shd w:val="clear" w:fill="F5F8FC"/>
          </w:tcPr>
          <w:p>
            <w:pPr>
              <w:spacing w:after="0"/>
            </w:pPr>
            <w:r>
              <w:rPr>
                <w:sz w:val="14"/>
              </w:rPr>
              <w:t>Client business</w:t>
            </w:r>
          </w:p>
        </w:tc>
        <w:tc>
          <w:tcPr>
            <w:tcW w:type="dxa" w:w="1973"/>
            <w:tcMar>
              <w:top w:w="60" w:type="dxa"/>
              <w:start w:w="95" w:type="dxa"/>
              <w:bottom w:w="60" w:type="dxa"/>
              <w:end w:w="95" w:type="dxa"/>
            </w:tcMar>
            <w:shd w:val="clear" w:fill="F5F8FC"/>
          </w:tcPr>
          <w:p>
            <w:pPr>
              <w:spacing w:after="0"/>
            </w:pPr>
            <w:r>
              <w:rPr>
                <w:sz w:val="14"/>
              </w:rPr>
              <w:t>UAT sign-off</w:t>
            </w:r>
          </w:p>
        </w:tc>
      </w:tr>
      <w:tr>
        <w:trPr>
          <w:cantSplit/>
        </w:trPr>
        <w:tc>
          <w:tcPr>
            <w:tcW w:type="dxa" w:w="395"/>
            <w:tcMar>
              <w:top w:w="60" w:type="dxa"/>
              <w:start w:w="95" w:type="dxa"/>
              <w:bottom w:w="60" w:type="dxa"/>
              <w:end w:w="95" w:type="dxa"/>
            </w:tcMar>
          </w:tcPr>
          <w:p>
            <w:pPr>
              <w:spacing w:after="0"/>
            </w:pPr>
            <w:r>
              <w:rPr>
                <w:b/>
                <w:sz w:val="14"/>
              </w:rPr>
              <w:t>25</w:t>
            </w:r>
          </w:p>
        </w:tc>
        <w:tc>
          <w:tcPr>
            <w:tcW w:type="dxa" w:w="5721"/>
            <w:tcMar>
              <w:top w:w="60" w:type="dxa"/>
              <w:start w:w="95" w:type="dxa"/>
              <w:bottom w:w="60" w:type="dxa"/>
              <w:end w:w="95" w:type="dxa"/>
            </w:tcMar>
          </w:tcPr>
          <w:p>
            <w:pPr>
              <w:spacing w:after="0"/>
            </w:pPr>
            <w:r>
              <w:rPr>
                <w:sz w:val="14"/>
              </w:rPr>
              <w:t>Production cutover.</w:t>
            </w:r>
          </w:p>
        </w:tc>
        <w:tc>
          <w:tcPr>
            <w:tcW w:type="dxa" w:w="1776"/>
            <w:tcMar>
              <w:top w:w="60" w:type="dxa"/>
              <w:start w:w="95" w:type="dxa"/>
              <w:bottom w:w="60" w:type="dxa"/>
              <w:end w:w="95" w:type="dxa"/>
            </w:tcMar>
          </w:tcPr>
          <w:p>
            <w:pPr>
              <w:spacing w:after="0"/>
            </w:pPr>
            <w:r>
              <w:rPr>
                <w:sz w:val="14"/>
              </w:rPr>
              <w:t>Client</w:t>
            </w:r>
          </w:p>
        </w:tc>
        <w:tc>
          <w:tcPr>
            <w:tcW w:type="dxa" w:w="1973"/>
            <w:tcMar>
              <w:top w:w="60" w:type="dxa"/>
              <w:start w:w="95" w:type="dxa"/>
              <w:bottom w:w="60" w:type="dxa"/>
              <w:end w:w="95" w:type="dxa"/>
            </w:tcMar>
          </w:tcPr>
          <w:p>
            <w:pPr>
              <w:spacing w:after="0"/>
            </w:pPr>
            <w:r>
              <w:rPr>
                <w:sz w:val="14"/>
              </w:rPr>
              <w:t>Cutover record</w:t>
            </w:r>
          </w:p>
        </w:tc>
      </w:tr>
      <w:tr>
        <w:trPr>
          <w:cantSplit/>
        </w:trPr>
        <w:tc>
          <w:tcPr>
            <w:tcW w:type="dxa" w:w="395"/>
            <w:tcMar>
              <w:top w:w="60" w:type="dxa"/>
              <w:start w:w="95" w:type="dxa"/>
              <w:bottom w:w="60" w:type="dxa"/>
              <w:end w:w="95" w:type="dxa"/>
            </w:tcMar>
            <w:shd w:val="clear" w:fill="F5F8FC"/>
          </w:tcPr>
          <w:p>
            <w:pPr>
              <w:spacing w:after="0"/>
            </w:pPr>
            <w:r>
              <w:rPr>
                <w:b/>
                <w:sz w:val="14"/>
              </w:rPr>
              <w:t>26</w:t>
            </w:r>
          </w:p>
        </w:tc>
        <w:tc>
          <w:tcPr>
            <w:tcW w:type="dxa" w:w="5721"/>
            <w:tcMar>
              <w:top w:w="60" w:type="dxa"/>
              <w:start w:w="95" w:type="dxa"/>
              <w:bottom w:w="60" w:type="dxa"/>
              <w:end w:w="95" w:type="dxa"/>
            </w:tcMar>
            <w:shd w:val="clear" w:fill="F5F8FC"/>
          </w:tcPr>
          <w:p>
            <w:pPr>
              <w:spacing w:after="0"/>
            </w:pPr>
            <w:r>
              <w:rPr>
                <w:sz w:val="14"/>
              </w:rPr>
              <w:t>Operational handover: runbooks, dashboards, alerts, support model.</w:t>
            </w:r>
          </w:p>
        </w:tc>
        <w:tc>
          <w:tcPr>
            <w:tcW w:type="dxa" w:w="1776"/>
            <w:tcMar>
              <w:top w:w="60" w:type="dxa"/>
              <w:start w:w="95" w:type="dxa"/>
              <w:bottom w:w="60" w:type="dxa"/>
              <w:end w:w="95" w:type="dxa"/>
            </w:tcMar>
            <w:shd w:val="clear" w:fill="F5F8FC"/>
          </w:tcPr>
          <w:p>
            <w:pPr>
              <w:spacing w:after="0"/>
            </w:pPr>
            <w:r>
              <w:rPr>
                <w:sz w:val="14"/>
              </w:rPr>
              <w:t>Supplier → client</w:t>
            </w:r>
          </w:p>
        </w:tc>
        <w:tc>
          <w:tcPr>
            <w:tcW w:type="dxa" w:w="1973"/>
            <w:tcMar>
              <w:top w:w="60" w:type="dxa"/>
              <w:start w:w="95" w:type="dxa"/>
              <w:bottom w:w="60" w:type="dxa"/>
              <w:end w:w="95" w:type="dxa"/>
            </w:tcMar>
            <w:shd w:val="clear" w:fill="F5F8FC"/>
          </w:tcPr>
          <w:p>
            <w:pPr>
              <w:spacing w:after="0"/>
            </w:pPr>
            <w:r>
              <w:rPr>
                <w:sz w:val="14"/>
              </w:rPr>
              <w:t>Handover pack</w:t>
            </w:r>
          </w:p>
        </w:tc>
      </w:tr>
      <w:tr>
        <w:trPr>
          <w:cantSplit/>
        </w:trPr>
        <w:tc>
          <w:tcPr>
            <w:tcW w:type="dxa" w:w="395"/>
            <w:tcMar>
              <w:top w:w="60" w:type="dxa"/>
              <w:start w:w="95" w:type="dxa"/>
              <w:bottom w:w="60" w:type="dxa"/>
              <w:end w:w="95" w:type="dxa"/>
            </w:tcMar>
          </w:tcPr>
          <w:p>
            <w:pPr>
              <w:spacing w:after="0"/>
            </w:pPr>
            <w:r>
              <w:rPr>
                <w:b/>
                <w:sz w:val="14"/>
              </w:rPr>
              <w:t>27</w:t>
            </w:r>
          </w:p>
        </w:tc>
        <w:tc>
          <w:tcPr>
            <w:tcW w:type="dxa" w:w="5721"/>
            <w:tcMar>
              <w:top w:w="60" w:type="dxa"/>
              <w:start w:w="95" w:type="dxa"/>
              <w:bottom w:w="60" w:type="dxa"/>
              <w:end w:w="95" w:type="dxa"/>
            </w:tcMar>
          </w:tcPr>
          <w:p>
            <w:pPr>
              <w:spacing w:after="0"/>
            </w:pPr>
            <w:r>
              <w:rPr>
                <w:sz w:val="14"/>
              </w:rPr>
              <w:t>Remove all temporary deployment access and evidence its removal.</w:t>
            </w:r>
          </w:p>
        </w:tc>
        <w:tc>
          <w:tcPr>
            <w:tcW w:type="dxa" w:w="1776"/>
            <w:tcMar>
              <w:top w:w="60" w:type="dxa"/>
              <w:start w:w="95" w:type="dxa"/>
              <w:bottom w:w="60" w:type="dxa"/>
              <w:end w:w="95" w:type="dxa"/>
            </w:tcMar>
          </w:tcPr>
          <w:p>
            <w:pPr>
              <w:spacing w:after="0"/>
            </w:pPr>
            <w:r>
              <w:rPr>
                <w:sz w:val="14"/>
              </w:rPr>
              <w:t>Client IT</w:t>
            </w:r>
          </w:p>
        </w:tc>
        <w:tc>
          <w:tcPr>
            <w:tcW w:type="dxa" w:w="1973"/>
            <w:tcMar>
              <w:top w:w="60" w:type="dxa"/>
              <w:start w:w="95" w:type="dxa"/>
              <w:bottom w:w="60" w:type="dxa"/>
              <w:end w:w="95" w:type="dxa"/>
            </w:tcMar>
          </w:tcPr>
          <w:p>
            <w:pPr>
              <w:spacing w:after="0"/>
            </w:pPr>
            <w:r>
              <w:rPr>
                <w:sz w:val="14"/>
              </w:rPr>
              <w:t>Access removal evidence</w:t>
            </w:r>
          </w:p>
        </w:tc>
      </w:tr>
    </w:tbl>
    <w:p>
      <w:pPr>
        <w:spacing w:after="40"/>
      </w:pPr>
    </w:p>
    <w:p>
      <w:pPr>
        <w:pStyle w:val="Heading2"/>
      </w:pPr>
      <w:r>
        <w:t>20.4  Supplier-Assisted Deployment Controls</w:t>
      </w:r>
    </w:p>
    <w:p>
      <w:pPr>
        <w:spacing w:after="100"/>
      </w:pPr>
      <w:r>
        <w:rPr>
          <w:b w:val="0"/>
          <w:i w:val="0"/>
          <w:sz w:val="18"/>
        </w:rPr>
        <w:t>The preferred model is a client-controlled pipeline using workload identity federation, with the supplier holding no standing access. Where a client requires supplier assistance, the following controls are mandatory.</w:t>
      </w:r>
    </w:p>
    <w:p>
      <w:pPr>
        <w:pStyle w:val="ListBullet"/>
        <w:spacing w:after="50"/>
        <w:ind w:left="351" w:hanging="193"/>
      </w:pPr>
      <w:r>
        <w:rPr>
          <w:sz w:val="18"/>
        </w:rPr>
        <w:t>Access is time-limited with automatic expiry, granted through Privileged Identity Management and never standing.</w:t>
      </w:r>
    </w:p>
    <w:p>
      <w:pPr>
        <w:pStyle w:val="ListBullet"/>
        <w:spacing w:after="50"/>
        <w:ind w:left="351" w:hanging="193"/>
      </w:pPr>
      <w:r>
        <w:rPr>
          <w:sz w:val="18"/>
        </w:rPr>
        <w:t>A dedicated deployment account is used; personal developer credentials are never used against a client environment.</w:t>
      </w:r>
    </w:p>
    <w:p>
      <w:pPr>
        <w:pStyle w:val="ListBullet"/>
        <w:spacing w:after="50"/>
        <w:ind w:left="351" w:hanging="193"/>
      </w:pPr>
      <w:r>
        <w:rPr>
          <w:sz w:val="18"/>
        </w:rPr>
        <w:t>Separation of duties: the person requesting elevation is not the person approving it.</w:t>
      </w:r>
    </w:p>
    <w:p>
      <w:pPr>
        <w:pStyle w:val="ListBullet"/>
        <w:spacing w:after="50"/>
        <w:ind w:left="351" w:hanging="193"/>
      </w:pPr>
      <w:r>
        <w:rPr>
          <w:sz w:val="18"/>
        </w:rPr>
        <w:t>The session is recorded or, at minimum, all activity is logged to the client's own Log Analytics workspace.</w:t>
      </w:r>
    </w:p>
    <w:p>
      <w:pPr>
        <w:pStyle w:val="ListBullet"/>
        <w:spacing w:after="50"/>
        <w:ind w:left="351" w:hanging="193"/>
      </w:pPr>
      <w:r>
        <w:rPr>
          <w:sz w:val="18"/>
        </w:rPr>
        <w:t>An approval workflow with a recorded business justification precedes elevation.</w:t>
      </w:r>
    </w:p>
    <w:p>
      <w:pPr>
        <w:pStyle w:val="ListBullet"/>
        <w:spacing w:after="50"/>
        <w:ind w:left="351" w:hanging="193"/>
      </w:pPr>
      <w:r>
        <w:rPr>
          <w:sz w:val="18"/>
        </w:rPr>
        <w:t>Access is removed immediately after deployment and the removal is evidenced in the handover pack.</w:t>
      </w:r>
    </w:p>
    <w:p>
      <w:r>
        <w:br w:type="page"/>
      </w:r>
    </w:p>
    <w:p>
      <w:pPr>
        <w:pStyle w:val="Heading1"/>
        <w:pBdr>
          <w:bottom w:val="single" w:sz="8" w:space="3" w:color="D6DEEA"/>
        </w:pBdr>
      </w:pPr>
      <w:r>
        <w:t>21.  Offline and Restricted-Zone Deployment</w:t>
      </w:r>
    </w:p>
    <w:p>
      <w:pPr>
        <w:spacing w:after="100"/>
      </w:pPr>
      <w:r>
        <w:rPr>
          <w:b w:val="0"/>
          <w:i w:val="0"/>
          <w:sz w:val="18"/>
        </w:rPr>
        <w:t>This section covers installation where the production environment cannot reach the build tenant, GitHub, public container registries, npm or NuGet, Microsoft-hosted build agents, or public telemetry endpoints.</w:t>
      </w: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5001477"/>
            <wp:docPr id="20" name="Picture 20"/>
            <wp:cNvGraphicFramePr>
              <a:graphicFrameLocks noChangeAspect="1"/>
            </wp:cNvGraphicFramePr>
            <a:graphic>
              <a:graphicData uri="http://schemas.openxmlformats.org/drawingml/2006/picture">
                <pic:pic>
                  <pic:nvPicPr>
                    <pic:cNvPr id="0" name="20_offline.png"/>
                    <pic:cNvPicPr/>
                  </pic:nvPicPr>
                  <pic:blipFill>
                    <a:blip r:embed="rId28"/>
                    <a:stretch>
                      <a:fillRect/>
                    </a:stretch>
                  </pic:blipFill>
                  <pic:spPr>
                    <a:xfrm>
                      <a:off x="0" y="0"/>
                      <a:ext cx="9576000" cy="5001477"/>
                    </a:xfrm>
                    <a:prstGeom prst="rect"/>
                  </pic:spPr>
                </pic:pic>
              </a:graphicData>
            </a:graphic>
          </wp:inline>
        </w:drawing>
      </w:r>
    </w:p>
    <w:p>
      <w:pPr>
        <w:spacing w:after="180"/>
        <w:jc w:val="center"/>
      </w:pPr>
      <w:r>
        <w:rPr>
          <w:i/>
          <w:color w:val="5A6B85"/>
          <w:sz w:val="15"/>
        </w:rPr>
        <w:t>Figure 20 — Offline transfer, restricted-zone components and the Microsoft cloud dependency assessment.</w:t>
      </w:r>
    </w:p>
    <w:p>
      <w:pPr>
        <w:sectPr>
          <w:pgSz w:w="16838" w:h="11906" w:orient="landscape"/>
          <w:pgMar w:top="737" w:right="794" w:bottom="680" w:left="794" w:header="720" w:footer="720" w:gutter="0"/>
          <w:cols w:space="720"/>
          <w:docGrid w:linePitch="360"/>
        </w:sectPr>
      </w:pPr>
    </w:p>
    <w:p>
      <w:pPr>
        <w:pStyle w:val="Heading2"/>
      </w:pPr>
      <w:r>
        <w:t>21.1  Offline Installation Mechanics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1973"/>
            <w:shd w:val="clear" w:fill="0F1B33"/>
            <w:tcMar>
              <w:top w:w="70" w:type="dxa"/>
              <w:start w:w="95" w:type="dxa"/>
              <w:bottom w:w="70" w:type="dxa"/>
              <w:end w:w="95" w:type="dxa"/>
            </w:tcMar>
          </w:tcPr>
          <w:p>
            <w:pPr>
              <w:spacing w:after="0"/>
            </w:pPr>
            <w:r>
              <w:rPr>
                <w:b/>
                <w:color w:val="FFFFFF"/>
                <w:sz w:val="16"/>
              </w:rPr>
              <w:t>Concern</w:t>
            </w:r>
          </w:p>
        </w:tc>
        <w:tc>
          <w:tcPr>
            <w:tcW w:type="dxa" w:w="7892"/>
            <w:shd w:val="clear" w:fill="0F1B33"/>
            <w:tcMar>
              <w:top w:w="70" w:type="dxa"/>
              <w:start w:w="95" w:type="dxa"/>
              <w:bottom w:w="70" w:type="dxa"/>
              <w:end w:w="95" w:type="dxa"/>
            </w:tcMar>
          </w:tcPr>
          <w:p>
            <w:pPr>
              <w:spacing w:after="0"/>
            </w:pPr>
            <w:r>
              <w:rPr>
                <w:b/>
                <w:color w:val="FFFFFF"/>
                <w:sz w:val="16"/>
              </w:rPr>
              <w:t>Mechanism</w:t>
            </w:r>
          </w:p>
        </w:tc>
      </w:tr>
      <w:tr>
        <w:trPr>
          <w:cantSplit/>
        </w:trPr>
        <w:tc>
          <w:tcPr>
            <w:tcW w:type="dxa" w:w="1973"/>
            <w:tcMar>
              <w:top w:w="60" w:type="dxa"/>
              <w:start w:w="95" w:type="dxa"/>
              <w:bottom w:w="60" w:type="dxa"/>
              <w:end w:w="95" w:type="dxa"/>
            </w:tcMar>
          </w:tcPr>
          <w:p>
            <w:pPr>
              <w:spacing w:after="0"/>
            </w:pPr>
            <w:r>
              <w:rPr>
                <w:b/>
                <w:sz w:val="16"/>
              </w:rPr>
              <w:t>Container images</w:t>
            </w:r>
          </w:p>
        </w:tc>
        <w:tc>
          <w:tcPr>
            <w:tcW w:type="dxa" w:w="7892"/>
            <w:tcMar>
              <w:top w:w="60" w:type="dxa"/>
              <w:start w:w="95" w:type="dxa"/>
              <w:bottom w:w="60" w:type="dxa"/>
              <w:end w:w="95" w:type="dxa"/>
            </w:tcMar>
          </w:tcPr>
          <w:p>
            <w:pPr>
              <w:spacing w:after="0"/>
            </w:pPr>
            <w:r>
              <w:rPr>
                <w:sz w:val="16"/>
              </w:rPr>
              <w:t>Exported with docker save to a .tar in the release package; imported with docker load and pushed to the client's private registry; deployed by digest.</w:t>
            </w:r>
          </w:p>
        </w:tc>
      </w:tr>
      <w:tr>
        <w:trPr>
          <w:cantSplit/>
        </w:trPr>
        <w:tc>
          <w:tcPr>
            <w:tcW w:type="dxa" w:w="1973"/>
            <w:tcMar>
              <w:top w:w="60" w:type="dxa"/>
              <w:start w:w="95" w:type="dxa"/>
              <w:bottom w:w="60" w:type="dxa"/>
              <w:end w:w="95" w:type="dxa"/>
            </w:tcMar>
            <w:shd w:val="clear" w:fill="F5F8FC"/>
          </w:tcPr>
          <w:p>
            <w:pPr>
              <w:spacing w:after="0"/>
            </w:pPr>
            <w:r>
              <w:rPr>
                <w:b/>
                <w:sz w:val="16"/>
              </w:rPr>
              <w:t>Package feeds</w:t>
            </w:r>
          </w:p>
        </w:tc>
        <w:tc>
          <w:tcPr>
            <w:tcW w:type="dxa" w:w="7892"/>
            <w:tcMar>
              <w:top w:w="60" w:type="dxa"/>
              <w:start w:w="95" w:type="dxa"/>
              <w:bottom w:w="60" w:type="dxa"/>
              <w:end w:w="95" w:type="dxa"/>
            </w:tcMar>
            <w:shd w:val="clear" w:fill="F5F8FC"/>
          </w:tcPr>
          <w:p>
            <w:pPr>
              <w:spacing w:after="0"/>
            </w:pPr>
            <w:r>
              <w:rPr>
                <w:sz w:val="16"/>
              </w:rPr>
              <w:t>Offline NuGet and npm feeds are produced at build time; the target uses an internal artifact repository rather than a public registry.</w:t>
            </w:r>
          </w:p>
        </w:tc>
      </w:tr>
      <w:tr>
        <w:trPr>
          <w:cantSplit/>
        </w:trPr>
        <w:tc>
          <w:tcPr>
            <w:tcW w:type="dxa" w:w="1973"/>
            <w:tcMar>
              <w:top w:w="60" w:type="dxa"/>
              <w:start w:w="95" w:type="dxa"/>
              <w:bottom w:w="60" w:type="dxa"/>
              <w:end w:w="95" w:type="dxa"/>
            </w:tcMar>
          </w:tcPr>
          <w:p>
            <w:pPr>
              <w:spacing w:after="0"/>
            </w:pPr>
            <w:r>
              <w:rPr>
                <w:b/>
                <w:sz w:val="16"/>
              </w:rPr>
              <w:t>Template compilation</w:t>
            </w:r>
          </w:p>
        </w:tc>
        <w:tc>
          <w:tcPr>
            <w:tcW w:type="dxa" w:w="7892"/>
            <w:tcMar>
              <w:top w:w="60" w:type="dxa"/>
              <w:start w:w="95" w:type="dxa"/>
              <w:bottom w:w="60" w:type="dxa"/>
              <w:end w:w="95" w:type="dxa"/>
            </w:tcMar>
          </w:tcPr>
          <w:p>
            <w:pPr>
              <w:spacing w:after="0"/>
            </w:pPr>
            <w:r>
              <w:rPr>
                <w:sz w:val="16"/>
              </w:rPr>
              <w:t>Bicep is compiled to ARM JSON before transfer so no Bicep CLI or compiler is required inside the zone.</w:t>
            </w:r>
          </w:p>
        </w:tc>
      </w:tr>
      <w:tr>
        <w:trPr>
          <w:cantSplit/>
        </w:trPr>
        <w:tc>
          <w:tcPr>
            <w:tcW w:type="dxa" w:w="1973"/>
            <w:tcMar>
              <w:top w:w="60" w:type="dxa"/>
              <w:start w:w="95" w:type="dxa"/>
              <w:bottom w:w="60" w:type="dxa"/>
              <w:end w:w="95" w:type="dxa"/>
            </w:tcMar>
            <w:shd w:val="clear" w:fill="F5F8FC"/>
          </w:tcPr>
          <w:p>
            <w:pPr>
              <w:spacing w:after="0"/>
            </w:pPr>
            <w:r>
              <w:rPr>
                <w:b/>
                <w:sz w:val="16"/>
              </w:rPr>
              <w:t>Pipeline execution</w:t>
            </w:r>
          </w:p>
        </w:tc>
        <w:tc>
          <w:tcPr>
            <w:tcW w:type="dxa" w:w="7892"/>
            <w:tcMar>
              <w:top w:w="60" w:type="dxa"/>
              <w:start w:w="95" w:type="dxa"/>
              <w:bottom w:w="60" w:type="dxa"/>
              <w:end w:w="95" w:type="dxa"/>
            </w:tcMar>
            <w:shd w:val="clear" w:fill="F5F8FC"/>
          </w:tcPr>
          <w:p>
            <w:pPr>
              <w:spacing w:after="0"/>
            </w:pPr>
            <w:r>
              <w:rPr>
                <w:sz w:val="16"/>
              </w:rPr>
              <w:t>Self-hosted or local agents run the signed installation scripts; no Microsoft-hosted agent is required.</w:t>
            </w:r>
          </w:p>
        </w:tc>
      </w:tr>
      <w:tr>
        <w:trPr>
          <w:cantSplit/>
        </w:trPr>
        <w:tc>
          <w:tcPr>
            <w:tcW w:type="dxa" w:w="1973"/>
            <w:tcMar>
              <w:top w:w="60" w:type="dxa"/>
              <w:start w:w="95" w:type="dxa"/>
              <w:bottom w:w="60" w:type="dxa"/>
              <w:end w:w="95" w:type="dxa"/>
            </w:tcMar>
          </w:tcPr>
          <w:p>
            <w:pPr>
              <w:spacing w:after="0"/>
            </w:pPr>
            <w:r>
              <w:rPr>
                <w:b/>
                <w:sz w:val="16"/>
              </w:rPr>
              <w:t>Script integrity</w:t>
            </w:r>
          </w:p>
        </w:tc>
        <w:tc>
          <w:tcPr>
            <w:tcW w:type="dxa" w:w="7892"/>
            <w:tcMar>
              <w:top w:w="60" w:type="dxa"/>
              <w:start w:w="95" w:type="dxa"/>
              <w:bottom w:w="60" w:type="dxa"/>
              <w:end w:w="95" w:type="dxa"/>
            </w:tcMar>
          </w:tcPr>
          <w:p>
            <w:pPr>
              <w:spacing w:after="0"/>
            </w:pPr>
            <w:r>
              <w:rPr>
                <w:sz w:val="16"/>
              </w:rPr>
              <w:t>All deployment scripts are signed; signatures are verified inside the zone before execution.</w:t>
            </w:r>
          </w:p>
        </w:tc>
      </w:tr>
      <w:tr>
        <w:trPr>
          <w:cantSplit/>
        </w:trPr>
        <w:tc>
          <w:tcPr>
            <w:tcW w:type="dxa" w:w="1973"/>
            <w:tcMar>
              <w:top w:w="60" w:type="dxa"/>
              <w:start w:w="95" w:type="dxa"/>
              <w:bottom w:w="60" w:type="dxa"/>
              <w:end w:w="95" w:type="dxa"/>
            </w:tcMar>
            <w:shd w:val="clear" w:fill="F5F8FC"/>
          </w:tcPr>
          <w:p>
            <w:pPr>
              <w:spacing w:after="0"/>
            </w:pPr>
            <w:r>
              <w:rPr>
                <w:b/>
                <w:sz w:val="16"/>
              </w:rPr>
              <w:t>Scanning</w:t>
            </w:r>
          </w:p>
        </w:tc>
        <w:tc>
          <w:tcPr>
            <w:tcW w:type="dxa" w:w="7892"/>
            <w:tcMar>
              <w:top w:w="60" w:type="dxa"/>
              <w:start w:w="95" w:type="dxa"/>
              <w:bottom w:w="60" w:type="dxa"/>
              <w:end w:w="95" w:type="dxa"/>
            </w:tcMar>
            <w:shd w:val="clear" w:fill="F5F8FC"/>
          </w:tcPr>
          <w:p>
            <w:pPr>
              <w:spacing w:after="0"/>
            </w:pPr>
            <w:r>
              <w:rPr>
                <w:sz w:val="16"/>
              </w:rPr>
              <w:t>Vulnerability and malware scanning is performed against the package inside the zone using the client's own tooling before installation.</w:t>
            </w:r>
          </w:p>
        </w:tc>
      </w:tr>
      <w:tr>
        <w:trPr>
          <w:cantSplit/>
        </w:trPr>
        <w:tc>
          <w:tcPr>
            <w:tcW w:type="dxa" w:w="1973"/>
            <w:tcMar>
              <w:top w:w="60" w:type="dxa"/>
              <w:start w:w="95" w:type="dxa"/>
              <w:bottom w:w="60" w:type="dxa"/>
              <w:end w:w="95" w:type="dxa"/>
            </w:tcMar>
          </w:tcPr>
          <w:p>
            <w:pPr>
              <w:spacing w:after="0"/>
            </w:pPr>
            <w:r>
              <w:rPr>
                <w:b/>
                <w:sz w:val="16"/>
              </w:rPr>
              <w:t>Certificates and keys</w:t>
            </w:r>
          </w:p>
        </w:tc>
        <w:tc>
          <w:tcPr>
            <w:tcW w:type="dxa" w:w="7892"/>
            <w:tcMar>
              <w:top w:w="60" w:type="dxa"/>
              <w:start w:w="95" w:type="dxa"/>
              <w:bottom w:w="60" w:type="dxa"/>
              <w:end w:w="95" w:type="dxa"/>
            </w:tcMar>
          </w:tcPr>
          <w:p>
            <w:pPr>
              <w:spacing w:after="0"/>
            </w:pPr>
            <w:r>
              <w:rPr>
                <w:sz w:val="16"/>
              </w:rPr>
              <w:t>Generated inside the secure zone by the client's certificate authority; private keys never leave it.</w:t>
            </w:r>
          </w:p>
        </w:tc>
      </w:tr>
      <w:tr>
        <w:trPr>
          <w:cantSplit/>
        </w:trPr>
        <w:tc>
          <w:tcPr>
            <w:tcW w:type="dxa" w:w="1973"/>
            <w:tcMar>
              <w:top w:w="60" w:type="dxa"/>
              <w:start w:w="95" w:type="dxa"/>
              <w:bottom w:w="60" w:type="dxa"/>
              <w:end w:w="95" w:type="dxa"/>
            </w:tcMar>
            <w:shd w:val="clear" w:fill="F5F8FC"/>
          </w:tcPr>
          <w:p>
            <w:pPr>
              <w:spacing w:after="0"/>
            </w:pPr>
            <w:r>
              <w:rPr>
                <w:b/>
                <w:sz w:val="16"/>
              </w:rPr>
              <w:t>DNS and certificates</w:t>
            </w:r>
          </w:p>
        </w:tc>
        <w:tc>
          <w:tcPr>
            <w:tcW w:type="dxa" w:w="7892"/>
            <w:tcMar>
              <w:top w:w="60" w:type="dxa"/>
              <w:start w:w="95" w:type="dxa"/>
              <w:bottom w:w="60" w:type="dxa"/>
              <w:end w:w="95" w:type="dxa"/>
            </w:tcMar>
            <w:shd w:val="clear" w:fill="F5F8FC"/>
          </w:tcPr>
          <w:p>
            <w:pPr>
              <w:spacing w:after="0"/>
            </w:pPr>
            <w:r>
              <w:rPr>
                <w:sz w:val="16"/>
              </w:rPr>
              <w:t>Internal DNS resolution and an internal CA-issued certificate chain are prerequisites recorded in the questionnaire.</w:t>
            </w:r>
          </w:p>
        </w:tc>
      </w:tr>
      <w:tr>
        <w:trPr>
          <w:cantSplit/>
        </w:trPr>
        <w:tc>
          <w:tcPr>
            <w:tcW w:type="dxa" w:w="1973"/>
            <w:tcMar>
              <w:top w:w="60" w:type="dxa"/>
              <w:start w:w="95" w:type="dxa"/>
              <w:bottom w:w="60" w:type="dxa"/>
              <w:end w:w="95" w:type="dxa"/>
            </w:tcMar>
          </w:tcPr>
          <w:p>
            <w:pPr>
              <w:spacing w:after="0"/>
            </w:pPr>
            <w:r>
              <w:rPr>
                <w:b/>
                <w:sz w:val="16"/>
              </w:rPr>
              <w:t>Observability</w:t>
            </w:r>
          </w:p>
        </w:tc>
        <w:tc>
          <w:tcPr>
            <w:tcW w:type="dxa" w:w="7892"/>
            <w:tcMar>
              <w:top w:w="60" w:type="dxa"/>
              <w:start w:w="95" w:type="dxa"/>
              <w:bottom w:w="60" w:type="dxa"/>
              <w:end w:w="95" w:type="dxa"/>
            </w:tcMar>
          </w:tcPr>
          <w:p>
            <w:pPr>
              <w:spacing w:after="0"/>
            </w:pPr>
            <w:r>
              <w:rPr>
                <w:sz w:val="16"/>
              </w:rPr>
              <w:t>Logs, metrics and traces are collected to a locally hosted stack; no public telemetry endpoint is contacted.</w:t>
            </w:r>
          </w:p>
        </w:tc>
      </w:tr>
      <w:tr>
        <w:trPr>
          <w:cantSplit/>
        </w:trPr>
        <w:tc>
          <w:tcPr>
            <w:tcW w:type="dxa" w:w="1973"/>
            <w:tcMar>
              <w:top w:w="60" w:type="dxa"/>
              <w:start w:w="95" w:type="dxa"/>
              <w:bottom w:w="60" w:type="dxa"/>
              <w:end w:w="95" w:type="dxa"/>
            </w:tcMar>
            <w:shd w:val="clear" w:fill="F5F8FC"/>
          </w:tcPr>
          <w:p>
            <w:pPr>
              <w:spacing w:after="0"/>
            </w:pPr>
            <w:r>
              <w:rPr>
                <w:b/>
                <w:sz w:val="16"/>
              </w:rPr>
              <w:t>Patching and upgrade</w:t>
            </w:r>
          </w:p>
        </w:tc>
        <w:tc>
          <w:tcPr>
            <w:tcW w:type="dxa" w:w="7892"/>
            <w:tcMar>
              <w:top w:w="60" w:type="dxa"/>
              <w:start w:w="95" w:type="dxa"/>
              <w:bottom w:w="60" w:type="dxa"/>
              <w:end w:w="95" w:type="dxa"/>
            </w:tcMar>
            <w:shd w:val="clear" w:fill="F5F8FC"/>
          </w:tcPr>
          <w:p>
            <w:pPr>
              <w:spacing w:after="0"/>
            </w:pPr>
            <w:r>
              <w:rPr>
                <w:sz w:val="16"/>
              </w:rPr>
              <w:t>Each patch is a new signed package transferred by the same controlled route; the upgrade script is idempotent.</w:t>
            </w:r>
          </w:p>
        </w:tc>
      </w:tr>
      <w:tr>
        <w:trPr>
          <w:cantSplit/>
        </w:trPr>
        <w:tc>
          <w:tcPr>
            <w:tcW w:type="dxa" w:w="1973"/>
            <w:tcMar>
              <w:top w:w="60" w:type="dxa"/>
              <w:start w:w="95" w:type="dxa"/>
              <w:bottom w:w="60" w:type="dxa"/>
              <w:end w:w="95" w:type="dxa"/>
            </w:tcMar>
          </w:tcPr>
          <w:p>
            <w:pPr>
              <w:spacing w:after="0"/>
            </w:pPr>
            <w:r>
              <w:rPr>
                <w:b/>
                <w:sz w:val="16"/>
              </w:rPr>
              <w:t>Rollback</w:t>
            </w:r>
          </w:p>
        </w:tc>
        <w:tc>
          <w:tcPr>
            <w:tcW w:type="dxa" w:w="7892"/>
            <w:tcMar>
              <w:top w:w="60" w:type="dxa"/>
              <w:start w:w="95" w:type="dxa"/>
              <w:bottom w:w="60" w:type="dxa"/>
              <w:end w:w="95" w:type="dxa"/>
            </w:tcMar>
          </w:tcPr>
          <w:p>
            <w:pPr>
              <w:spacing w:after="0"/>
            </w:pPr>
            <w:r>
              <w:rPr>
                <w:sz w:val="16"/>
              </w:rPr>
              <w:t>Rollback re-points to the previously imported image digest and bundle already present in the zone; no external connectivity is required.</w:t>
            </w:r>
          </w:p>
        </w:tc>
      </w:tr>
      <w:tr>
        <w:trPr>
          <w:cantSplit/>
        </w:trPr>
        <w:tc>
          <w:tcPr>
            <w:tcW w:type="dxa" w:w="1973"/>
            <w:tcMar>
              <w:top w:w="60" w:type="dxa"/>
              <w:start w:w="95" w:type="dxa"/>
              <w:bottom w:w="60" w:type="dxa"/>
              <w:end w:w="95" w:type="dxa"/>
            </w:tcMar>
            <w:shd w:val="clear" w:fill="F5F8FC"/>
          </w:tcPr>
          <w:p>
            <w:pPr>
              <w:spacing w:after="0"/>
            </w:pPr>
            <w:r>
              <w:rPr>
                <w:b/>
                <w:sz w:val="16"/>
              </w:rPr>
              <w:t>Support diagnostics</w:t>
            </w:r>
          </w:p>
        </w:tc>
        <w:tc>
          <w:tcPr>
            <w:tcW w:type="dxa" w:w="7892"/>
            <w:tcMar>
              <w:top w:w="60" w:type="dxa"/>
              <w:start w:w="95" w:type="dxa"/>
              <w:bottom w:w="60" w:type="dxa"/>
              <w:end w:w="95" w:type="dxa"/>
            </w:tcMar>
            <w:shd w:val="clear" w:fill="F5F8FC"/>
          </w:tcPr>
          <w:p>
            <w:pPr>
              <w:spacing w:after="0"/>
            </w:pPr>
            <w:r>
              <w:rPr>
                <w:sz w:val="16"/>
              </w:rPr>
              <w:t>A diagnostic bundle is generated that contains telemetry and configuration but no document content or personal data, and is released only under client approval.</w:t>
            </w:r>
          </w:p>
        </w:tc>
      </w:tr>
    </w:tbl>
    <w:p>
      <w:pPr>
        <w:spacing w:after="40"/>
      </w:pPr>
    </w:p>
    <w:p>
      <w:pPr>
        <w:pStyle w:val="Heading2"/>
      </w:pPr>
      <w:r>
        <w:t>21.2  Microsoft Cloud Dependency Assessment</w:t>
      </w:r>
    </w:p>
    <w:p>
      <w:pPr>
        <w:spacing w:after="100"/>
      </w:pPr>
      <w:r>
        <w:rPr>
          <w:b w:val="0"/>
          <w:i w:val="0"/>
          <w:sz w:val="18"/>
        </w:rPr>
        <w:t>Some capability cannot operate in a fully disconnected environment. Each dependency is assessed honestly rather than assumed to be replaceable.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1973"/>
        <w:gridCol w:w="1973"/>
        <w:gridCol w:w="1973"/>
        <w:gridCol w:w="1973"/>
        <w:gridCol w:w="1973"/>
      </w:tblGrid>
      <w:tr>
        <w:trPr>
          <w:tblHeader w:val="true"/>
        </w:trPr>
        <w:tc>
          <w:tcPr>
            <w:tcW w:type="dxa" w:w="1578"/>
            <w:shd w:val="clear" w:fill="0F1B33"/>
            <w:tcMar>
              <w:top w:w="70" w:type="dxa"/>
              <w:start w:w="95" w:type="dxa"/>
              <w:bottom w:w="70" w:type="dxa"/>
              <w:end w:w="95" w:type="dxa"/>
            </w:tcMar>
          </w:tcPr>
          <w:p>
            <w:pPr>
              <w:spacing w:after="0"/>
            </w:pPr>
            <w:r>
              <w:rPr>
                <w:b/>
                <w:color w:val="FFFFFF"/>
                <w:sz w:val="16"/>
              </w:rPr>
              <w:t>Dependency</w:t>
            </w:r>
          </w:p>
        </w:tc>
        <w:tc>
          <w:tcPr>
            <w:tcW w:type="dxa" w:w="1282"/>
            <w:shd w:val="clear" w:fill="0F1B33"/>
            <w:tcMar>
              <w:top w:w="70" w:type="dxa"/>
              <w:start w:w="95" w:type="dxa"/>
              <w:bottom w:w="70" w:type="dxa"/>
              <w:end w:w="95" w:type="dxa"/>
            </w:tcMar>
          </w:tcPr>
          <w:p>
            <w:pPr>
              <w:spacing w:after="0"/>
            </w:pPr>
            <w:r>
              <w:rPr>
                <w:b/>
                <w:color w:val="FFFFFF"/>
                <w:sz w:val="16"/>
              </w:rPr>
              <w:t>Mandatory?</w:t>
            </w:r>
          </w:p>
        </w:tc>
        <w:tc>
          <w:tcPr>
            <w:tcW w:type="dxa" w:w="2072"/>
            <w:shd w:val="clear" w:fill="0F1B33"/>
            <w:tcMar>
              <w:top w:w="70" w:type="dxa"/>
              <w:start w:w="95" w:type="dxa"/>
              <w:bottom w:w="70" w:type="dxa"/>
              <w:end w:w="95" w:type="dxa"/>
            </w:tcMar>
          </w:tcPr>
          <w:p>
            <w:pPr>
              <w:spacing w:after="0"/>
            </w:pPr>
            <w:r>
              <w:rPr>
                <w:b/>
                <w:color w:val="FFFFFF"/>
                <w:sz w:val="16"/>
              </w:rPr>
              <w:t>On-premises alternative</w:t>
            </w:r>
          </w:p>
        </w:tc>
        <w:tc>
          <w:tcPr>
            <w:tcW w:type="dxa" w:w="3551"/>
            <w:shd w:val="clear" w:fill="0F1B33"/>
            <w:tcMar>
              <w:top w:w="70" w:type="dxa"/>
              <w:start w:w="95" w:type="dxa"/>
              <w:bottom w:w="70" w:type="dxa"/>
              <w:end w:w="95" w:type="dxa"/>
            </w:tcMar>
          </w:tcPr>
          <w:p>
            <w:pPr>
              <w:spacing w:after="0"/>
            </w:pPr>
            <w:r>
              <w:rPr>
                <w:b/>
                <w:color w:val="FFFFFF"/>
                <w:sz w:val="16"/>
              </w:rPr>
              <w:t>Functional limitation if disconnected</w:t>
            </w:r>
          </w:p>
        </w:tc>
        <w:tc>
          <w:tcPr>
            <w:tcW w:type="dxa" w:w="1381"/>
            <w:shd w:val="clear" w:fill="0F1B33"/>
            <w:tcMar>
              <w:top w:w="70" w:type="dxa"/>
              <w:start w:w="95" w:type="dxa"/>
              <w:bottom w:w="70" w:type="dxa"/>
              <w:end w:w="95" w:type="dxa"/>
            </w:tcMar>
          </w:tcPr>
          <w:p>
            <w:pPr>
              <w:spacing w:after="0"/>
            </w:pPr>
            <w:r>
              <w:rPr>
                <w:b/>
                <w:color w:val="FFFFFF"/>
                <w:sz w:val="16"/>
              </w:rPr>
              <w:t>Decision required</w:t>
            </w:r>
          </w:p>
        </w:tc>
      </w:tr>
      <w:tr>
        <w:trPr>
          <w:cantSplit/>
        </w:trPr>
        <w:tc>
          <w:tcPr>
            <w:tcW w:type="dxa" w:w="1578"/>
            <w:tcMar>
              <w:top w:w="60" w:type="dxa"/>
              <w:start w:w="95" w:type="dxa"/>
              <w:bottom w:w="60" w:type="dxa"/>
              <w:end w:w="95" w:type="dxa"/>
            </w:tcMar>
          </w:tcPr>
          <w:p>
            <w:pPr>
              <w:spacing w:after="0"/>
            </w:pPr>
            <w:r>
              <w:rPr>
                <w:b/>
                <w:sz w:val="14"/>
              </w:rPr>
              <w:t>SharePoint Online</w:t>
            </w:r>
          </w:p>
        </w:tc>
        <w:tc>
          <w:tcPr>
            <w:tcW w:type="dxa" w:w="1282"/>
            <w:tcMar>
              <w:top w:w="60" w:type="dxa"/>
              <w:start w:w="95" w:type="dxa"/>
              <w:bottom w:w="60" w:type="dxa"/>
              <w:end w:w="95" w:type="dxa"/>
            </w:tcMar>
          </w:tcPr>
          <w:p>
            <w:pPr>
              <w:spacing w:after="0"/>
            </w:pPr>
            <w:r>
              <w:rPr>
                <w:sz w:val="14"/>
              </w:rPr>
              <w:t>Yes — it is the published system of record</w:t>
            </w:r>
          </w:p>
        </w:tc>
        <w:tc>
          <w:tcPr>
            <w:tcW w:type="dxa" w:w="2072"/>
            <w:tcMar>
              <w:top w:w="60" w:type="dxa"/>
              <w:start w:w="95" w:type="dxa"/>
              <w:bottom w:w="60" w:type="dxa"/>
              <w:end w:w="95" w:type="dxa"/>
            </w:tcMar>
          </w:tcPr>
          <w:p>
            <w:pPr>
              <w:spacing w:after="0"/>
            </w:pPr>
            <w:r>
              <w:rPr>
                <w:sz w:val="14"/>
              </w:rPr>
              <w:t>SharePoint Server, subject to technical review</w:t>
            </w:r>
          </w:p>
        </w:tc>
        <w:tc>
          <w:tcPr>
            <w:tcW w:type="dxa" w:w="3551"/>
            <w:tcMar>
              <w:top w:w="60" w:type="dxa"/>
              <w:start w:w="95" w:type="dxa"/>
              <w:bottom w:w="60" w:type="dxa"/>
              <w:end w:w="95" w:type="dxa"/>
            </w:tcMar>
          </w:tcPr>
          <w:p>
            <w:pPr>
              <w:spacing w:after="0"/>
            </w:pPr>
            <w:r>
              <w:rPr>
                <w:sz w:val="14"/>
              </w:rPr>
              <w:t>Governed publication cannot run as designed; the promotion adapter must be re-implemented and re-certified</w:t>
            </w:r>
          </w:p>
        </w:tc>
        <w:tc>
          <w:tcPr>
            <w:tcW w:type="dxa" w:w="1381"/>
            <w:tcMar>
              <w:top w:w="60" w:type="dxa"/>
              <w:start w:w="95" w:type="dxa"/>
              <w:bottom w:w="60" w:type="dxa"/>
              <w:end w:w="95" w:type="dxa"/>
            </w:tcMar>
          </w:tcPr>
          <w:p>
            <w:pPr>
              <w:spacing w:after="0"/>
            </w:pPr>
            <w:r>
              <w:rPr>
                <w:sz w:val="14"/>
              </w:rPr>
              <w:t>Client architecture decision</w:t>
            </w:r>
          </w:p>
        </w:tc>
      </w:tr>
      <w:tr>
        <w:trPr>
          <w:cantSplit/>
        </w:trPr>
        <w:tc>
          <w:tcPr>
            <w:tcW w:type="dxa" w:w="1578"/>
            <w:tcMar>
              <w:top w:w="60" w:type="dxa"/>
              <w:start w:w="95" w:type="dxa"/>
              <w:bottom w:w="60" w:type="dxa"/>
              <w:end w:w="95" w:type="dxa"/>
            </w:tcMar>
            <w:shd w:val="clear" w:fill="F5F8FC"/>
          </w:tcPr>
          <w:p>
            <w:pPr>
              <w:spacing w:after="0"/>
            </w:pPr>
            <w:r>
              <w:rPr>
                <w:b/>
                <w:sz w:val="14"/>
              </w:rPr>
              <w:t>Microsoft Graph</w:t>
            </w:r>
          </w:p>
        </w:tc>
        <w:tc>
          <w:tcPr>
            <w:tcW w:type="dxa" w:w="1282"/>
            <w:tcMar>
              <w:top w:w="60" w:type="dxa"/>
              <w:start w:w="95" w:type="dxa"/>
              <w:bottom w:w="60" w:type="dxa"/>
              <w:end w:w="95" w:type="dxa"/>
            </w:tcMar>
            <w:shd w:val="clear" w:fill="F5F8FC"/>
          </w:tcPr>
          <w:p>
            <w:pPr>
              <w:spacing w:after="0"/>
            </w:pPr>
            <w:r>
              <w:rPr>
                <w:sz w:val="14"/>
              </w:rPr>
              <w:t>Yes, where SharePoint Online is used</w:t>
            </w:r>
          </w:p>
        </w:tc>
        <w:tc>
          <w:tcPr>
            <w:tcW w:type="dxa" w:w="2072"/>
            <w:tcMar>
              <w:top w:w="60" w:type="dxa"/>
              <w:start w:w="95" w:type="dxa"/>
              <w:bottom w:w="60" w:type="dxa"/>
              <w:end w:w="95" w:type="dxa"/>
            </w:tcMar>
            <w:shd w:val="clear" w:fill="F5F8FC"/>
          </w:tcPr>
          <w:p>
            <w:pPr>
              <w:spacing w:after="0"/>
            </w:pPr>
            <w:r>
              <w:rPr>
                <w:sz w:val="14"/>
              </w:rPr>
              <w:t>On-premises SharePoint API / CSOM</w:t>
            </w:r>
          </w:p>
        </w:tc>
        <w:tc>
          <w:tcPr>
            <w:tcW w:type="dxa" w:w="3551"/>
            <w:tcMar>
              <w:top w:w="60" w:type="dxa"/>
              <w:start w:w="95" w:type="dxa"/>
              <w:bottom w:w="60" w:type="dxa"/>
              <w:end w:w="95" w:type="dxa"/>
            </w:tcMar>
            <w:shd w:val="clear" w:fill="F5F8FC"/>
          </w:tcPr>
          <w:p>
            <w:pPr>
              <w:spacing w:after="0"/>
            </w:pPr>
            <w:r>
              <w:rPr>
                <w:sz w:val="14"/>
              </w:rPr>
              <w:t>Promotion, versioning and column write-back all change shape</w:t>
            </w:r>
          </w:p>
        </w:tc>
        <w:tc>
          <w:tcPr>
            <w:tcW w:type="dxa" w:w="1381"/>
            <w:tcMar>
              <w:top w:w="60" w:type="dxa"/>
              <w:start w:w="95" w:type="dxa"/>
              <w:bottom w:w="60" w:type="dxa"/>
              <w:end w:w="95" w:type="dxa"/>
            </w:tcMar>
            <w:shd w:val="clear" w:fill="F5F8FC"/>
          </w:tcPr>
          <w:p>
            <w:pPr>
              <w:spacing w:after="0"/>
            </w:pPr>
            <w:r>
              <w:rPr>
                <w:sz w:val="14"/>
              </w:rPr>
              <w:t>Client architecture decision</w:t>
            </w:r>
          </w:p>
        </w:tc>
      </w:tr>
      <w:tr>
        <w:trPr>
          <w:cantSplit/>
        </w:trPr>
        <w:tc>
          <w:tcPr>
            <w:tcW w:type="dxa" w:w="1578"/>
            <w:tcMar>
              <w:top w:w="60" w:type="dxa"/>
              <w:start w:w="95" w:type="dxa"/>
              <w:bottom w:w="60" w:type="dxa"/>
              <w:end w:w="95" w:type="dxa"/>
            </w:tcMar>
          </w:tcPr>
          <w:p>
            <w:pPr>
              <w:spacing w:after="0"/>
            </w:pPr>
            <w:r>
              <w:rPr>
                <w:b/>
                <w:sz w:val="14"/>
              </w:rPr>
              <w:t>Microsoft Entra ID</w:t>
            </w:r>
          </w:p>
        </w:tc>
        <w:tc>
          <w:tcPr>
            <w:tcW w:type="dxa" w:w="1282"/>
            <w:tcMar>
              <w:top w:w="60" w:type="dxa"/>
              <w:start w:w="95" w:type="dxa"/>
              <w:bottom w:w="60" w:type="dxa"/>
              <w:end w:w="95" w:type="dxa"/>
            </w:tcMar>
          </w:tcPr>
          <w:p>
            <w:pPr>
              <w:spacing w:after="0"/>
            </w:pPr>
            <w:r>
              <w:rPr>
                <w:sz w:val="14"/>
              </w:rPr>
              <w:t>Yes for the cloud identity model</w:t>
            </w:r>
          </w:p>
        </w:tc>
        <w:tc>
          <w:tcPr>
            <w:tcW w:type="dxa" w:w="2072"/>
            <w:tcMar>
              <w:top w:w="60" w:type="dxa"/>
              <w:start w:w="95" w:type="dxa"/>
              <w:bottom w:w="60" w:type="dxa"/>
              <w:end w:w="95" w:type="dxa"/>
            </w:tcMar>
          </w:tcPr>
          <w:p>
            <w:pPr>
              <w:spacing w:after="0"/>
            </w:pPr>
            <w:r>
              <w:rPr>
                <w:sz w:val="14"/>
              </w:rPr>
              <w:t>AD FS or a client OIDC provider</w:t>
            </w:r>
          </w:p>
        </w:tc>
        <w:tc>
          <w:tcPr>
            <w:tcW w:type="dxa" w:w="3551"/>
            <w:tcMar>
              <w:top w:w="60" w:type="dxa"/>
              <w:start w:w="95" w:type="dxa"/>
              <w:bottom w:w="60" w:type="dxa"/>
              <w:end w:w="95" w:type="dxa"/>
            </w:tcMar>
          </w:tcPr>
          <w:p>
            <w:pPr>
              <w:spacing w:after="0"/>
            </w:pPr>
            <w:r>
              <w:rPr>
                <w:sz w:val="14"/>
              </w:rPr>
              <w:t>Conditional Access, app roles and step-up must be re-expressed in the client IdP</w:t>
            </w:r>
          </w:p>
        </w:tc>
        <w:tc>
          <w:tcPr>
            <w:tcW w:type="dxa" w:w="1381"/>
            <w:tcMar>
              <w:top w:w="60" w:type="dxa"/>
              <w:start w:w="95" w:type="dxa"/>
              <w:bottom w:w="60" w:type="dxa"/>
              <w:end w:w="95" w:type="dxa"/>
            </w:tcMar>
          </w:tcPr>
          <w:p>
            <w:pPr>
              <w:spacing w:after="0"/>
            </w:pPr>
            <w:r>
              <w:rPr>
                <w:sz w:val="14"/>
              </w:rPr>
              <w:t>Client security decision</w:t>
            </w:r>
          </w:p>
        </w:tc>
      </w:tr>
      <w:tr>
        <w:trPr>
          <w:cantSplit/>
        </w:trPr>
        <w:tc>
          <w:tcPr>
            <w:tcW w:type="dxa" w:w="1578"/>
            <w:tcMar>
              <w:top w:w="60" w:type="dxa"/>
              <w:start w:w="95" w:type="dxa"/>
              <w:bottom w:w="60" w:type="dxa"/>
              <w:end w:w="95" w:type="dxa"/>
            </w:tcMar>
            <w:shd w:val="clear" w:fill="F5F8FC"/>
          </w:tcPr>
          <w:p>
            <w:pPr>
              <w:spacing w:after="0"/>
            </w:pPr>
            <w:r>
              <w:rPr>
                <w:b/>
                <w:sz w:val="14"/>
              </w:rPr>
              <w:t>UAE PASS</w:t>
            </w:r>
          </w:p>
        </w:tc>
        <w:tc>
          <w:tcPr>
            <w:tcW w:type="dxa" w:w="1282"/>
            <w:tcMar>
              <w:top w:w="60" w:type="dxa"/>
              <w:start w:w="95" w:type="dxa"/>
              <w:bottom w:w="60" w:type="dxa"/>
              <w:end w:w="95" w:type="dxa"/>
            </w:tcMar>
            <w:shd w:val="clear" w:fill="F5F8FC"/>
          </w:tcPr>
          <w:p>
            <w:pPr>
              <w:spacing w:after="0"/>
            </w:pPr>
            <w:r>
              <w:rPr>
                <w:sz w:val="14"/>
              </w:rPr>
              <w:t>Client policy decision</w:t>
            </w:r>
          </w:p>
        </w:tc>
        <w:tc>
          <w:tcPr>
            <w:tcW w:type="dxa" w:w="2072"/>
            <w:tcMar>
              <w:top w:w="60" w:type="dxa"/>
              <w:start w:w="95" w:type="dxa"/>
              <w:bottom w:w="60" w:type="dxa"/>
              <w:end w:w="95" w:type="dxa"/>
            </w:tcMar>
            <w:shd w:val="clear" w:fill="F5F8FC"/>
          </w:tcPr>
          <w:p>
            <w:pPr>
              <w:spacing w:after="0"/>
            </w:pPr>
            <w:r>
              <w:rPr>
                <w:sz w:val="14"/>
              </w:rPr>
              <w:t>Client identity provider federation</w:t>
            </w:r>
          </w:p>
        </w:tc>
        <w:tc>
          <w:tcPr>
            <w:tcW w:type="dxa" w:w="3551"/>
            <w:tcMar>
              <w:top w:w="60" w:type="dxa"/>
              <w:start w:w="95" w:type="dxa"/>
              <w:bottom w:w="60" w:type="dxa"/>
              <w:end w:w="95" w:type="dxa"/>
            </w:tcMar>
            <w:shd w:val="clear" w:fill="F5F8FC"/>
          </w:tcPr>
          <w:p>
            <w:pPr>
              <w:spacing w:after="0"/>
            </w:pPr>
            <w:r>
              <w:rPr>
                <w:sz w:val="14"/>
              </w:rPr>
              <w:t>National single sign-on is unavailable in a disconnected zone</w:t>
            </w:r>
          </w:p>
        </w:tc>
        <w:tc>
          <w:tcPr>
            <w:tcW w:type="dxa" w:w="1381"/>
            <w:tcMar>
              <w:top w:w="60" w:type="dxa"/>
              <w:start w:w="95" w:type="dxa"/>
              <w:bottom w:w="60" w:type="dxa"/>
              <w:end w:w="95" w:type="dxa"/>
            </w:tcMar>
            <w:shd w:val="clear" w:fill="F5F8FC"/>
          </w:tcPr>
          <w:p>
            <w:pPr>
              <w:spacing w:after="0"/>
            </w:pPr>
            <w:r>
              <w:rPr>
                <w:sz w:val="14"/>
              </w:rPr>
              <w:t>Client business decision</w:t>
            </w:r>
          </w:p>
        </w:tc>
      </w:tr>
      <w:tr>
        <w:trPr>
          <w:cantSplit/>
        </w:trPr>
        <w:tc>
          <w:tcPr>
            <w:tcW w:type="dxa" w:w="1578"/>
            <w:tcMar>
              <w:top w:w="60" w:type="dxa"/>
              <w:start w:w="95" w:type="dxa"/>
              <w:bottom w:w="60" w:type="dxa"/>
              <w:end w:w="95" w:type="dxa"/>
            </w:tcMar>
          </w:tcPr>
          <w:p>
            <w:pPr>
              <w:spacing w:after="0"/>
            </w:pPr>
            <w:r>
              <w:rPr>
                <w:b/>
                <w:sz w:val="14"/>
              </w:rPr>
              <w:t>Azure SQL</w:t>
            </w:r>
          </w:p>
        </w:tc>
        <w:tc>
          <w:tcPr>
            <w:tcW w:type="dxa" w:w="1282"/>
            <w:tcMar>
              <w:top w:w="60" w:type="dxa"/>
              <w:start w:w="95" w:type="dxa"/>
              <w:bottom w:w="60" w:type="dxa"/>
              <w:end w:w="95" w:type="dxa"/>
            </w:tcMar>
          </w:tcPr>
          <w:p>
            <w:pPr>
              <w:spacing w:after="0"/>
            </w:pPr>
            <w:r>
              <w:rPr>
                <w:sz w:val="14"/>
              </w:rPr>
              <w:t>No</w:t>
            </w:r>
          </w:p>
        </w:tc>
        <w:tc>
          <w:tcPr>
            <w:tcW w:type="dxa" w:w="2072"/>
            <w:tcMar>
              <w:top w:w="60" w:type="dxa"/>
              <w:start w:w="95" w:type="dxa"/>
              <w:bottom w:w="60" w:type="dxa"/>
              <w:end w:w="95" w:type="dxa"/>
            </w:tcMar>
          </w:tcPr>
          <w:p>
            <w:pPr>
              <w:spacing w:after="0"/>
            </w:pPr>
            <w:r>
              <w:rPr>
                <w:sz w:val="14"/>
              </w:rPr>
              <w:t>SQL Server Always On availability group</w:t>
            </w:r>
          </w:p>
        </w:tc>
        <w:tc>
          <w:tcPr>
            <w:tcW w:type="dxa" w:w="3551"/>
            <w:tcMar>
              <w:top w:w="60" w:type="dxa"/>
              <w:start w:w="95" w:type="dxa"/>
              <w:bottom w:w="60" w:type="dxa"/>
              <w:end w:w="95" w:type="dxa"/>
            </w:tcMar>
          </w:tcPr>
          <w:p>
            <w:pPr>
              <w:spacing w:after="0"/>
            </w:pPr>
            <w:r>
              <w:rPr>
                <w:sz w:val="14"/>
              </w:rPr>
              <w:t>Client assumes HA, patching, backup and DR ownership</w:t>
            </w:r>
          </w:p>
        </w:tc>
        <w:tc>
          <w:tcPr>
            <w:tcW w:type="dxa" w:w="1381"/>
            <w:tcMar>
              <w:top w:w="60" w:type="dxa"/>
              <w:start w:w="95" w:type="dxa"/>
              <w:bottom w:w="60" w:type="dxa"/>
              <w:end w:w="95" w:type="dxa"/>
            </w:tcMar>
          </w:tcPr>
          <w:p>
            <w:pPr>
              <w:spacing w:after="0"/>
            </w:pPr>
            <w:r>
              <w:rPr>
                <w:sz w:val="14"/>
              </w:rPr>
              <w:t>Operational decision</w:t>
            </w:r>
          </w:p>
        </w:tc>
      </w:tr>
      <w:tr>
        <w:trPr>
          <w:cantSplit/>
        </w:trPr>
        <w:tc>
          <w:tcPr>
            <w:tcW w:type="dxa" w:w="1578"/>
            <w:tcMar>
              <w:top w:w="60" w:type="dxa"/>
              <w:start w:w="95" w:type="dxa"/>
              <w:bottom w:w="60" w:type="dxa"/>
              <w:end w:w="95" w:type="dxa"/>
            </w:tcMar>
            <w:shd w:val="clear" w:fill="F5F8FC"/>
          </w:tcPr>
          <w:p>
            <w:pPr>
              <w:spacing w:after="0"/>
            </w:pPr>
            <w:r>
              <w:rPr>
                <w:b/>
                <w:sz w:val="14"/>
              </w:rPr>
              <w:t>Blob Storage</w:t>
            </w:r>
          </w:p>
        </w:tc>
        <w:tc>
          <w:tcPr>
            <w:tcW w:type="dxa" w:w="1282"/>
            <w:tcMar>
              <w:top w:w="60" w:type="dxa"/>
              <w:start w:w="95" w:type="dxa"/>
              <w:bottom w:w="60" w:type="dxa"/>
              <w:end w:w="95" w:type="dxa"/>
            </w:tcMar>
            <w:shd w:val="clear" w:fill="F5F8FC"/>
          </w:tcPr>
          <w:p>
            <w:pPr>
              <w:spacing w:after="0"/>
            </w:pPr>
            <w:r>
              <w:rPr>
                <w:sz w:val="14"/>
              </w:rPr>
              <w:t>No</w:t>
            </w:r>
          </w:p>
        </w:tc>
        <w:tc>
          <w:tcPr>
            <w:tcW w:type="dxa" w:w="2072"/>
            <w:tcMar>
              <w:top w:w="60" w:type="dxa"/>
              <w:start w:w="95" w:type="dxa"/>
              <w:bottom w:w="60" w:type="dxa"/>
              <w:end w:w="95" w:type="dxa"/>
            </w:tcMar>
            <w:shd w:val="clear" w:fill="F5F8FC"/>
          </w:tcPr>
          <w:p>
            <w:pPr>
              <w:spacing w:after="0"/>
            </w:pPr>
            <w:r>
              <w:rPr>
                <w:sz w:val="14"/>
              </w:rPr>
              <w:t>S3-compatible object storage</w:t>
            </w:r>
          </w:p>
        </w:tc>
        <w:tc>
          <w:tcPr>
            <w:tcW w:type="dxa" w:w="3551"/>
            <w:tcMar>
              <w:top w:w="60" w:type="dxa"/>
              <w:start w:w="95" w:type="dxa"/>
              <w:bottom w:w="60" w:type="dxa"/>
              <w:end w:w="95" w:type="dxa"/>
            </w:tcMar>
            <w:shd w:val="clear" w:fill="F5F8FC"/>
          </w:tcPr>
          <w:p>
            <w:pPr>
              <w:spacing w:after="0"/>
            </w:pPr>
            <w:r>
              <w:rPr>
                <w:sz w:val="14"/>
              </w:rPr>
              <w:t>Adapter substitution only; lifecycle rules must be re-implemented</w:t>
            </w:r>
          </w:p>
        </w:tc>
        <w:tc>
          <w:tcPr>
            <w:tcW w:type="dxa" w:w="1381"/>
            <w:tcMar>
              <w:top w:w="60" w:type="dxa"/>
              <w:start w:w="95" w:type="dxa"/>
              <w:bottom w:w="60" w:type="dxa"/>
              <w:end w:w="95" w:type="dxa"/>
            </w:tcMar>
            <w:shd w:val="clear" w:fill="F5F8FC"/>
          </w:tcPr>
          <w:p>
            <w:pPr>
              <w:spacing w:after="0"/>
            </w:pPr>
            <w:r>
              <w:rPr>
                <w:sz w:val="14"/>
              </w:rPr>
              <w:t>Low impact</w:t>
            </w:r>
          </w:p>
        </w:tc>
      </w:tr>
      <w:tr>
        <w:trPr>
          <w:cantSplit/>
        </w:trPr>
        <w:tc>
          <w:tcPr>
            <w:tcW w:type="dxa" w:w="1578"/>
            <w:tcMar>
              <w:top w:w="60" w:type="dxa"/>
              <w:start w:w="95" w:type="dxa"/>
              <w:bottom w:w="60" w:type="dxa"/>
              <w:end w:w="95" w:type="dxa"/>
            </w:tcMar>
          </w:tcPr>
          <w:p>
            <w:pPr>
              <w:spacing w:after="0"/>
            </w:pPr>
            <w:r>
              <w:rPr>
                <w:b/>
                <w:sz w:val="14"/>
              </w:rPr>
              <w:t>Service Bus</w:t>
            </w:r>
          </w:p>
        </w:tc>
        <w:tc>
          <w:tcPr>
            <w:tcW w:type="dxa" w:w="1282"/>
            <w:tcMar>
              <w:top w:w="60" w:type="dxa"/>
              <w:start w:w="95" w:type="dxa"/>
              <w:bottom w:w="60" w:type="dxa"/>
              <w:end w:w="95" w:type="dxa"/>
            </w:tcMar>
          </w:tcPr>
          <w:p>
            <w:pPr>
              <w:spacing w:after="0"/>
            </w:pPr>
            <w:r>
              <w:rPr>
                <w:sz w:val="14"/>
              </w:rPr>
              <w:t>No</w:t>
            </w:r>
          </w:p>
        </w:tc>
        <w:tc>
          <w:tcPr>
            <w:tcW w:type="dxa" w:w="2072"/>
            <w:tcMar>
              <w:top w:w="60" w:type="dxa"/>
              <w:start w:w="95" w:type="dxa"/>
              <w:bottom w:w="60" w:type="dxa"/>
              <w:end w:w="95" w:type="dxa"/>
            </w:tcMar>
          </w:tcPr>
          <w:p>
            <w:pPr>
              <w:spacing w:after="0"/>
            </w:pPr>
            <w:r>
              <w:rPr>
                <w:sz w:val="14"/>
              </w:rPr>
              <w:t>RabbitMQ or a client-approved broker</w:t>
            </w:r>
          </w:p>
        </w:tc>
        <w:tc>
          <w:tcPr>
            <w:tcW w:type="dxa" w:w="3551"/>
            <w:tcMar>
              <w:top w:w="60" w:type="dxa"/>
              <w:start w:w="95" w:type="dxa"/>
              <w:bottom w:w="60" w:type="dxa"/>
              <w:end w:w="95" w:type="dxa"/>
            </w:tcMar>
          </w:tcPr>
          <w:p>
            <w:pPr>
              <w:spacing w:after="0"/>
            </w:pPr>
            <w:r>
              <w:rPr>
                <w:sz w:val="14"/>
              </w:rPr>
              <w:t>Ordering, dead-letter and retry semantics must be re-tested</w:t>
            </w:r>
          </w:p>
        </w:tc>
        <w:tc>
          <w:tcPr>
            <w:tcW w:type="dxa" w:w="1381"/>
            <w:tcMar>
              <w:top w:w="60" w:type="dxa"/>
              <w:start w:w="95" w:type="dxa"/>
              <w:bottom w:w="60" w:type="dxa"/>
              <w:end w:w="95" w:type="dxa"/>
            </w:tcMar>
          </w:tcPr>
          <w:p>
            <w:pPr>
              <w:spacing w:after="0"/>
            </w:pPr>
            <w:r>
              <w:rPr>
                <w:sz w:val="14"/>
              </w:rPr>
              <w:t>Medium impact</w:t>
            </w:r>
          </w:p>
        </w:tc>
      </w:tr>
      <w:tr>
        <w:trPr>
          <w:cantSplit/>
        </w:trPr>
        <w:tc>
          <w:tcPr>
            <w:tcW w:type="dxa" w:w="1578"/>
            <w:tcMar>
              <w:top w:w="60" w:type="dxa"/>
              <w:start w:w="95" w:type="dxa"/>
              <w:bottom w:w="60" w:type="dxa"/>
              <w:end w:w="95" w:type="dxa"/>
            </w:tcMar>
            <w:shd w:val="clear" w:fill="F5F8FC"/>
          </w:tcPr>
          <w:p>
            <w:pPr>
              <w:spacing w:after="0"/>
            </w:pPr>
            <w:r>
              <w:rPr>
                <w:b/>
                <w:sz w:val="14"/>
              </w:rPr>
              <w:t>Azure AI Search</w:t>
            </w:r>
          </w:p>
        </w:tc>
        <w:tc>
          <w:tcPr>
            <w:tcW w:type="dxa" w:w="1282"/>
            <w:tcMar>
              <w:top w:w="60" w:type="dxa"/>
              <w:start w:w="95" w:type="dxa"/>
              <w:bottom w:w="60" w:type="dxa"/>
              <w:end w:w="95" w:type="dxa"/>
            </w:tcMar>
            <w:shd w:val="clear" w:fill="F5F8FC"/>
          </w:tcPr>
          <w:p>
            <w:pPr>
              <w:spacing w:after="0"/>
            </w:pPr>
            <w:r>
              <w:rPr>
                <w:sz w:val="14"/>
              </w:rPr>
              <w:t>No</w:t>
            </w:r>
          </w:p>
        </w:tc>
        <w:tc>
          <w:tcPr>
            <w:tcW w:type="dxa" w:w="2072"/>
            <w:tcMar>
              <w:top w:w="60" w:type="dxa"/>
              <w:start w:w="95" w:type="dxa"/>
              <w:bottom w:w="60" w:type="dxa"/>
              <w:end w:w="95" w:type="dxa"/>
            </w:tcMar>
            <w:shd w:val="clear" w:fill="F5F8FC"/>
          </w:tcPr>
          <w:p>
            <w:pPr>
              <w:spacing w:after="0"/>
            </w:pPr>
            <w:r>
              <w:rPr>
                <w:sz w:val="14"/>
              </w:rPr>
              <w:t>OpenSearch or Elasticsearch</w:t>
            </w:r>
          </w:p>
        </w:tc>
        <w:tc>
          <w:tcPr>
            <w:tcW w:type="dxa" w:w="3551"/>
            <w:tcMar>
              <w:top w:w="60" w:type="dxa"/>
              <w:start w:w="95" w:type="dxa"/>
              <w:bottom w:w="60" w:type="dxa"/>
              <w:end w:w="95" w:type="dxa"/>
            </w:tcMar>
            <w:shd w:val="clear" w:fill="F5F8FC"/>
          </w:tcPr>
          <w:p>
            <w:pPr>
              <w:spacing w:after="0"/>
            </w:pPr>
            <w:r>
              <w:rPr>
                <w:sz w:val="14"/>
              </w:rPr>
              <w:t>Hybrid and vector parity, Arabic analysis and cross-language retrieval must be proven before Ask Docaya is in scope</w:t>
            </w:r>
          </w:p>
        </w:tc>
        <w:tc>
          <w:tcPr>
            <w:tcW w:type="dxa" w:w="1381"/>
            <w:tcMar>
              <w:top w:w="60" w:type="dxa"/>
              <w:start w:w="95" w:type="dxa"/>
              <w:bottom w:w="60" w:type="dxa"/>
              <w:end w:w="95" w:type="dxa"/>
            </w:tcMar>
            <w:shd w:val="clear" w:fill="F5F8FC"/>
          </w:tcPr>
          <w:p>
            <w:pPr>
              <w:spacing w:after="0"/>
            </w:pPr>
            <w:r>
              <w:rPr>
                <w:sz w:val="14"/>
              </w:rPr>
              <w:t>Client + architecture</w:t>
            </w:r>
          </w:p>
        </w:tc>
      </w:tr>
      <w:tr>
        <w:trPr>
          <w:cantSplit/>
        </w:trPr>
        <w:tc>
          <w:tcPr>
            <w:tcW w:type="dxa" w:w="1578"/>
            <w:tcMar>
              <w:top w:w="60" w:type="dxa"/>
              <w:start w:w="95" w:type="dxa"/>
              <w:bottom w:w="60" w:type="dxa"/>
              <w:end w:w="95" w:type="dxa"/>
            </w:tcMar>
          </w:tcPr>
          <w:p>
            <w:pPr>
              <w:spacing w:after="0"/>
            </w:pPr>
            <w:r>
              <w:rPr>
                <w:b/>
                <w:sz w:val="14"/>
              </w:rPr>
              <w:t>Embedding / answering model</w:t>
            </w:r>
          </w:p>
        </w:tc>
        <w:tc>
          <w:tcPr>
            <w:tcW w:type="dxa" w:w="1282"/>
            <w:tcMar>
              <w:top w:w="60" w:type="dxa"/>
              <w:start w:w="95" w:type="dxa"/>
              <w:bottom w:w="60" w:type="dxa"/>
              <w:end w:w="95" w:type="dxa"/>
            </w:tcMar>
          </w:tcPr>
          <w:p>
            <w:pPr>
              <w:spacing w:after="0"/>
            </w:pPr>
            <w:r>
              <w:rPr>
                <w:sz w:val="14"/>
              </w:rPr>
              <w:t>Only if Ask (AI) is in scope</w:t>
            </w:r>
          </w:p>
        </w:tc>
        <w:tc>
          <w:tcPr>
            <w:tcW w:type="dxa" w:w="2072"/>
            <w:tcMar>
              <w:top w:w="60" w:type="dxa"/>
              <w:start w:w="95" w:type="dxa"/>
              <w:bottom w:w="60" w:type="dxa"/>
              <w:end w:w="95" w:type="dxa"/>
            </w:tcMar>
          </w:tcPr>
          <w:p>
            <w:pPr>
              <w:spacing w:after="0"/>
            </w:pPr>
            <w:r>
              <w:rPr>
                <w:sz w:val="14"/>
              </w:rPr>
              <w:t>Locally hosted, client-approved model</w:t>
            </w:r>
          </w:p>
        </w:tc>
        <w:tc>
          <w:tcPr>
            <w:tcW w:type="dxa" w:w="3551"/>
            <w:tcMar>
              <w:top w:w="60" w:type="dxa"/>
              <w:start w:w="95" w:type="dxa"/>
              <w:bottom w:w="60" w:type="dxa"/>
              <w:end w:w="95" w:type="dxa"/>
            </w:tcMar>
          </w:tcPr>
          <w:p>
            <w:pPr>
              <w:spacing w:after="0"/>
            </w:pPr>
            <w:r>
              <w:rPr>
                <w:sz w:val="14"/>
              </w:rPr>
              <w:t>Otherwise Ask (AI) is disabled and Quick Search and Browse remain fully functional</w:t>
            </w:r>
          </w:p>
        </w:tc>
        <w:tc>
          <w:tcPr>
            <w:tcW w:type="dxa" w:w="1381"/>
            <w:tcMar>
              <w:top w:w="60" w:type="dxa"/>
              <w:start w:w="95" w:type="dxa"/>
              <w:bottom w:w="60" w:type="dxa"/>
              <w:end w:w="95" w:type="dxa"/>
            </w:tcMar>
          </w:tcPr>
          <w:p>
            <w:pPr>
              <w:spacing w:after="0"/>
            </w:pPr>
            <w:r>
              <w:rPr>
                <w:sz w:val="14"/>
              </w:rPr>
              <w:t>Client decision (A8)</w:t>
            </w:r>
          </w:p>
        </w:tc>
      </w:tr>
      <w:tr>
        <w:trPr>
          <w:cantSplit/>
        </w:trPr>
        <w:tc>
          <w:tcPr>
            <w:tcW w:type="dxa" w:w="1578"/>
            <w:tcMar>
              <w:top w:w="60" w:type="dxa"/>
              <w:start w:w="95" w:type="dxa"/>
              <w:bottom w:w="60" w:type="dxa"/>
              <w:end w:w="95" w:type="dxa"/>
            </w:tcMar>
            <w:shd w:val="clear" w:fill="F5F8FC"/>
          </w:tcPr>
          <w:p>
            <w:pPr>
              <w:spacing w:after="0"/>
            </w:pPr>
            <w:r>
              <w:rPr>
                <w:b/>
                <w:sz w:val="14"/>
              </w:rPr>
              <w:t>Power BI Embedded</w:t>
            </w:r>
          </w:p>
        </w:tc>
        <w:tc>
          <w:tcPr>
            <w:tcW w:type="dxa" w:w="1282"/>
            <w:tcMar>
              <w:top w:w="60" w:type="dxa"/>
              <w:start w:w="95" w:type="dxa"/>
              <w:bottom w:w="60" w:type="dxa"/>
              <w:end w:w="95" w:type="dxa"/>
            </w:tcMar>
            <w:shd w:val="clear" w:fill="F5F8FC"/>
          </w:tcPr>
          <w:p>
            <w:pPr>
              <w:spacing w:after="0"/>
            </w:pPr>
            <w:r>
              <w:rPr>
                <w:sz w:val="14"/>
              </w:rPr>
              <w:t>No</w:t>
            </w:r>
          </w:p>
        </w:tc>
        <w:tc>
          <w:tcPr>
            <w:tcW w:type="dxa" w:w="2072"/>
            <w:tcMar>
              <w:top w:w="60" w:type="dxa"/>
              <w:start w:w="95" w:type="dxa"/>
              <w:bottom w:w="60" w:type="dxa"/>
              <w:end w:w="95" w:type="dxa"/>
            </w:tcMar>
            <w:shd w:val="clear" w:fill="F5F8FC"/>
          </w:tcPr>
          <w:p>
            <w:pPr>
              <w:spacing w:after="0"/>
            </w:pPr>
            <w:r>
              <w:rPr>
                <w:sz w:val="14"/>
              </w:rPr>
              <w:t>Power BI Report Server or another approved platform</w:t>
            </w:r>
          </w:p>
        </w:tc>
        <w:tc>
          <w:tcPr>
            <w:tcW w:type="dxa" w:w="3551"/>
            <w:tcMar>
              <w:top w:w="60" w:type="dxa"/>
              <w:start w:w="95" w:type="dxa"/>
              <w:bottom w:w="60" w:type="dxa"/>
              <w:end w:w="95" w:type="dxa"/>
            </w:tcMar>
            <w:shd w:val="clear" w:fill="F5F8FC"/>
          </w:tcPr>
          <w:p>
            <w:pPr>
              <w:spacing w:after="0"/>
            </w:pPr>
            <w:r>
              <w:rPr>
                <w:sz w:val="14"/>
              </w:rPr>
              <w:t>Row-level security must be reproduced exactly or reporting is limited to the in-application standard report library</w:t>
            </w:r>
          </w:p>
        </w:tc>
        <w:tc>
          <w:tcPr>
            <w:tcW w:type="dxa" w:w="1381"/>
            <w:tcMar>
              <w:top w:w="60" w:type="dxa"/>
              <w:start w:w="95" w:type="dxa"/>
              <w:bottom w:w="60" w:type="dxa"/>
              <w:end w:w="95" w:type="dxa"/>
            </w:tcMar>
            <w:shd w:val="clear" w:fill="F5F8FC"/>
          </w:tcPr>
          <w:p>
            <w:pPr>
              <w:spacing w:after="0"/>
            </w:pPr>
            <w:r>
              <w:rPr>
                <w:sz w:val="14"/>
              </w:rPr>
              <w:t>Client decision (A6)</w:t>
            </w:r>
          </w:p>
        </w:tc>
      </w:tr>
      <w:tr>
        <w:trPr>
          <w:cantSplit/>
        </w:trPr>
        <w:tc>
          <w:tcPr>
            <w:tcW w:type="dxa" w:w="1578"/>
            <w:tcMar>
              <w:top w:w="60" w:type="dxa"/>
              <w:start w:w="95" w:type="dxa"/>
              <w:bottom w:w="60" w:type="dxa"/>
              <w:end w:w="95" w:type="dxa"/>
            </w:tcMar>
          </w:tcPr>
          <w:p>
            <w:pPr>
              <w:spacing w:after="0"/>
            </w:pPr>
            <w:r>
              <w:rPr>
                <w:b/>
                <w:sz w:val="14"/>
              </w:rPr>
              <w:t>Teams / Outlook notification</w:t>
            </w:r>
          </w:p>
        </w:tc>
        <w:tc>
          <w:tcPr>
            <w:tcW w:type="dxa" w:w="1282"/>
            <w:tcMar>
              <w:top w:w="60" w:type="dxa"/>
              <w:start w:w="95" w:type="dxa"/>
              <w:bottom w:w="60" w:type="dxa"/>
              <w:end w:w="95" w:type="dxa"/>
            </w:tcMar>
          </w:tcPr>
          <w:p>
            <w:pPr>
              <w:spacing w:after="0"/>
            </w:pPr>
            <w:r>
              <w:rPr>
                <w:sz w:val="14"/>
              </w:rPr>
              <w:t>No</w:t>
            </w:r>
          </w:p>
        </w:tc>
        <w:tc>
          <w:tcPr>
            <w:tcW w:type="dxa" w:w="2072"/>
            <w:tcMar>
              <w:top w:w="60" w:type="dxa"/>
              <w:start w:w="95" w:type="dxa"/>
              <w:bottom w:w="60" w:type="dxa"/>
              <w:end w:w="95" w:type="dxa"/>
            </w:tcMar>
          </w:tcPr>
          <w:p>
            <w:pPr>
              <w:spacing w:after="0"/>
            </w:pPr>
            <w:r>
              <w:rPr>
                <w:sz w:val="14"/>
              </w:rPr>
              <w:t>SMTP relay or internal notification gateway</w:t>
            </w:r>
          </w:p>
        </w:tc>
        <w:tc>
          <w:tcPr>
            <w:tcW w:type="dxa" w:w="3551"/>
            <w:tcMar>
              <w:top w:w="60" w:type="dxa"/>
              <w:start w:w="95" w:type="dxa"/>
              <w:bottom w:w="60" w:type="dxa"/>
              <w:end w:w="95" w:type="dxa"/>
            </w:tcMar>
          </w:tcPr>
          <w:p>
            <w:pPr>
              <w:spacing w:after="0"/>
            </w:pPr>
            <w:r>
              <w:rPr>
                <w:sz w:val="14"/>
              </w:rPr>
              <w:t>Channel reach reduces to in-app and email</w:t>
            </w:r>
          </w:p>
        </w:tc>
        <w:tc>
          <w:tcPr>
            <w:tcW w:type="dxa" w:w="1381"/>
            <w:tcMar>
              <w:top w:w="60" w:type="dxa"/>
              <w:start w:w="95" w:type="dxa"/>
              <w:bottom w:w="60" w:type="dxa"/>
              <w:end w:w="95" w:type="dxa"/>
            </w:tcMar>
          </w:tcPr>
          <w:p>
            <w:pPr>
              <w:spacing w:after="0"/>
            </w:pPr>
            <w:r>
              <w:rPr>
                <w:sz w:val="14"/>
              </w:rPr>
              <w:t>Low impact</w:t>
            </w:r>
          </w:p>
        </w:tc>
      </w:tr>
      <w:tr>
        <w:trPr>
          <w:cantSplit/>
        </w:trPr>
        <w:tc>
          <w:tcPr>
            <w:tcW w:type="dxa" w:w="1578"/>
            <w:tcMar>
              <w:top w:w="60" w:type="dxa"/>
              <w:start w:w="95" w:type="dxa"/>
              <w:bottom w:w="60" w:type="dxa"/>
              <w:end w:w="95" w:type="dxa"/>
            </w:tcMar>
            <w:shd w:val="clear" w:fill="F5F8FC"/>
          </w:tcPr>
          <w:p>
            <w:pPr>
              <w:spacing w:after="0"/>
            </w:pPr>
            <w:r>
              <w:rPr>
                <w:b/>
                <w:sz w:val="14"/>
              </w:rPr>
              <w:t>Defender / Purview</w:t>
            </w:r>
          </w:p>
        </w:tc>
        <w:tc>
          <w:tcPr>
            <w:tcW w:type="dxa" w:w="1282"/>
            <w:tcMar>
              <w:top w:w="60" w:type="dxa"/>
              <w:start w:w="95" w:type="dxa"/>
              <w:bottom w:w="60" w:type="dxa"/>
              <w:end w:w="95" w:type="dxa"/>
            </w:tcMar>
            <w:shd w:val="clear" w:fill="F5F8FC"/>
          </w:tcPr>
          <w:p>
            <w:pPr>
              <w:spacing w:after="0"/>
            </w:pPr>
            <w:r>
              <w:rPr>
                <w:sz w:val="14"/>
              </w:rPr>
              <w:t>No</w:t>
            </w:r>
          </w:p>
        </w:tc>
        <w:tc>
          <w:tcPr>
            <w:tcW w:type="dxa" w:w="2072"/>
            <w:tcMar>
              <w:top w:w="60" w:type="dxa"/>
              <w:start w:w="95" w:type="dxa"/>
              <w:bottom w:w="60" w:type="dxa"/>
              <w:end w:w="95" w:type="dxa"/>
            </w:tcMar>
            <w:shd w:val="clear" w:fill="F5F8FC"/>
          </w:tcPr>
          <w:p>
            <w:pPr>
              <w:spacing w:after="0"/>
            </w:pPr>
            <w:r>
              <w:rPr>
                <w:sz w:val="14"/>
              </w:rPr>
              <w:t>Client endpoint protection and DLP tooling</w:t>
            </w:r>
          </w:p>
        </w:tc>
        <w:tc>
          <w:tcPr>
            <w:tcW w:type="dxa" w:w="3551"/>
            <w:tcMar>
              <w:top w:w="60" w:type="dxa"/>
              <w:start w:w="95" w:type="dxa"/>
              <w:bottom w:w="60" w:type="dxa"/>
              <w:end w:w="95" w:type="dxa"/>
            </w:tcMar>
            <w:shd w:val="clear" w:fill="F5F8FC"/>
          </w:tcPr>
          <w:p>
            <w:pPr>
              <w:spacing w:after="0"/>
            </w:pPr>
            <w:r>
              <w:rPr>
                <w:sz w:val="14"/>
              </w:rPr>
              <w:t>Malware and DLP gates must be re-implemented against client tooling with equivalent assurance</w:t>
            </w:r>
          </w:p>
        </w:tc>
        <w:tc>
          <w:tcPr>
            <w:tcW w:type="dxa" w:w="1381"/>
            <w:tcMar>
              <w:top w:w="60" w:type="dxa"/>
              <w:start w:w="95" w:type="dxa"/>
              <w:bottom w:w="60" w:type="dxa"/>
              <w:end w:w="95" w:type="dxa"/>
            </w:tcMar>
            <w:shd w:val="clear" w:fill="F5F8FC"/>
          </w:tcPr>
          <w:p>
            <w:pPr>
              <w:spacing w:after="0"/>
            </w:pPr>
            <w:r>
              <w:rPr>
                <w:sz w:val="14"/>
              </w:rPr>
              <w:t>Security decision</w:t>
            </w:r>
          </w:p>
        </w:tc>
      </w:tr>
    </w:tbl>
    <w:p>
      <w:pPr>
        <w:spacing w:after="40"/>
      </w:pPr>
    </w:p>
    <w:p>
      <w:r>
        <w:br w:type="page"/>
      </w:r>
    </w:p>
    <w:p>
      <w:pPr>
        <w:pStyle w:val="Heading1"/>
        <w:pBdr>
          <w:bottom w:val="single" w:sz="8" w:space="3" w:color="D6DEEA"/>
        </w:pBdr>
      </w:pPr>
      <w:r>
        <w:t>22.  On-Premises Deployment Architecture</w:t>
      </w:r>
    </w:p>
    <w:p>
      <w:pPr>
        <w:spacing w:after="100"/>
      </w:pPr>
      <w:r>
        <w:rPr>
          <w:b w:val="0"/>
          <w:i w:val="0"/>
          <w:sz w:val="18"/>
        </w:rPr>
        <w:t>The on-premises variant is a distinct architecture, not a configuration switch. It is made possible by the provider-abstraction strategy: the Domain and Application layers reference no provider SDK, so a target platform is substituted by replacing the Infrastructure adapter behind a port.</w:t>
      </w: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5026633"/>
            <wp:docPr id="21" name="Picture 21"/>
            <wp:cNvGraphicFramePr>
              <a:graphicFrameLocks noChangeAspect="1"/>
            </wp:cNvGraphicFramePr>
            <a:graphic>
              <a:graphicData uri="http://schemas.openxmlformats.org/drawingml/2006/picture">
                <pic:pic>
                  <pic:nvPicPr>
                    <pic:cNvPr id="0" name="22_onprem.png"/>
                    <pic:cNvPicPr/>
                  </pic:nvPicPr>
                  <pic:blipFill>
                    <a:blip r:embed="rId29"/>
                    <a:stretch>
                      <a:fillRect/>
                    </a:stretch>
                  </pic:blipFill>
                  <pic:spPr>
                    <a:xfrm>
                      <a:off x="0" y="0"/>
                      <a:ext cx="9576000" cy="5026633"/>
                    </a:xfrm>
                    <a:prstGeom prst="rect"/>
                  </pic:spPr>
                </pic:pic>
              </a:graphicData>
            </a:graphic>
          </wp:inline>
        </w:drawing>
      </w:r>
    </w:p>
    <w:p>
      <w:pPr>
        <w:spacing w:after="180"/>
        <w:jc w:val="center"/>
      </w:pPr>
      <w:r>
        <w:rPr>
          <w:i/>
          <w:color w:val="5A6B85"/>
          <w:sz w:val="15"/>
        </w:rPr>
        <w:t>Figure 22 — Ports, Azure-native adapters and on-premises adapters, with the four substitutions that are not equivalent.</w:t>
      </w:r>
    </w:p>
    <w:p>
      <w:pPr>
        <w:sectPr>
          <w:pgSz w:w="16838" w:h="11906" w:orient="landscape"/>
          <w:pgMar w:top="737" w:right="794" w:bottom="680" w:left="794" w:header="720" w:footer="720" w:gutter="0"/>
          <w:cols w:space="720"/>
          <w:docGrid w:linePitch="360"/>
        </w:sectPr>
      </w:pPr>
    </w:p>
    <w:p>
      <w:pPr>
        <w:pStyle w:val="Heading2"/>
      </w:pPr>
      <w:r>
        <w:t>22.1  Provider-Abstraction Ports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2170"/>
            <w:shd w:val="clear" w:fill="0F1B33"/>
            <w:tcMar>
              <w:top w:w="70" w:type="dxa"/>
              <w:start w:w="95" w:type="dxa"/>
              <w:bottom w:w="70" w:type="dxa"/>
              <w:end w:w="95" w:type="dxa"/>
            </w:tcMar>
          </w:tcPr>
          <w:p>
            <w:pPr>
              <w:spacing w:after="0"/>
            </w:pPr>
            <w:r>
              <w:rPr>
                <w:b/>
                <w:color w:val="FFFFFF"/>
                <w:sz w:val="16"/>
              </w:rPr>
              <w:t>Port</w:t>
            </w:r>
          </w:p>
        </w:tc>
        <w:tc>
          <w:tcPr>
            <w:tcW w:type="dxa" w:w="2762"/>
            <w:shd w:val="clear" w:fill="0F1B33"/>
            <w:tcMar>
              <w:top w:w="70" w:type="dxa"/>
              <w:start w:w="95" w:type="dxa"/>
              <w:bottom w:w="70" w:type="dxa"/>
              <w:end w:w="95" w:type="dxa"/>
            </w:tcMar>
          </w:tcPr>
          <w:p>
            <w:pPr>
              <w:spacing w:after="0"/>
            </w:pPr>
            <w:r>
              <w:rPr>
                <w:b/>
                <w:color w:val="FFFFFF"/>
                <w:sz w:val="16"/>
              </w:rPr>
              <w:t>Responsibility</w:t>
            </w:r>
          </w:p>
        </w:tc>
        <w:tc>
          <w:tcPr>
            <w:tcW w:type="dxa" w:w="2367"/>
            <w:shd w:val="clear" w:fill="0F1B33"/>
            <w:tcMar>
              <w:top w:w="70" w:type="dxa"/>
              <w:start w:w="95" w:type="dxa"/>
              <w:bottom w:w="70" w:type="dxa"/>
              <w:end w:w="95" w:type="dxa"/>
            </w:tcMar>
          </w:tcPr>
          <w:p>
            <w:pPr>
              <w:spacing w:after="0"/>
            </w:pPr>
            <w:r>
              <w:rPr>
                <w:b/>
                <w:color w:val="FFFFFF"/>
                <w:sz w:val="16"/>
              </w:rPr>
              <w:t>Azure-native</w:t>
            </w:r>
          </w:p>
        </w:tc>
        <w:tc>
          <w:tcPr>
            <w:tcW w:type="dxa" w:w="2565"/>
            <w:shd w:val="clear" w:fill="0F1B33"/>
            <w:tcMar>
              <w:top w:w="70" w:type="dxa"/>
              <w:start w:w="95" w:type="dxa"/>
              <w:bottom w:w="70" w:type="dxa"/>
              <w:end w:w="95" w:type="dxa"/>
            </w:tcMar>
          </w:tcPr>
          <w:p>
            <w:pPr>
              <w:spacing w:after="0"/>
            </w:pPr>
            <w:r>
              <w:rPr>
                <w:b/>
                <w:color w:val="FFFFFF"/>
                <w:sz w:val="16"/>
              </w:rPr>
              <w:t>On-premises</w:t>
            </w:r>
          </w:p>
        </w:tc>
      </w:tr>
      <w:tr>
        <w:trPr>
          <w:cantSplit/>
        </w:trPr>
        <w:tc>
          <w:tcPr>
            <w:tcW w:type="dxa" w:w="2170"/>
            <w:tcMar>
              <w:top w:w="60" w:type="dxa"/>
              <w:start w:w="95" w:type="dxa"/>
              <w:bottom w:w="60" w:type="dxa"/>
              <w:end w:w="95" w:type="dxa"/>
            </w:tcMar>
          </w:tcPr>
          <w:p>
            <w:pPr>
              <w:spacing w:after="0"/>
            </w:pPr>
            <w:r>
              <w:rPr>
                <w:b/>
                <w:sz w:val="15"/>
              </w:rPr>
              <w:t>IContentStagingStore</w:t>
            </w:r>
          </w:p>
        </w:tc>
        <w:tc>
          <w:tcPr>
            <w:tcW w:type="dxa" w:w="2762"/>
            <w:tcMar>
              <w:top w:w="60" w:type="dxa"/>
              <w:start w:w="95" w:type="dxa"/>
              <w:bottom w:w="60" w:type="dxa"/>
              <w:end w:w="95" w:type="dxa"/>
            </w:tcMar>
          </w:tcPr>
          <w:p>
            <w:pPr>
              <w:spacing w:after="0"/>
            </w:pPr>
            <w:r>
              <w:rPr>
                <w:sz w:val="15"/>
              </w:rPr>
              <w:t>Hold the unchanged original until approval</w:t>
            </w:r>
          </w:p>
        </w:tc>
        <w:tc>
          <w:tcPr>
            <w:tcW w:type="dxa" w:w="2367"/>
            <w:tcMar>
              <w:top w:w="60" w:type="dxa"/>
              <w:start w:w="95" w:type="dxa"/>
              <w:bottom w:w="60" w:type="dxa"/>
              <w:end w:w="95" w:type="dxa"/>
            </w:tcMar>
          </w:tcPr>
          <w:p>
            <w:pPr>
              <w:spacing w:after="0"/>
            </w:pPr>
            <w:r>
              <w:rPr>
                <w:sz w:val="15"/>
              </w:rPr>
              <w:t>Azure Blob Storage</w:t>
            </w:r>
          </w:p>
        </w:tc>
        <w:tc>
          <w:tcPr>
            <w:tcW w:type="dxa" w:w="2565"/>
            <w:tcMar>
              <w:top w:w="60" w:type="dxa"/>
              <w:start w:w="95" w:type="dxa"/>
              <w:bottom w:w="60" w:type="dxa"/>
              <w:end w:w="95" w:type="dxa"/>
            </w:tcMar>
          </w:tcPr>
          <w:p>
            <w:pPr>
              <w:spacing w:after="0"/>
            </w:pPr>
            <w:r>
              <w:rPr>
                <w:sz w:val="15"/>
              </w:rPr>
              <w:t>S3-compatible object storage</w:t>
            </w:r>
          </w:p>
        </w:tc>
      </w:tr>
      <w:tr>
        <w:trPr>
          <w:cantSplit/>
        </w:trPr>
        <w:tc>
          <w:tcPr>
            <w:tcW w:type="dxa" w:w="2170"/>
            <w:tcMar>
              <w:top w:w="60" w:type="dxa"/>
              <w:start w:w="95" w:type="dxa"/>
              <w:bottom w:w="60" w:type="dxa"/>
              <w:end w:w="95" w:type="dxa"/>
            </w:tcMar>
            <w:shd w:val="clear" w:fill="F5F8FC"/>
          </w:tcPr>
          <w:p>
            <w:pPr>
              <w:spacing w:after="0"/>
            </w:pPr>
            <w:r>
              <w:rPr>
                <w:b/>
                <w:sz w:val="15"/>
              </w:rPr>
              <w:t>IPublishedContentRepository</w:t>
            </w:r>
          </w:p>
        </w:tc>
        <w:tc>
          <w:tcPr>
            <w:tcW w:type="dxa" w:w="2762"/>
            <w:tcMar>
              <w:top w:w="60" w:type="dxa"/>
              <w:start w:w="95" w:type="dxa"/>
              <w:bottom w:w="60" w:type="dxa"/>
              <w:end w:w="95" w:type="dxa"/>
            </w:tcMar>
            <w:shd w:val="clear" w:fill="F5F8FC"/>
          </w:tcPr>
          <w:p>
            <w:pPr>
              <w:spacing w:after="0"/>
            </w:pPr>
            <w:r>
              <w:rPr>
                <w:sz w:val="15"/>
              </w:rPr>
              <w:t>Publish and version the approved file</w:t>
            </w:r>
          </w:p>
        </w:tc>
        <w:tc>
          <w:tcPr>
            <w:tcW w:type="dxa" w:w="2367"/>
            <w:tcMar>
              <w:top w:w="60" w:type="dxa"/>
              <w:start w:w="95" w:type="dxa"/>
              <w:bottom w:w="60" w:type="dxa"/>
              <w:end w:w="95" w:type="dxa"/>
            </w:tcMar>
            <w:shd w:val="clear" w:fill="F5F8FC"/>
          </w:tcPr>
          <w:p>
            <w:pPr>
              <w:spacing w:after="0"/>
            </w:pPr>
            <w:r>
              <w:rPr>
                <w:sz w:val="15"/>
              </w:rPr>
              <w:t>SharePoint Online via Graph</w:t>
            </w:r>
          </w:p>
        </w:tc>
        <w:tc>
          <w:tcPr>
            <w:tcW w:type="dxa" w:w="2565"/>
            <w:tcMar>
              <w:top w:w="60" w:type="dxa"/>
              <w:start w:w="95" w:type="dxa"/>
              <w:bottom w:w="60" w:type="dxa"/>
              <w:end w:w="95" w:type="dxa"/>
            </w:tcMar>
            <w:shd w:val="clear" w:fill="F5F8FC"/>
          </w:tcPr>
          <w:p>
            <w:pPr>
              <w:spacing w:after="0"/>
            </w:pPr>
            <w:r>
              <w:rPr>
                <w:sz w:val="15"/>
              </w:rPr>
              <w:t>SharePoint Server / CSOM  (not equivalent)</w:t>
            </w:r>
          </w:p>
        </w:tc>
      </w:tr>
      <w:tr>
        <w:trPr>
          <w:cantSplit/>
        </w:trPr>
        <w:tc>
          <w:tcPr>
            <w:tcW w:type="dxa" w:w="2170"/>
            <w:tcMar>
              <w:top w:w="60" w:type="dxa"/>
              <w:start w:w="95" w:type="dxa"/>
              <w:bottom w:w="60" w:type="dxa"/>
              <w:end w:w="95" w:type="dxa"/>
            </w:tcMar>
          </w:tcPr>
          <w:p>
            <w:pPr>
              <w:spacing w:after="0"/>
            </w:pPr>
            <w:r>
              <w:rPr>
                <w:b/>
                <w:sz w:val="15"/>
              </w:rPr>
              <w:t>IWorkflowStateStore</w:t>
            </w:r>
          </w:p>
        </w:tc>
        <w:tc>
          <w:tcPr>
            <w:tcW w:type="dxa" w:w="2762"/>
            <w:tcMar>
              <w:top w:w="60" w:type="dxa"/>
              <w:start w:w="95" w:type="dxa"/>
              <w:bottom w:w="60" w:type="dxa"/>
              <w:end w:w="95" w:type="dxa"/>
            </w:tcMar>
          </w:tcPr>
          <w:p>
            <w:pPr>
              <w:spacing w:after="0"/>
            </w:pPr>
            <w:r>
              <w:rPr>
                <w:sz w:val="15"/>
              </w:rPr>
              <w:t>Persist orchestration and stage state</w:t>
            </w:r>
          </w:p>
        </w:tc>
        <w:tc>
          <w:tcPr>
            <w:tcW w:type="dxa" w:w="2367"/>
            <w:tcMar>
              <w:top w:w="60" w:type="dxa"/>
              <w:start w:w="95" w:type="dxa"/>
              <w:bottom w:w="60" w:type="dxa"/>
              <w:end w:w="95" w:type="dxa"/>
            </w:tcMar>
          </w:tcPr>
          <w:p>
            <w:pPr>
              <w:spacing w:after="0"/>
            </w:pPr>
            <w:r>
              <w:rPr>
                <w:sz w:val="15"/>
              </w:rPr>
              <w:t>Azure SQL + Durable Functions</w:t>
            </w:r>
          </w:p>
        </w:tc>
        <w:tc>
          <w:tcPr>
            <w:tcW w:type="dxa" w:w="2565"/>
            <w:tcMar>
              <w:top w:w="60" w:type="dxa"/>
              <w:start w:w="95" w:type="dxa"/>
              <w:bottom w:w="60" w:type="dxa"/>
              <w:end w:w="95" w:type="dxa"/>
            </w:tcMar>
          </w:tcPr>
          <w:p>
            <w:pPr>
              <w:spacing w:after="0"/>
            </w:pPr>
            <w:r>
              <w:rPr>
                <w:sz w:val="15"/>
              </w:rPr>
              <w:t>SQL Server + workflow host</w:t>
            </w:r>
          </w:p>
        </w:tc>
      </w:tr>
      <w:tr>
        <w:trPr>
          <w:cantSplit/>
        </w:trPr>
        <w:tc>
          <w:tcPr>
            <w:tcW w:type="dxa" w:w="2170"/>
            <w:tcMar>
              <w:top w:w="60" w:type="dxa"/>
              <w:start w:w="95" w:type="dxa"/>
              <w:bottom w:w="60" w:type="dxa"/>
              <w:end w:w="95" w:type="dxa"/>
            </w:tcMar>
            <w:shd w:val="clear" w:fill="F5F8FC"/>
          </w:tcPr>
          <w:p>
            <w:pPr>
              <w:spacing w:after="0"/>
            </w:pPr>
            <w:r>
              <w:rPr>
                <w:b/>
                <w:sz w:val="15"/>
              </w:rPr>
              <w:t>IMessageBus</w:t>
            </w:r>
          </w:p>
        </w:tc>
        <w:tc>
          <w:tcPr>
            <w:tcW w:type="dxa" w:w="2762"/>
            <w:tcMar>
              <w:top w:w="60" w:type="dxa"/>
              <w:start w:w="95" w:type="dxa"/>
              <w:bottom w:w="60" w:type="dxa"/>
              <w:end w:w="95" w:type="dxa"/>
            </w:tcMar>
            <w:shd w:val="clear" w:fill="F5F8FC"/>
          </w:tcPr>
          <w:p>
            <w:pPr>
              <w:spacing w:after="0"/>
            </w:pPr>
            <w:r>
              <w:rPr>
                <w:sz w:val="15"/>
              </w:rPr>
              <w:t>Domain event transport</w:t>
            </w:r>
          </w:p>
        </w:tc>
        <w:tc>
          <w:tcPr>
            <w:tcW w:type="dxa" w:w="2367"/>
            <w:tcMar>
              <w:top w:w="60" w:type="dxa"/>
              <w:start w:w="95" w:type="dxa"/>
              <w:bottom w:w="60" w:type="dxa"/>
              <w:end w:w="95" w:type="dxa"/>
            </w:tcMar>
            <w:shd w:val="clear" w:fill="F5F8FC"/>
          </w:tcPr>
          <w:p>
            <w:pPr>
              <w:spacing w:after="0"/>
            </w:pPr>
            <w:r>
              <w:rPr>
                <w:sz w:val="15"/>
              </w:rPr>
              <w:t>Azure Service Bus</w:t>
            </w:r>
          </w:p>
        </w:tc>
        <w:tc>
          <w:tcPr>
            <w:tcW w:type="dxa" w:w="2565"/>
            <w:tcMar>
              <w:top w:w="60" w:type="dxa"/>
              <w:start w:w="95" w:type="dxa"/>
              <w:bottom w:w="60" w:type="dxa"/>
              <w:end w:w="95" w:type="dxa"/>
            </w:tcMar>
            <w:shd w:val="clear" w:fill="F5F8FC"/>
          </w:tcPr>
          <w:p>
            <w:pPr>
              <w:spacing w:after="0"/>
            </w:pPr>
            <w:r>
              <w:rPr>
                <w:sz w:val="15"/>
              </w:rPr>
              <w:t>RabbitMQ or client-approved broker</w:t>
            </w:r>
          </w:p>
        </w:tc>
      </w:tr>
      <w:tr>
        <w:trPr>
          <w:cantSplit/>
        </w:trPr>
        <w:tc>
          <w:tcPr>
            <w:tcW w:type="dxa" w:w="2170"/>
            <w:tcMar>
              <w:top w:w="60" w:type="dxa"/>
              <w:start w:w="95" w:type="dxa"/>
              <w:bottom w:w="60" w:type="dxa"/>
              <w:end w:w="95" w:type="dxa"/>
            </w:tcMar>
          </w:tcPr>
          <w:p>
            <w:pPr>
              <w:spacing w:after="0"/>
            </w:pPr>
            <w:r>
              <w:rPr>
                <w:b/>
                <w:sz w:val="15"/>
              </w:rPr>
              <w:t>ISearchProvider</w:t>
            </w:r>
          </w:p>
        </w:tc>
        <w:tc>
          <w:tcPr>
            <w:tcW w:type="dxa" w:w="2762"/>
            <w:tcMar>
              <w:top w:w="60" w:type="dxa"/>
              <w:start w:w="95" w:type="dxa"/>
              <w:bottom w:w="60" w:type="dxa"/>
              <w:end w:w="95" w:type="dxa"/>
            </w:tcMar>
          </w:tcPr>
          <w:p>
            <w:pPr>
              <w:spacing w:after="0"/>
            </w:pPr>
            <w:r>
              <w:rPr>
                <w:sz w:val="15"/>
              </w:rPr>
              <w:t>Index and retrieve approved content</w:t>
            </w:r>
          </w:p>
        </w:tc>
        <w:tc>
          <w:tcPr>
            <w:tcW w:type="dxa" w:w="2367"/>
            <w:tcMar>
              <w:top w:w="60" w:type="dxa"/>
              <w:start w:w="95" w:type="dxa"/>
              <w:bottom w:w="60" w:type="dxa"/>
              <w:end w:w="95" w:type="dxa"/>
            </w:tcMar>
          </w:tcPr>
          <w:p>
            <w:pPr>
              <w:spacing w:after="0"/>
            </w:pPr>
            <w:r>
              <w:rPr>
                <w:sz w:val="15"/>
              </w:rPr>
              <w:t>Azure AI Search</w:t>
            </w:r>
          </w:p>
        </w:tc>
        <w:tc>
          <w:tcPr>
            <w:tcW w:type="dxa" w:w="2565"/>
            <w:tcMar>
              <w:top w:w="60" w:type="dxa"/>
              <w:start w:w="95" w:type="dxa"/>
              <w:bottom w:w="60" w:type="dxa"/>
              <w:end w:w="95" w:type="dxa"/>
            </w:tcMar>
          </w:tcPr>
          <w:p>
            <w:pPr>
              <w:spacing w:after="0"/>
            </w:pPr>
            <w:r>
              <w:rPr>
                <w:sz w:val="15"/>
              </w:rPr>
              <w:t>OpenSearch / Elasticsearch  (not equivalent)</w:t>
            </w:r>
          </w:p>
        </w:tc>
      </w:tr>
      <w:tr>
        <w:trPr>
          <w:cantSplit/>
        </w:trPr>
        <w:tc>
          <w:tcPr>
            <w:tcW w:type="dxa" w:w="2170"/>
            <w:tcMar>
              <w:top w:w="60" w:type="dxa"/>
              <w:start w:w="95" w:type="dxa"/>
              <w:bottom w:w="60" w:type="dxa"/>
              <w:end w:w="95" w:type="dxa"/>
            </w:tcMar>
            <w:shd w:val="clear" w:fill="F5F8FC"/>
          </w:tcPr>
          <w:p>
            <w:pPr>
              <w:spacing w:after="0"/>
            </w:pPr>
            <w:r>
              <w:rPr>
                <w:b/>
                <w:sz w:val="15"/>
              </w:rPr>
              <w:t>INotificationProvider</w:t>
            </w:r>
          </w:p>
        </w:tc>
        <w:tc>
          <w:tcPr>
            <w:tcW w:type="dxa" w:w="2762"/>
            <w:tcMar>
              <w:top w:w="60" w:type="dxa"/>
              <w:start w:w="95" w:type="dxa"/>
              <w:bottom w:w="60" w:type="dxa"/>
              <w:end w:w="95" w:type="dxa"/>
            </w:tcMar>
            <w:shd w:val="clear" w:fill="F5F8FC"/>
          </w:tcPr>
          <w:p>
            <w:pPr>
              <w:spacing w:after="0"/>
            </w:pPr>
            <w:r>
              <w:rPr>
                <w:sz w:val="15"/>
              </w:rPr>
              <w:t>Multi-channel delivery</w:t>
            </w:r>
          </w:p>
        </w:tc>
        <w:tc>
          <w:tcPr>
            <w:tcW w:type="dxa" w:w="2367"/>
            <w:tcMar>
              <w:top w:w="60" w:type="dxa"/>
              <w:start w:w="95" w:type="dxa"/>
              <w:bottom w:w="60" w:type="dxa"/>
              <w:end w:w="95" w:type="dxa"/>
            </w:tcMar>
            <w:shd w:val="clear" w:fill="F5F8FC"/>
          </w:tcPr>
          <w:p>
            <w:pPr>
              <w:spacing w:after="0"/>
            </w:pPr>
            <w:r>
              <w:rPr>
                <w:sz w:val="15"/>
              </w:rPr>
              <w:t>ACS + Graph (Teams, Outlook)</w:t>
            </w:r>
          </w:p>
        </w:tc>
        <w:tc>
          <w:tcPr>
            <w:tcW w:type="dxa" w:w="2565"/>
            <w:tcMar>
              <w:top w:w="60" w:type="dxa"/>
              <w:start w:w="95" w:type="dxa"/>
              <w:bottom w:w="60" w:type="dxa"/>
              <w:end w:w="95" w:type="dxa"/>
            </w:tcMar>
            <w:shd w:val="clear" w:fill="F5F8FC"/>
          </w:tcPr>
          <w:p>
            <w:pPr>
              <w:spacing w:after="0"/>
            </w:pPr>
            <w:r>
              <w:rPr>
                <w:sz w:val="15"/>
              </w:rPr>
              <w:t>SMTP relay / internal gateway</w:t>
            </w:r>
          </w:p>
        </w:tc>
      </w:tr>
      <w:tr>
        <w:trPr>
          <w:cantSplit/>
        </w:trPr>
        <w:tc>
          <w:tcPr>
            <w:tcW w:type="dxa" w:w="2170"/>
            <w:tcMar>
              <w:top w:w="60" w:type="dxa"/>
              <w:start w:w="95" w:type="dxa"/>
              <w:bottom w:w="60" w:type="dxa"/>
              <w:end w:w="95" w:type="dxa"/>
            </w:tcMar>
          </w:tcPr>
          <w:p>
            <w:pPr>
              <w:spacing w:after="0"/>
            </w:pPr>
            <w:r>
              <w:rPr>
                <w:b/>
                <w:sz w:val="15"/>
              </w:rPr>
              <w:t>IIdentityProvider</w:t>
            </w:r>
          </w:p>
        </w:tc>
        <w:tc>
          <w:tcPr>
            <w:tcW w:type="dxa" w:w="2762"/>
            <w:tcMar>
              <w:top w:w="60" w:type="dxa"/>
              <w:start w:w="95" w:type="dxa"/>
              <w:bottom w:w="60" w:type="dxa"/>
              <w:end w:w="95" w:type="dxa"/>
            </w:tcMar>
          </w:tcPr>
          <w:p>
            <w:pPr>
              <w:spacing w:after="0"/>
            </w:pPr>
            <w:r>
              <w:rPr>
                <w:sz w:val="15"/>
              </w:rPr>
              <w:t>Authenticate and issue claims</w:t>
            </w:r>
          </w:p>
        </w:tc>
        <w:tc>
          <w:tcPr>
            <w:tcW w:type="dxa" w:w="2367"/>
            <w:tcMar>
              <w:top w:w="60" w:type="dxa"/>
              <w:start w:w="95" w:type="dxa"/>
              <w:bottom w:w="60" w:type="dxa"/>
              <w:end w:w="95" w:type="dxa"/>
            </w:tcMar>
          </w:tcPr>
          <w:p>
            <w:pPr>
              <w:spacing w:after="0"/>
            </w:pPr>
            <w:r>
              <w:rPr>
                <w:sz w:val="15"/>
              </w:rPr>
              <w:t>UAE PASS → Entra ID</w:t>
            </w:r>
          </w:p>
        </w:tc>
        <w:tc>
          <w:tcPr>
            <w:tcW w:type="dxa" w:w="2565"/>
            <w:tcMar>
              <w:top w:w="60" w:type="dxa"/>
              <w:start w:w="95" w:type="dxa"/>
              <w:bottom w:w="60" w:type="dxa"/>
              <w:end w:w="95" w:type="dxa"/>
            </w:tcMar>
          </w:tcPr>
          <w:p>
            <w:pPr>
              <w:spacing w:after="0"/>
            </w:pPr>
            <w:r>
              <w:rPr>
                <w:sz w:val="15"/>
              </w:rPr>
              <w:t>AD FS / client OIDC  (not equivalent)</w:t>
            </w:r>
          </w:p>
        </w:tc>
      </w:tr>
      <w:tr>
        <w:trPr>
          <w:cantSplit/>
        </w:trPr>
        <w:tc>
          <w:tcPr>
            <w:tcW w:type="dxa" w:w="2170"/>
            <w:tcMar>
              <w:top w:w="60" w:type="dxa"/>
              <w:start w:w="95" w:type="dxa"/>
              <w:bottom w:w="60" w:type="dxa"/>
              <w:end w:w="95" w:type="dxa"/>
            </w:tcMar>
            <w:shd w:val="clear" w:fill="F5F8FC"/>
          </w:tcPr>
          <w:p>
            <w:pPr>
              <w:spacing w:after="0"/>
            </w:pPr>
            <w:r>
              <w:rPr>
                <w:b/>
                <w:sz w:val="15"/>
              </w:rPr>
              <w:t>ISecretsProvider</w:t>
            </w:r>
          </w:p>
        </w:tc>
        <w:tc>
          <w:tcPr>
            <w:tcW w:type="dxa" w:w="2762"/>
            <w:tcMar>
              <w:top w:w="60" w:type="dxa"/>
              <w:start w:w="95" w:type="dxa"/>
              <w:bottom w:w="60" w:type="dxa"/>
              <w:end w:w="95" w:type="dxa"/>
            </w:tcMar>
            <w:shd w:val="clear" w:fill="F5F8FC"/>
          </w:tcPr>
          <w:p>
            <w:pPr>
              <w:spacing w:after="0"/>
            </w:pPr>
            <w:r>
              <w:rPr>
                <w:sz w:val="15"/>
              </w:rPr>
              <w:t>Store and retrieve secrets</w:t>
            </w:r>
          </w:p>
        </w:tc>
        <w:tc>
          <w:tcPr>
            <w:tcW w:type="dxa" w:w="2367"/>
            <w:tcMar>
              <w:top w:w="60" w:type="dxa"/>
              <w:start w:w="95" w:type="dxa"/>
              <w:bottom w:w="60" w:type="dxa"/>
              <w:end w:w="95" w:type="dxa"/>
            </w:tcMar>
            <w:shd w:val="clear" w:fill="F5F8FC"/>
          </w:tcPr>
          <w:p>
            <w:pPr>
              <w:spacing w:after="0"/>
            </w:pPr>
            <w:r>
              <w:rPr>
                <w:sz w:val="15"/>
              </w:rPr>
              <w:t>Azure Key Vault</w:t>
            </w:r>
          </w:p>
        </w:tc>
        <w:tc>
          <w:tcPr>
            <w:tcW w:type="dxa" w:w="2565"/>
            <w:tcMar>
              <w:top w:w="60" w:type="dxa"/>
              <w:start w:w="95" w:type="dxa"/>
              <w:bottom w:w="60" w:type="dxa"/>
              <w:end w:w="95" w:type="dxa"/>
            </w:tcMar>
            <w:shd w:val="clear" w:fill="F5F8FC"/>
          </w:tcPr>
          <w:p>
            <w:pPr>
              <w:spacing w:after="0"/>
            </w:pPr>
            <w:r>
              <w:rPr>
                <w:sz w:val="15"/>
              </w:rPr>
              <w:t>HashiCorp Vault / client KMS</w:t>
            </w:r>
          </w:p>
        </w:tc>
      </w:tr>
      <w:tr>
        <w:trPr>
          <w:cantSplit/>
        </w:trPr>
        <w:tc>
          <w:tcPr>
            <w:tcW w:type="dxa" w:w="2170"/>
            <w:tcMar>
              <w:top w:w="60" w:type="dxa"/>
              <w:start w:w="95" w:type="dxa"/>
              <w:bottom w:w="60" w:type="dxa"/>
              <w:end w:w="95" w:type="dxa"/>
            </w:tcMar>
          </w:tcPr>
          <w:p>
            <w:pPr>
              <w:spacing w:after="0"/>
            </w:pPr>
            <w:r>
              <w:rPr>
                <w:b/>
                <w:sz w:val="15"/>
              </w:rPr>
              <w:t>IAnalyticsProvider</w:t>
            </w:r>
          </w:p>
        </w:tc>
        <w:tc>
          <w:tcPr>
            <w:tcW w:type="dxa" w:w="2762"/>
            <w:tcMar>
              <w:top w:w="60" w:type="dxa"/>
              <w:start w:w="95" w:type="dxa"/>
              <w:bottom w:w="60" w:type="dxa"/>
              <w:end w:w="95" w:type="dxa"/>
            </w:tcMar>
          </w:tcPr>
          <w:p>
            <w:pPr>
              <w:spacing w:after="0"/>
            </w:pPr>
            <w:r>
              <w:rPr>
                <w:sz w:val="15"/>
              </w:rPr>
              <w:t>Permission-trimmed reporting</w:t>
            </w:r>
          </w:p>
        </w:tc>
        <w:tc>
          <w:tcPr>
            <w:tcW w:type="dxa" w:w="2367"/>
            <w:tcMar>
              <w:top w:w="60" w:type="dxa"/>
              <w:start w:w="95" w:type="dxa"/>
              <w:bottom w:w="60" w:type="dxa"/>
              <w:end w:w="95" w:type="dxa"/>
            </w:tcMar>
          </w:tcPr>
          <w:p>
            <w:pPr>
              <w:spacing w:after="0"/>
            </w:pPr>
            <w:r>
              <w:rPr>
                <w:sz w:val="15"/>
              </w:rPr>
              <w:t>Power BI Embedded</w:t>
            </w:r>
          </w:p>
        </w:tc>
        <w:tc>
          <w:tcPr>
            <w:tcW w:type="dxa" w:w="2565"/>
            <w:tcMar>
              <w:top w:w="60" w:type="dxa"/>
              <w:start w:w="95" w:type="dxa"/>
              <w:bottom w:w="60" w:type="dxa"/>
              <w:end w:w="95" w:type="dxa"/>
            </w:tcMar>
          </w:tcPr>
          <w:p>
            <w:pPr>
              <w:spacing w:after="0"/>
            </w:pPr>
            <w:r>
              <w:rPr>
                <w:sz w:val="15"/>
              </w:rPr>
              <w:t>Report Server / other  (not equivalent)</w:t>
            </w:r>
          </w:p>
        </w:tc>
      </w:tr>
      <w:tr>
        <w:trPr>
          <w:cantSplit/>
        </w:trPr>
        <w:tc>
          <w:tcPr>
            <w:tcW w:type="dxa" w:w="2170"/>
            <w:tcMar>
              <w:top w:w="60" w:type="dxa"/>
              <w:start w:w="95" w:type="dxa"/>
              <w:bottom w:w="60" w:type="dxa"/>
              <w:end w:w="95" w:type="dxa"/>
            </w:tcMar>
            <w:shd w:val="clear" w:fill="F5F8FC"/>
          </w:tcPr>
          <w:p>
            <w:pPr>
              <w:spacing w:after="0"/>
            </w:pPr>
            <w:r>
              <w:rPr>
                <w:b/>
                <w:sz w:val="15"/>
              </w:rPr>
              <w:t>IAuditExportProvider</w:t>
            </w:r>
          </w:p>
        </w:tc>
        <w:tc>
          <w:tcPr>
            <w:tcW w:type="dxa" w:w="2762"/>
            <w:tcMar>
              <w:top w:w="60" w:type="dxa"/>
              <w:start w:w="95" w:type="dxa"/>
              <w:bottom w:w="60" w:type="dxa"/>
              <w:end w:w="95" w:type="dxa"/>
            </w:tcMar>
            <w:shd w:val="clear" w:fill="F5F8FC"/>
          </w:tcPr>
          <w:p>
            <w:pPr>
              <w:spacing w:after="0"/>
            </w:pPr>
            <w:r>
              <w:rPr>
                <w:sz w:val="15"/>
              </w:rPr>
              <w:t>Immutable evidence export</w:t>
            </w:r>
          </w:p>
        </w:tc>
        <w:tc>
          <w:tcPr>
            <w:tcW w:type="dxa" w:w="2367"/>
            <w:tcMar>
              <w:top w:w="60" w:type="dxa"/>
              <w:start w:w="95" w:type="dxa"/>
              <w:bottom w:w="60" w:type="dxa"/>
              <w:end w:w="95" w:type="dxa"/>
            </w:tcMar>
            <w:shd w:val="clear" w:fill="F5F8FC"/>
          </w:tcPr>
          <w:p>
            <w:pPr>
              <w:spacing w:after="0"/>
            </w:pPr>
            <w:r>
              <w:rPr>
                <w:sz w:val="15"/>
              </w:rPr>
              <w:t>Immutable Blob + Purview</w:t>
            </w:r>
          </w:p>
        </w:tc>
        <w:tc>
          <w:tcPr>
            <w:tcW w:type="dxa" w:w="2565"/>
            <w:tcMar>
              <w:top w:w="60" w:type="dxa"/>
              <w:start w:w="95" w:type="dxa"/>
              <w:bottom w:w="60" w:type="dxa"/>
              <w:end w:w="95" w:type="dxa"/>
            </w:tcMar>
            <w:shd w:val="clear" w:fill="F5F8FC"/>
          </w:tcPr>
          <w:p>
            <w:pPr>
              <w:spacing w:after="0"/>
            </w:pPr>
            <w:r>
              <w:rPr>
                <w:sz w:val="15"/>
              </w:rPr>
              <w:t>WORM storage / client archive</w:t>
            </w:r>
          </w:p>
        </w:tc>
      </w:tr>
      <w:tr>
        <w:trPr>
          <w:cantSplit/>
        </w:trPr>
        <w:tc>
          <w:tcPr>
            <w:tcW w:type="dxa" w:w="2170"/>
            <w:tcMar>
              <w:top w:w="60" w:type="dxa"/>
              <w:start w:w="95" w:type="dxa"/>
              <w:bottom w:w="60" w:type="dxa"/>
              <w:end w:w="95" w:type="dxa"/>
            </w:tcMar>
          </w:tcPr>
          <w:p>
            <w:pPr>
              <w:spacing w:after="0"/>
            </w:pPr>
            <w:r>
              <w:rPr>
                <w:b/>
                <w:sz w:val="15"/>
              </w:rPr>
              <w:t>IObservabilityProvider</w:t>
            </w:r>
          </w:p>
        </w:tc>
        <w:tc>
          <w:tcPr>
            <w:tcW w:type="dxa" w:w="2762"/>
            <w:tcMar>
              <w:top w:w="60" w:type="dxa"/>
              <w:start w:w="95" w:type="dxa"/>
              <w:bottom w:w="60" w:type="dxa"/>
              <w:end w:w="95" w:type="dxa"/>
            </w:tcMar>
          </w:tcPr>
          <w:p>
            <w:pPr>
              <w:spacing w:after="0"/>
            </w:pPr>
            <w:r>
              <w:rPr>
                <w:sz w:val="15"/>
              </w:rPr>
              <w:t>Telemetry collection</w:t>
            </w:r>
          </w:p>
        </w:tc>
        <w:tc>
          <w:tcPr>
            <w:tcW w:type="dxa" w:w="2367"/>
            <w:tcMar>
              <w:top w:w="60" w:type="dxa"/>
              <w:start w:w="95" w:type="dxa"/>
              <w:bottom w:w="60" w:type="dxa"/>
              <w:end w:w="95" w:type="dxa"/>
            </w:tcMar>
          </w:tcPr>
          <w:p>
            <w:pPr>
              <w:spacing w:after="0"/>
            </w:pPr>
            <w:r>
              <w:rPr>
                <w:sz w:val="15"/>
              </w:rPr>
              <w:t>App Insights + Log Analytics</w:t>
            </w:r>
          </w:p>
        </w:tc>
        <w:tc>
          <w:tcPr>
            <w:tcW w:type="dxa" w:w="2565"/>
            <w:tcMar>
              <w:top w:w="60" w:type="dxa"/>
              <w:start w:w="95" w:type="dxa"/>
              <w:bottom w:w="60" w:type="dxa"/>
              <w:end w:w="95" w:type="dxa"/>
            </w:tcMar>
          </w:tcPr>
          <w:p>
            <w:pPr>
              <w:spacing w:after="0"/>
            </w:pPr>
            <w:r>
              <w:rPr>
                <w:sz w:val="15"/>
              </w:rPr>
              <w:t>Prometheus, Grafana, OpenTelemetry Collector</w:t>
            </w:r>
          </w:p>
        </w:tc>
      </w:tr>
    </w:tbl>
    <w:p>
      <w:pPr>
        <w:spacing w:after="40"/>
      </w:pPr>
    </w:p>
    <w:p>
      <w:pPr>
        <w:pStyle w:val="Heading2"/>
      </w:pPr>
      <w:r>
        <w:t>22.2  What Changes and Who Owns It</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677"/>
            <w:shd w:val="clear" w:fill="0F1B33"/>
            <w:tcMar>
              <w:top w:w="70" w:type="dxa"/>
              <w:start w:w="95" w:type="dxa"/>
              <w:bottom w:w="70" w:type="dxa"/>
              <w:end w:w="95" w:type="dxa"/>
            </w:tcMar>
          </w:tcPr>
          <w:p>
            <w:pPr>
              <w:spacing w:after="0"/>
            </w:pPr>
            <w:r>
              <w:rPr>
                <w:b/>
                <w:color w:val="FFFFFF"/>
                <w:sz w:val="16"/>
              </w:rPr>
              <w:t>Dimension</w:t>
            </w:r>
          </w:p>
        </w:tc>
        <w:tc>
          <w:tcPr>
            <w:tcW w:type="dxa" w:w="3749"/>
            <w:shd w:val="clear" w:fill="0F1B33"/>
            <w:tcMar>
              <w:top w:w="70" w:type="dxa"/>
              <w:start w:w="95" w:type="dxa"/>
              <w:bottom w:w="70" w:type="dxa"/>
              <w:end w:w="95" w:type="dxa"/>
            </w:tcMar>
          </w:tcPr>
          <w:p>
            <w:pPr>
              <w:spacing w:after="0"/>
            </w:pPr>
            <w:r>
              <w:rPr>
                <w:b/>
                <w:color w:val="FFFFFF"/>
                <w:sz w:val="16"/>
              </w:rPr>
              <w:t>Azure-native</w:t>
            </w:r>
          </w:p>
        </w:tc>
        <w:tc>
          <w:tcPr>
            <w:tcW w:type="dxa" w:w="4439"/>
            <w:shd w:val="clear" w:fill="0F1B33"/>
            <w:tcMar>
              <w:top w:w="70" w:type="dxa"/>
              <w:start w:w="95" w:type="dxa"/>
              <w:bottom w:w="70" w:type="dxa"/>
              <w:end w:w="95" w:type="dxa"/>
            </w:tcMar>
          </w:tcPr>
          <w:p>
            <w:pPr>
              <w:spacing w:after="0"/>
            </w:pPr>
            <w:r>
              <w:rPr>
                <w:b/>
                <w:color w:val="FFFFFF"/>
                <w:sz w:val="16"/>
              </w:rPr>
              <w:t>On-premises</w:t>
            </w:r>
          </w:p>
        </w:tc>
      </w:tr>
      <w:tr>
        <w:trPr>
          <w:cantSplit/>
        </w:trPr>
        <w:tc>
          <w:tcPr>
            <w:tcW w:type="dxa" w:w="1677"/>
            <w:tcMar>
              <w:top w:w="60" w:type="dxa"/>
              <w:start w:w="95" w:type="dxa"/>
              <w:bottom w:w="60" w:type="dxa"/>
              <w:end w:w="95" w:type="dxa"/>
            </w:tcMar>
          </w:tcPr>
          <w:p>
            <w:pPr>
              <w:spacing w:after="0"/>
            </w:pPr>
            <w:r>
              <w:rPr>
                <w:b/>
                <w:sz w:val="15"/>
              </w:rPr>
              <w:t>Code change</w:t>
            </w:r>
          </w:p>
        </w:tc>
        <w:tc>
          <w:tcPr>
            <w:tcW w:type="dxa" w:w="3749"/>
            <w:tcMar>
              <w:top w:w="60" w:type="dxa"/>
              <w:start w:w="95" w:type="dxa"/>
              <w:bottom w:w="60" w:type="dxa"/>
              <w:end w:w="95" w:type="dxa"/>
            </w:tcMar>
          </w:tcPr>
          <w:p>
            <w:pPr>
              <w:spacing w:after="0"/>
            </w:pPr>
            <w:r>
              <w:rPr>
                <w:sz w:val="15"/>
              </w:rPr>
              <w:t>None beyond configuration.</w:t>
            </w:r>
          </w:p>
        </w:tc>
        <w:tc>
          <w:tcPr>
            <w:tcW w:type="dxa" w:w="4439"/>
            <w:tcMar>
              <w:top w:w="60" w:type="dxa"/>
              <w:start w:w="95" w:type="dxa"/>
              <w:bottom w:w="60" w:type="dxa"/>
              <w:end w:w="95" w:type="dxa"/>
            </w:tcMar>
          </w:tcPr>
          <w:p>
            <w:pPr>
              <w:spacing w:after="0"/>
            </w:pPr>
            <w:r>
              <w:rPr>
                <w:sz w:val="15"/>
              </w:rPr>
              <w:t>New adapter implementations for the substituted ports; Domain and Application unchanged.</w:t>
            </w:r>
          </w:p>
        </w:tc>
      </w:tr>
      <w:tr>
        <w:trPr>
          <w:cantSplit/>
        </w:trPr>
        <w:tc>
          <w:tcPr>
            <w:tcW w:type="dxa" w:w="1677"/>
            <w:tcMar>
              <w:top w:w="60" w:type="dxa"/>
              <w:start w:w="95" w:type="dxa"/>
              <w:bottom w:w="60" w:type="dxa"/>
              <w:end w:w="95" w:type="dxa"/>
            </w:tcMar>
            <w:shd w:val="clear" w:fill="F5F8FC"/>
          </w:tcPr>
          <w:p>
            <w:pPr>
              <w:spacing w:after="0"/>
            </w:pPr>
            <w:r>
              <w:rPr>
                <w:b/>
                <w:sz w:val="15"/>
              </w:rPr>
              <w:t>Deployment</w:t>
            </w:r>
          </w:p>
        </w:tc>
        <w:tc>
          <w:tcPr>
            <w:tcW w:type="dxa" w:w="3749"/>
            <w:tcMar>
              <w:top w:w="60" w:type="dxa"/>
              <w:start w:w="95" w:type="dxa"/>
              <w:bottom w:w="60" w:type="dxa"/>
              <w:end w:w="95" w:type="dxa"/>
            </w:tcMar>
            <w:shd w:val="clear" w:fill="F5F8FC"/>
          </w:tcPr>
          <w:p>
            <w:pPr>
              <w:spacing w:after="0"/>
            </w:pPr>
            <w:r>
              <w:rPr>
                <w:sz w:val="15"/>
              </w:rPr>
              <w:t>Bicep to Azure; managed PaaS.</w:t>
            </w:r>
          </w:p>
        </w:tc>
        <w:tc>
          <w:tcPr>
            <w:tcW w:type="dxa" w:w="4439"/>
            <w:tcMar>
              <w:top w:w="60" w:type="dxa"/>
              <w:start w:w="95" w:type="dxa"/>
              <w:bottom w:w="60" w:type="dxa"/>
              <w:end w:w="95" w:type="dxa"/>
            </w:tcMar>
            <w:shd w:val="clear" w:fill="F5F8FC"/>
          </w:tcPr>
          <w:p>
            <w:pPr>
              <w:spacing w:after="0"/>
            </w:pPr>
            <w:r>
              <w:rPr>
                <w:sz w:val="15"/>
              </w:rPr>
              <w:t>Kubernetes or OpenShift manifests or Helm charts; container hosts sized and patched by the client.</w:t>
            </w:r>
          </w:p>
        </w:tc>
      </w:tr>
      <w:tr>
        <w:trPr>
          <w:cantSplit/>
        </w:trPr>
        <w:tc>
          <w:tcPr>
            <w:tcW w:type="dxa" w:w="1677"/>
            <w:tcMar>
              <w:top w:w="60" w:type="dxa"/>
              <w:start w:w="95" w:type="dxa"/>
              <w:bottom w:w="60" w:type="dxa"/>
              <w:end w:w="95" w:type="dxa"/>
            </w:tcMar>
          </w:tcPr>
          <w:p>
            <w:pPr>
              <w:spacing w:after="0"/>
            </w:pPr>
            <w:r>
              <w:rPr>
                <w:b/>
                <w:sz w:val="15"/>
              </w:rPr>
              <w:t>High availability</w:t>
            </w:r>
          </w:p>
        </w:tc>
        <w:tc>
          <w:tcPr>
            <w:tcW w:type="dxa" w:w="3749"/>
            <w:tcMar>
              <w:top w:w="60" w:type="dxa"/>
              <w:start w:w="95" w:type="dxa"/>
              <w:bottom w:w="60" w:type="dxa"/>
              <w:end w:w="95" w:type="dxa"/>
            </w:tcMar>
          </w:tcPr>
          <w:p>
            <w:pPr>
              <w:spacing w:after="0"/>
            </w:pPr>
            <w:r>
              <w:rPr>
                <w:sz w:val="15"/>
              </w:rPr>
              <w:t>Zone redundancy provided by the platform.</w:t>
            </w:r>
          </w:p>
        </w:tc>
        <w:tc>
          <w:tcPr>
            <w:tcW w:type="dxa" w:w="4439"/>
            <w:tcMar>
              <w:top w:w="60" w:type="dxa"/>
              <w:start w:w="95" w:type="dxa"/>
              <w:bottom w:w="60" w:type="dxa"/>
              <w:end w:w="95" w:type="dxa"/>
            </w:tcMar>
          </w:tcPr>
          <w:p>
            <w:pPr>
              <w:spacing w:after="0"/>
            </w:pPr>
            <w:r>
              <w:rPr>
                <w:sz w:val="15"/>
              </w:rPr>
              <w:t>Client designs and operates HA: SQL Always On, broker clustering, storage replication, ingress redundancy.</w:t>
            </w:r>
          </w:p>
        </w:tc>
      </w:tr>
      <w:tr>
        <w:trPr>
          <w:cantSplit/>
        </w:trPr>
        <w:tc>
          <w:tcPr>
            <w:tcW w:type="dxa" w:w="1677"/>
            <w:tcMar>
              <w:top w:w="60" w:type="dxa"/>
              <w:start w:w="95" w:type="dxa"/>
              <w:bottom w:w="60" w:type="dxa"/>
              <w:end w:w="95" w:type="dxa"/>
            </w:tcMar>
            <w:shd w:val="clear" w:fill="F5F8FC"/>
          </w:tcPr>
          <w:p>
            <w:pPr>
              <w:spacing w:after="0"/>
            </w:pPr>
            <w:r>
              <w:rPr>
                <w:b/>
                <w:sz w:val="15"/>
              </w:rPr>
              <w:t>Patching</w:t>
            </w:r>
          </w:p>
        </w:tc>
        <w:tc>
          <w:tcPr>
            <w:tcW w:type="dxa" w:w="3749"/>
            <w:tcMar>
              <w:top w:w="60" w:type="dxa"/>
              <w:start w:w="95" w:type="dxa"/>
              <w:bottom w:w="60" w:type="dxa"/>
              <w:end w:w="95" w:type="dxa"/>
            </w:tcMar>
            <w:shd w:val="clear" w:fill="F5F8FC"/>
          </w:tcPr>
          <w:p>
            <w:pPr>
              <w:spacing w:after="0"/>
            </w:pPr>
            <w:r>
              <w:rPr>
                <w:sz w:val="15"/>
              </w:rPr>
              <w:t>Microsoft patches the platform.</w:t>
            </w:r>
          </w:p>
        </w:tc>
        <w:tc>
          <w:tcPr>
            <w:tcW w:type="dxa" w:w="4439"/>
            <w:tcMar>
              <w:top w:w="60" w:type="dxa"/>
              <w:start w:w="95" w:type="dxa"/>
              <w:bottom w:w="60" w:type="dxa"/>
              <w:end w:w="95" w:type="dxa"/>
            </w:tcMar>
            <w:shd w:val="clear" w:fill="F5F8FC"/>
          </w:tcPr>
          <w:p>
            <w:pPr>
              <w:spacing w:after="0"/>
            </w:pPr>
            <w:r>
              <w:rPr>
                <w:sz w:val="15"/>
              </w:rPr>
              <w:t>Client patches operating systems, runtimes, databases, brokers, search nodes and the container platform.</w:t>
            </w:r>
          </w:p>
        </w:tc>
      </w:tr>
      <w:tr>
        <w:trPr>
          <w:cantSplit/>
        </w:trPr>
        <w:tc>
          <w:tcPr>
            <w:tcW w:type="dxa" w:w="1677"/>
            <w:tcMar>
              <w:top w:w="60" w:type="dxa"/>
              <w:start w:w="95" w:type="dxa"/>
              <w:bottom w:w="60" w:type="dxa"/>
              <w:end w:w="95" w:type="dxa"/>
            </w:tcMar>
          </w:tcPr>
          <w:p>
            <w:pPr>
              <w:spacing w:after="0"/>
            </w:pPr>
            <w:r>
              <w:rPr>
                <w:b/>
                <w:sz w:val="15"/>
              </w:rPr>
              <w:t>Backup and recovery</w:t>
            </w:r>
          </w:p>
        </w:tc>
        <w:tc>
          <w:tcPr>
            <w:tcW w:type="dxa" w:w="3749"/>
            <w:tcMar>
              <w:top w:w="60" w:type="dxa"/>
              <w:start w:w="95" w:type="dxa"/>
              <w:bottom w:w="60" w:type="dxa"/>
              <w:end w:w="95" w:type="dxa"/>
            </w:tcMar>
          </w:tcPr>
          <w:p>
            <w:pPr>
              <w:spacing w:after="0"/>
            </w:pPr>
            <w:r>
              <w:rPr>
                <w:sz w:val="15"/>
              </w:rPr>
              <w:t>Point-in-time restore and geo-redundancy configured in template.</w:t>
            </w:r>
          </w:p>
        </w:tc>
        <w:tc>
          <w:tcPr>
            <w:tcW w:type="dxa" w:w="4439"/>
            <w:tcMar>
              <w:top w:w="60" w:type="dxa"/>
              <w:start w:w="95" w:type="dxa"/>
              <w:bottom w:w="60" w:type="dxa"/>
              <w:end w:w="95" w:type="dxa"/>
            </w:tcMar>
          </w:tcPr>
          <w:p>
            <w:pPr>
              <w:spacing w:after="0"/>
            </w:pPr>
            <w:r>
              <w:rPr>
                <w:sz w:val="15"/>
              </w:rPr>
              <w:t>Client owns backup tooling, schedules, offsite copies and restore rehearsal.</w:t>
            </w:r>
          </w:p>
        </w:tc>
      </w:tr>
      <w:tr>
        <w:trPr>
          <w:cantSplit/>
        </w:trPr>
        <w:tc>
          <w:tcPr>
            <w:tcW w:type="dxa" w:w="1677"/>
            <w:tcMar>
              <w:top w:w="60" w:type="dxa"/>
              <w:start w:w="95" w:type="dxa"/>
              <w:bottom w:w="60" w:type="dxa"/>
              <w:end w:w="95" w:type="dxa"/>
            </w:tcMar>
            <w:shd w:val="clear" w:fill="F5F8FC"/>
          </w:tcPr>
          <w:p>
            <w:pPr>
              <w:spacing w:after="0"/>
            </w:pPr>
            <w:r>
              <w:rPr>
                <w:b/>
                <w:sz w:val="15"/>
              </w:rPr>
              <w:t>Identity</w:t>
            </w:r>
          </w:p>
        </w:tc>
        <w:tc>
          <w:tcPr>
            <w:tcW w:type="dxa" w:w="3749"/>
            <w:tcMar>
              <w:top w:w="60" w:type="dxa"/>
              <w:start w:w="95" w:type="dxa"/>
              <w:bottom w:w="60" w:type="dxa"/>
              <w:end w:w="95" w:type="dxa"/>
            </w:tcMar>
            <w:shd w:val="clear" w:fill="F5F8FC"/>
          </w:tcPr>
          <w:p>
            <w:pPr>
              <w:spacing w:after="0"/>
            </w:pPr>
            <w:r>
              <w:rPr>
                <w:sz w:val="15"/>
              </w:rPr>
              <w:t>Entra ID with Conditional Access and app roles.</w:t>
            </w:r>
          </w:p>
        </w:tc>
        <w:tc>
          <w:tcPr>
            <w:tcW w:type="dxa" w:w="4439"/>
            <w:tcMar>
              <w:top w:w="60" w:type="dxa"/>
              <w:start w:w="95" w:type="dxa"/>
              <w:bottom w:w="60" w:type="dxa"/>
              <w:end w:w="95" w:type="dxa"/>
            </w:tcMar>
            <w:shd w:val="clear" w:fill="F5F8FC"/>
          </w:tcPr>
          <w:p>
            <w:pPr>
              <w:spacing w:after="0"/>
            </w:pPr>
            <w:r>
              <w:rPr>
                <w:sz w:val="15"/>
              </w:rPr>
              <w:t>Client IdP; Conditional Access equivalents must be re-expressed and re-tested.</w:t>
            </w:r>
          </w:p>
        </w:tc>
      </w:tr>
      <w:tr>
        <w:trPr>
          <w:cantSplit/>
        </w:trPr>
        <w:tc>
          <w:tcPr>
            <w:tcW w:type="dxa" w:w="1677"/>
            <w:tcMar>
              <w:top w:w="60" w:type="dxa"/>
              <w:start w:w="95" w:type="dxa"/>
              <w:bottom w:w="60" w:type="dxa"/>
              <w:end w:w="95" w:type="dxa"/>
            </w:tcMar>
          </w:tcPr>
          <w:p>
            <w:pPr>
              <w:spacing w:after="0"/>
            </w:pPr>
            <w:r>
              <w:rPr>
                <w:b/>
                <w:sz w:val="15"/>
              </w:rPr>
              <w:t>Search and AI</w:t>
            </w:r>
          </w:p>
        </w:tc>
        <w:tc>
          <w:tcPr>
            <w:tcW w:type="dxa" w:w="3749"/>
            <w:tcMar>
              <w:top w:w="60" w:type="dxa"/>
              <w:start w:w="95" w:type="dxa"/>
              <w:bottom w:w="60" w:type="dxa"/>
              <w:end w:w="95" w:type="dxa"/>
            </w:tcMar>
          </w:tcPr>
          <w:p>
            <w:pPr>
              <w:spacing w:after="0"/>
            </w:pPr>
            <w:r>
              <w:rPr>
                <w:sz w:val="15"/>
              </w:rPr>
              <w:t>Azure AI Search plus an in-region model endpoint.</w:t>
            </w:r>
          </w:p>
        </w:tc>
        <w:tc>
          <w:tcPr>
            <w:tcW w:type="dxa" w:w="4439"/>
            <w:tcMar>
              <w:top w:w="60" w:type="dxa"/>
              <w:start w:w="95" w:type="dxa"/>
              <w:bottom w:w="60" w:type="dxa"/>
              <w:end w:w="95" w:type="dxa"/>
            </w:tcMar>
          </w:tcPr>
          <w:p>
            <w:pPr>
              <w:spacing w:after="0"/>
            </w:pPr>
            <w:r>
              <w:rPr>
                <w:sz w:val="15"/>
              </w:rPr>
              <w:t>Substitute search platform; a locally hosted model is required if Ask (AI) is in scope.</w:t>
            </w:r>
          </w:p>
        </w:tc>
      </w:tr>
      <w:tr>
        <w:trPr>
          <w:cantSplit/>
        </w:trPr>
        <w:tc>
          <w:tcPr>
            <w:tcW w:type="dxa" w:w="1677"/>
            <w:tcMar>
              <w:top w:w="60" w:type="dxa"/>
              <w:start w:w="95" w:type="dxa"/>
              <w:bottom w:w="60" w:type="dxa"/>
              <w:end w:w="95" w:type="dxa"/>
            </w:tcMar>
            <w:shd w:val="clear" w:fill="F5F8FC"/>
          </w:tcPr>
          <w:p>
            <w:pPr>
              <w:spacing w:after="0"/>
            </w:pPr>
            <w:r>
              <w:rPr>
                <w:b/>
                <w:sz w:val="15"/>
              </w:rPr>
              <w:t>Observability</w:t>
            </w:r>
          </w:p>
        </w:tc>
        <w:tc>
          <w:tcPr>
            <w:tcW w:type="dxa" w:w="3749"/>
            <w:tcMar>
              <w:top w:w="60" w:type="dxa"/>
              <w:start w:w="95" w:type="dxa"/>
              <w:bottom w:w="60" w:type="dxa"/>
              <w:end w:w="95" w:type="dxa"/>
            </w:tcMar>
            <w:shd w:val="clear" w:fill="F5F8FC"/>
          </w:tcPr>
          <w:p>
            <w:pPr>
              <w:spacing w:after="0"/>
            </w:pPr>
            <w:r>
              <w:rPr>
                <w:sz w:val="15"/>
              </w:rPr>
              <w:t>App Insights and Log Analytics.</w:t>
            </w:r>
          </w:p>
        </w:tc>
        <w:tc>
          <w:tcPr>
            <w:tcW w:type="dxa" w:w="4439"/>
            <w:tcMar>
              <w:top w:w="60" w:type="dxa"/>
              <w:start w:w="95" w:type="dxa"/>
              <w:bottom w:w="60" w:type="dxa"/>
              <w:end w:w="95" w:type="dxa"/>
            </w:tcMar>
            <w:shd w:val="clear" w:fill="F5F8FC"/>
          </w:tcPr>
          <w:p>
            <w:pPr>
              <w:spacing w:after="0"/>
            </w:pPr>
            <w:r>
              <w:rPr>
                <w:sz w:val="15"/>
              </w:rPr>
              <w:t>Client-hosted Prometheus, Grafana and an OpenTelemetry collector.</w:t>
            </w:r>
          </w:p>
        </w:tc>
      </w:tr>
      <w:tr>
        <w:trPr>
          <w:cantSplit/>
        </w:trPr>
        <w:tc>
          <w:tcPr>
            <w:tcW w:type="dxa" w:w="1677"/>
            <w:tcMar>
              <w:top w:w="60" w:type="dxa"/>
              <w:start w:w="95" w:type="dxa"/>
              <w:bottom w:w="60" w:type="dxa"/>
              <w:end w:w="95" w:type="dxa"/>
            </w:tcMar>
          </w:tcPr>
          <w:p>
            <w:pPr>
              <w:spacing w:after="0"/>
            </w:pPr>
            <w:r>
              <w:rPr>
                <w:b/>
                <w:sz w:val="15"/>
              </w:rPr>
              <w:t>Licensing</w:t>
            </w:r>
          </w:p>
        </w:tc>
        <w:tc>
          <w:tcPr>
            <w:tcW w:type="dxa" w:w="3749"/>
            <w:tcMar>
              <w:top w:w="60" w:type="dxa"/>
              <w:start w:w="95" w:type="dxa"/>
              <w:bottom w:w="60" w:type="dxa"/>
              <w:end w:w="95" w:type="dxa"/>
            </w:tcMar>
          </w:tcPr>
          <w:p>
            <w:pPr>
              <w:spacing w:after="0"/>
            </w:pPr>
            <w:r>
              <w:rPr>
                <w:sz w:val="15"/>
              </w:rPr>
              <w:t>Consumption-based Azure charges.</w:t>
            </w:r>
          </w:p>
        </w:tc>
        <w:tc>
          <w:tcPr>
            <w:tcW w:type="dxa" w:w="4439"/>
            <w:tcMar>
              <w:top w:w="60" w:type="dxa"/>
              <w:start w:w="95" w:type="dxa"/>
              <w:bottom w:w="60" w:type="dxa"/>
              <w:end w:w="95" w:type="dxa"/>
            </w:tcMar>
          </w:tcPr>
          <w:p>
            <w:pPr>
              <w:spacing w:after="0"/>
            </w:pPr>
            <w:r>
              <w:rPr>
                <w:sz w:val="15"/>
              </w:rPr>
              <w:t>Client licences for database, container platform, search, reporting and any commercial broker.</w:t>
            </w:r>
          </w:p>
        </w:tc>
      </w:tr>
      <w:tr>
        <w:trPr>
          <w:cantSplit/>
        </w:trPr>
        <w:tc>
          <w:tcPr>
            <w:tcW w:type="dxa" w:w="1677"/>
            <w:tcMar>
              <w:top w:w="60" w:type="dxa"/>
              <w:start w:w="95" w:type="dxa"/>
              <w:bottom w:w="60" w:type="dxa"/>
              <w:end w:w="95" w:type="dxa"/>
            </w:tcMar>
            <w:shd w:val="clear" w:fill="F5F8FC"/>
          </w:tcPr>
          <w:p>
            <w:pPr>
              <w:spacing w:after="0"/>
            </w:pPr>
            <w:r>
              <w:rPr>
                <w:b/>
                <w:sz w:val="15"/>
              </w:rPr>
              <w:t>Operational ownership</w:t>
            </w:r>
          </w:p>
        </w:tc>
        <w:tc>
          <w:tcPr>
            <w:tcW w:type="dxa" w:w="3749"/>
            <w:tcMar>
              <w:top w:w="60" w:type="dxa"/>
              <w:start w:w="95" w:type="dxa"/>
              <w:bottom w:w="60" w:type="dxa"/>
              <w:end w:w="95" w:type="dxa"/>
            </w:tcMar>
            <w:shd w:val="clear" w:fill="F5F8FC"/>
          </w:tcPr>
          <w:p>
            <w:pPr>
              <w:spacing w:after="0"/>
            </w:pPr>
            <w:r>
              <w:rPr>
                <w:sz w:val="15"/>
              </w:rPr>
              <w:t>Shared — Microsoft operates the platform.</w:t>
            </w:r>
          </w:p>
        </w:tc>
        <w:tc>
          <w:tcPr>
            <w:tcW w:type="dxa" w:w="4439"/>
            <w:tcMar>
              <w:top w:w="60" w:type="dxa"/>
              <w:start w:w="95" w:type="dxa"/>
              <w:bottom w:w="60" w:type="dxa"/>
              <w:end w:w="95" w:type="dxa"/>
            </w:tcMar>
            <w:shd w:val="clear" w:fill="F5F8FC"/>
          </w:tcPr>
          <w:p>
            <w:pPr>
              <w:spacing w:after="0"/>
            </w:pPr>
            <w:r>
              <w:rPr>
                <w:sz w:val="15"/>
              </w:rPr>
              <w:t>Almost entirely client-owned; the supplier delivers software, not a service.</w:t>
            </w:r>
          </w:p>
        </w:tc>
      </w:tr>
    </w:tbl>
    <w:p>
      <w:pPr>
        <w:spacing w:after="40"/>
      </w:pPr>
    </w:p>
    <w:tbl>
      <w:tblPr>
        <w:tblW w:type="auto" w:w="0"/>
        <w:jc w:val="center"/>
        <w:tblBorders>
          <w:top w:val="single" w:sz="4" w:space="0" w:color="D6DEEA"/>
          <w:left w:val="single" w:sz="22" w:space="0" w:color="B4232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FDECEC"/>
            <w:tcMar>
              <w:top w:w="105" w:type="dxa"/>
              <w:start w:w="140" w:type="dxa"/>
              <w:bottom w:w="105" w:type="dxa"/>
              <w:end w:w="130" w:type="dxa"/>
            </w:tcMar>
          </w:tcPr>
          <w:p>
            <w:pPr>
              <w:spacing w:after="0"/>
            </w:pPr>
            <w:r>
              <w:rPr>
                <w:b/>
                <w:color w:val="B4232A"/>
                <w:sz w:val="18"/>
              </w:rPr>
              <w:t xml:space="preserve">Honest limitation statement   </w:t>
            </w:r>
            <w:r>
              <w:rPr>
                <w:sz w:val="17"/>
              </w:rPr>
              <w:t>Four substitutions are not functionally equivalent and must be treated as explicit client decisions rather than implementation detail: the published content repository, the search provider, the identity provider and the analytics provider. Each requires its functional gap, code and adapter change, operational ownership, HA and backup obligation, licensing impact and re-certification effort to be recorded and approved before the model is accepted.</w:t>
            </w:r>
          </w:p>
        </w:tc>
      </w:tr>
    </w:tbl>
    <w:p>
      <w:pPr>
        <w:spacing w:after="40"/>
      </w:pPr>
    </w:p>
    <w:p>
      <w:r>
        <w:br w:type="page"/>
      </w:r>
    </w:p>
    <w:p>
      <w:pPr>
        <w:pStyle w:val="Heading1"/>
        <w:pBdr>
          <w:bottom w:val="single" w:sz="8" w:space="3" w:color="D6DEEA"/>
        </w:pBdr>
      </w:pPr>
      <w:r>
        <w:t>23.  Installation Modes and Compatibility Matrix</w:t>
      </w:r>
    </w:p>
    <w:p>
      <w:pPr>
        <w:spacing w:after="100"/>
      </w:pPr>
      <w:r>
        <w:rPr>
          <w:b w:val="0"/>
          <w:i w:val="0"/>
          <w:sz w:val="18"/>
        </w:rPr>
        <w:t>Legend:  ● Fully supported   ◐ Supported with configuration   ◑ Supported with an adapter   ○ Partially supported   ✕ Not supported   ? Requires client decision</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1233"/>
        <w:gridCol w:w="1233"/>
        <w:gridCol w:w="1233"/>
        <w:gridCol w:w="1233"/>
        <w:gridCol w:w="1233"/>
        <w:gridCol w:w="1233"/>
        <w:gridCol w:w="1233"/>
        <w:gridCol w:w="1233"/>
      </w:tblGrid>
      <w:tr>
        <w:trPr>
          <w:tblHeader w:val="true"/>
        </w:trPr>
        <w:tc>
          <w:tcPr>
            <w:tcW w:type="dxa" w:w="2170"/>
            <w:shd w:val="clear" w:fill="0F1B33"/>
            <w:tcMar>
              <w:top w:w="70" w:type="dxa"/>
              <w:start w:w="95" w:type="dxa"/>
              <w:bottom w:w="70" w:type="dxa"/>
              <w:end w:w="95" w:type="dxa"/>
            </w:tcMar>
          </w:tcPr>
          <w:p>
            <w:pPr>
              <w:spacing w:after="0"/>
            </w:pPr>
            <w:r>
              <w:rPr>
                <w:b/>
                <w:color w:val="FFFFFF"/>
                <w:sz w:val="16"/>
              </w:rPr>
              <w:t>Capability</w:t>
            </w:r>
          </w:p>
        </w:tc>
        <w:tc>
          <w:tcPr>
            <w:tcW w:type="dxa" w:w="1085"/>
            <w:shd w:val="clear" w:fill="0F1B33"/>
            <w:tcMar>
              <w:top w:w="70" w:type="dxa"/>
              <w:start w:w="95" w:type="dxa"/>
              <w:bottom w:w="70" w:type="dxa"/>
              <w:end w:w="95" w:type="dxa"/>
            </w:tcMar>
          </w:tcPr>
          <w:p>
            <w:pPr>
              <w:spacing w:after="0"/>
            </w:pPr>
            <w:r>
              <w:rPr>
                <w:b/>
                <w:color w:val="FFFFFF"/>
                <w:sz w:val="16"/>
              </w:rPr>
              <w:t>Azure native</w:t>
            </w:r>
          </w:p>
        </w:tc>
        <w:tc>
          <w:tcPr>
            <w:tcW w:type="dxa" w:w="1282"/>
            <w:shd w:val="clear" w:fill="0F1B33"/>
            <w:tcMar>
              <w:top w:w="70" w:type="dxa"/>
              <w:start w:w="95" w:type="dxa"/>
              <w:bottom w:w="70" w:type="dxa"/>
              <w:end w:w="95" w:type="dxa"/>
            </w:tcMar>
          </w:tcPr>
          <w:p>
            <w:pPr>
              <w:spacing w:after="0"/>
            </w:pPr>
            <w:r>
              <w:rPr>
                <w:b/>
                <w:color w:val="FFFFFF"/>
                <w:sz w:val="16"/>
              </w:rPr>
              <w:t>Other M365 tenant</w:t>
            </w:r>
          </w:p>
        </w:tc>
        <w:tc>
          <w:tcPr>
            <w:tcW w:type="dxa" w:w="1184"/>
            <w:shd w:val="clear" w:fill="0F1B33"/>
            <w:tcMar>
              <w:top w:w="70" w:type="dxa"/>
              <w:start w:w="95" w:type="dxa"/>
              <w:bottom w:w="70" w:type="dxa"/>
              <w:end w:w="95" w:type="dxa"/>
            </w:tcMar>
          </w:tcPr>
          <w:p>
            <w:pPr>
              <w:spacing w:after="0"/>
            </w:pPr>
            <w:r>
              <w:rPr>
                <w:b/>
                <w:color w:val="FFFFFF"/>
                <w:sz w:val="16"/>
              </w:rPr>
              <w:t>Client Azure sub.</w:t>
            </w:r>
          </w:p>
        </w:tc>
        <w:tc>
          <w:tcPr>
            <w:tcW w:type="dxa" w:w="1480"/>
            <w:shd w:val="clear" w:fill="0F1B33"/>
            <w:tcMar>
              <w:top w:w="70" w:type="dxa"/>
              <w:start w:w="95" w:type="dxa"/>
              <w:bottom w:w="70" w:type="dxa"/>
              <w:end w:w="95" w:type="dxa"/>
            </w:tcMar>
          </w:tcPr>
          <w:p>
            <w:pPr>
              <w:spacing w:after="0"/>
            </w:pPr>
            <w:r>
              <w:rPr>
                <w:b/>
                <w:color w:val="FFFFFF"/>
                <w:sz w:val="16"/>
              </w:rPr>
              <w:t>Hybrid Azure + on-prem</w:t>
            </w:r>
          </w:p>
        </w:tc>
        <w:tc>
          <w:tcPr>
            <w:tcW w:type="dxa" w:w="1184"/>
            <w:shd w:val="clear" w:fill="0F1B33"/>
            <w:tcMar>
              <w:top w:w="70" w:type="dxa"/>
              <w:start w:w="95" w:type="dxa"/>
              <w:bottom w:w="70" w:type="dxa"/>
              <w:end w:w="95" w:type="dxa"/>
            </w:tcMar>
          </w:tcPr>
          <w:p>
            <w:pPr>
              <w:spacing w:after="0"/>
            </w:pPr>
            <w:r>
              <w:rPr>
                <w:b/>
                <w:color w:val="FFFFFF"/>
                <w:sz w:val="16"/>
              </w:rPr>
              <w:t>On-prem Kubernetes</w:t>
            </w:r>
          </w:p>
        </w:tc>
        <w:tc>
          <w:tcPr>
            <w:tcW w:type="dxa" w:w="888"/>
            <w:shd w:val="clear" w:fill="0F1B33"/>
            <w:tcMar>
              <w:top w:w="70" w:type="dxa"/>
              <w:start w:w="95" w:type="dxa"/>
              <w:bottom w:w="70" w:type="dxa"/>
              <w:end w:w="95" w:type="dxa"/>
            </w:tcMar>
          </w:tcPr>
          <w:p>
            <w:pPr>
              <w:spacing w:after="0"/>
            </w:pPr>
            <w:r>
              <w:rPr>
                <w:b/>
                <w:color w:val="FFFFFF"/>
                <w:sz w:val="16"/>
              </w:rPr>
              <w:t>Restricted zone</w:t>
            </w:r>
          </w:p>
        </w:tc>
        <w:tc>
          <w:tcPr>
            <w:tcW w:type="dxa" w:w="592"/>
            <w:shd w:val="clear" w:fill="0F1B33"/>
            <w:tcMar>
              <w:top w:w="70" w:type="dxa"/>
              <w:start w:w="95" w:type="dxa"/>
              <w:bottom w:w="70" w:type="dxa"/>
              <w:end w:w="95" w:type="dxa"/>
            </w:tcMar>
          </w:tcPr>
          <w:p>
            <w:pPr>
              <w:spacing w:after="0"/>
            </w:pPr>
            <w:r>
              <w:rPr>
                <w:b/>
                <w:color w:val="FFFFFF"/>
                <w:sz w:val="16"/>
              </w:rPr>
              <w:t>Fully disconnected</w:t>
            </w:r>
          </w:p>
        </w:tc>
      </w:tr>
      <w:tr>
        <w:trPr>
          <w:cantSplit/>
        </w:trPr>
        <w:tc>
          <w:tcPr>
            <w:tcW w:type="dxa" w:w="2170"/>
            <w:tcMar>
              <w:top w:w="60" w:type="dxa"/>
              <w:start w:w="95" w:type="dxa"/>
              <w:bottom w:w="60" w:type="dxa"/>
              <w:end w:w="95" w:type="dxa"/>
            </w:tcMar>
          </w:tcPr>
          <w:p>
            <w:pPr>
              <w:spacing w:after="0"/>
            </w:pPr>
            <w:r>
              <w:rPr>
                <w:b/>
                <w:sz w:val="14"/>
              </w:rPr>
              <w:t>UAE PASS single sign-on</w:t>
            </w:r>
          </w:p>
        </w:tc>
        <w:tc>
          <w:tcPr>
            <w:tcW w:type="dxa" w:w="1085"/>
            <w:tcMar>
              <w:top w:w="60" w:type="dxa"/>
              <w:start w:w="95" w:type="dxa"/>
              <w:bottom w:w="60" w:type="dxa"/>
              <w:end w:w="95" w:type="dxa"/>
            </w:tcMar>
          </w:tcPr>
          <w:p>
            <w:pPr>
              <w:spacing w:after="0"/>
            </w:pPr>
            <w:r>
              <w:rPr>
                <w:sz w:val="14"/>
              </w:rPr>
              <w:t>●</w:t>
            </w:r>
          </w:p>
        </w:tc>
        <w:tc>
          <w:tcPr>
            <w:tcW w:type="dxa" w:w="1282"/>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1480"/>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888"/>
            <w:tcMar>
              <w:top w:w="60" w:type="dxa"/>
              <w:start w:w="95" w:type="dxa"/>
              <w:bottom w:w="60" w:type="dxa"/>
              <w:end w:w="95" w:type="dxa"/>
            </w:tcMar>
          </w:tcPr>
          <w:p>
            <w:pPr>
              <w:spacing w:after="0"/>
            </w:pPr>
            <w:r>
              <w:rPr>
                <w:sz w:val="14"/>
              </w:rPr>
              <w:t>?</w:t>
            </w:r>
          </w:p>
        </w:tc>
        <w:tc>
          <w:tcPr>
            <w:tcW w:type="dxa" w:w="592"/>
            <w:tcMar>
              <w:top w:w="60" w:type="dxa"/>
              <w:start w:w="95" w:type="dxa"/>
              <w:bottom w:w="60" w:type="dxa"/>
              <w:end w:w="95" w:type="dxa"/>
            </w:tcMar>
          </w:tcPr>
          <w:p>
            <w:pPr>
              <w:spacing w:after="0"/>
            </w:pPr>
            <w:r>
              <w:rPr>
                <w:sz w:val="14"/>
              </w:rPr>
              <w:t>✕</w:t>
            </w:r>
          </w:p>
        </w:tc>
      </w:tr>
      <w:tr>
        <w:trPr>
          <w:cantSplit/>
        </w:trPr>
        <w:tc>
          <w:tcPr>
            <w:tcW w:type="dxa" w:w="2170"/>
            <w:tcMar>
              <w:top w:w="60" w:type="dxa"/>
              <w:start w:w="95" w:type="dxa"/>
              <w:bottom w:w="60" w:type="dxa"/>
              <w:end w:w="95" w:type="dxa"/>
            </w:tcMar>
            <w:shd w:val="clear" w:fill="F5F8FC"/>
          </w:tcPr>
          <w:p>
            <w:pPr>
              <w:spacing w:after="0"/>
            </w:pPr>
            <w:r>
              <w:rPr>
                <w:b/>
                <w:sz w:val="14"/>
              </w:rPr>
              <w:t>Entra ID SSO and app roles</w:t>
            </w:r>
          </w:p>
        </w:tc>
        <w:tc>
          <w:tcPr>
            <w:tcW w:type="dxa" w:w="1085"/>
            <w:tcMar>
              <w:top w:w="60" w:type="dxa"/>
              <w:start w:w="95" w:type="dxa"/>
              <w:bottom w:w="60" w:type="dxa"/>
              <w:end w:w="95" w:type="dxa"/>
            </w:tcMar>
            <w:shd w:val="clear" w:fill="F5F8FC"/>
          </w:tcPr>
          <w:p>
            <w:pPr>
              <w:spacing w:after="0"/>
            </w:pPr>
            <w:r>
              <w:rPr>
                <w:sz w:val="14"/>
              </w:rPr>
              <w:t>●</w:t>
            </w:r>
          </w:p>
        </w:tc>
        <w:tc>
          <w:tcPr>
            <w:tcW w:type="dxa" w:w="1282"/>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1480"/>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888"/>
            <w:tcMar>
              <w:top w:w="60" w:type="dxa"/>
              <w:start w:w="95" w:type="dxa"/>
              <w:bottom w:w="60" w:type="dxa"/>
              <w:end w:w="95" w:type="dxa"/>
            </w:tcMar>
            <w:shd w:val="clear" w:fill="F5F8FC"/>
          </w:tcPr>
          <w:p>
            <w:pPr>
              <w:spacing w:after="0"/>
            </w:pPr>
            <w:r>
              <w:rPr>
                <w:sz w:val="14"/>
              </w:rPr>
              <w:t>◐</w:t>
            </w:r>
          </w:p>
        </w:tc>
        <w:tc>
          <w:tcPr>
            <w:tcW w:type="dxa" w:w="592"/>
            <w:tcMar>
              <w:top w:w="60" w:type="dxa"/>
              <w:start w:w="95" w:type="dxa"/>
              <w:bottom w:w="60" w:type="dxa"/>
              <w:end w:w="95" w:type="dxa"/>
            </w:tcMar>
            <w:shd w:val="clear" w:fill="F5F8FC"/>
          </w:tcPr>
          <w:p>
            <w:pPr>
              <w:spacing w:after="0"/>
            </w:pPr>
            <w:r>
              <w:rPr>
                <w:sz w:val="14"/>
              </w:rPr>
              <w:t>✕</w:t>
            </w:r>
          </w:p>
        </w:tc>
      </w:tr>
      <w:tr>
        <w:trPr>
          <w:cantSplit/>
        </w:trPr>
        <w:tc>
          <w:tcPr>
            <w:tcW w:type="dxa" w:w="2170"/>
            <w:tcMar>
              <w:top w:w="60" w:type="dxa"/>
              <w:start w:w="95" w:type="dxa"/>
              <w:bottom w:w="60" w:type="dxa"/>
              <w:end w:w="95" w:type="dxa"/>
            </w:tcMar>
          </w:tcPr>
          <w:p>
            <w:pPr>
              <w:spacing w:after="0"/>
            </w:pPr>
            <w:r>
              <w:rPr>
                <w:b/>
                <w:sz w:val="14"/>
              </w:rPr>
              <w:t>SharePoint Online as SoR</w:t>
            </w:r>
          </w:p>
        </w:tc>
        <w:tc>
          <w:tcPr>
            <w:tcW w:type="dxa" w:w="1085"/>
            <w:tcMar>
              <w:top w:w="60" w:type="dxa"/>
              <w:start w:w="95" w:type="dxa"/>
              <w:bottom w:w="60" w:type="dxa"/>
              <w:end w:w="95" w:type="dxa"/>
            </w:tcMar>
          </w:tcPr>
          <w:p>
            <w:pPr>
              <w:spacing w:after="0"/>
            </w:pPr>
            <w:r>
              <w:rPr>
                <w:sz w:val="14"/>
              </w:rPr>
              <w:t>●</w:t>
            </w:r>
          </w:p>
        </w:tc>
        <w:tc>
          <w:tcPr>
            <w:tcW w:type="dxa" w:w="1282"/>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1480"/>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888"/>
            <w:tcMar>
              <w:top w:w="60" w:type="dxa"/>
              <w:start w:w="95" w:type="dxa"/>
              <w:bottom w:w="60" w:type="dxa"/>
              <w:end w:w="95" w:type="dxa"/>
            </w:tcMar>
          </w:tcPr>
          <w:p>
            <w:pPr>
              <w:spacing w:after="0"/>
            </w:pPr>
            <w:r>
              <w:rPr>
                <w:sz w:val="14"/>
              </w:rPr>
              <w:t>◐</w:t>
            </w:r>
          </w:p>
        </w:tc>
        <w:tc>
          <w:tcPr>
            <w:tcW w:type="dxa" w:w="592"/>
            <w:tcMar>
              <w:top w:w="60" w:type="dxa"/>
              <w:start w:w="95" w:type="dxa"/>
              <w:bottom w:w="60" w:type="dxa"/>
              <w:end w:w="95" w:type="dxa"/>
            </w:tcMar>
          </w:tcPr>
          <w:p>
            <w:pPr>
              <w:spacing w:after="0"/>
            </w:pPr>
            <w:r>
              <w:rPr>
                <w:sz w:val="14"/>
              </w:rPr>
              <w:t>✕</w:t>
            </w:r>
          </w:p>
        </w:tc>
      </w:tr>
      <w:tr>
        <w:trPr>
          <w:cantSplit/>
        </w:trPr>
        <w:tc>
          <w:tcPr>
            <w:tcW w:type="dxa" w:w="2170"/>
            <w:tcMar>
              <w:top w:w="60" w:type="dxa"/>
              <w:start w:w="95" w:type="dxa"/>
              <w:bottom w:w="60" w:type="dxa"/>
              <w:end w:w="95" w:type="dxa"/>
            </w:tcMar>
            <w:shd w:val="clear" w:fill="F5F8FC"/>
          </w:tcPr>
          <w:p>
            <w:pPr>
              <w:spacing w:after="0"/>
            </w:pPr>
            <w:r>
              <w:rPr>
                <w:b/>
                <w:sz w:val="14"/>
              </w:rPr>
              <w:t>SharePoint Server as SoR</w:t>
            </w:r>
          </w:p>
        </w:tc>
        <w:tc>
          <w:tcPr>
            <w:tcW w:type="dxa" w:w="1085"/>
            <w:tcMar>
              <w:top w:w="60" w:type="dxa"/>
              <w:start w:w="95" w:type="dxa"/>
              <w:bottom w:w="60" w:type="dxa"/>
              <w:end w:w="95" w:type="dxa"/>
            </w:tcMar>
            <w:shd w:val="clear" w:fill="F5F8FC"/>
          </w:tcPr>
          <w:p>
            <w:pPr>
              <w:spacing w:after="0"/>
            </w:pPr>
            <w:r>
              <w:rPr>
                <w:sz w:val="14"/>
              </w:rPr>
              <w:t>✕</w:t>
            </w:r>
          </w:p>
        </w:tc>
        <w:tc>
          <w:tcPr>
            <w:tcW w:type="dxa" w:w="1282"/>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1480"/>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888"/>
            <w:tcMar>
              <w:top w:w="60" w:type="dxa"/>
              <w:start w:w="95" w:type="dxa"/>
              <w:bottom w:w="60" w:type="dxa"/>
              <w:end w:w="95" w:type="dxa"/>
            </w:tcMar>
            <w:shd w:val="clear" w:fill="F5F8FC"/>
          </w:tcPr>
          <w:p>
            <w:pPr>
              <w:spacing w:after="0"/>
            </w:pPr>
            <w:r>
              <w:rPr>
                <w:sz w:val="14"/>
              </w:rPr>
              <w:t>◑</w:t>
            </w:r>
          </w:p>
        </w:tc>
        <w:tc>
          <w:tcPr>
            <w:tcW w:type="dxa" w:w="592"/>
            <w:tcMar>
              <w:top w:w="60" w:type="dxa"/>
              <w:start w:w="95" w:type="dxa"/>
              <w:bottom w:w="60" w:type="dxa"/>
              <w:end w:w="95" w:type="dxa"/>
            </w:tcMar>
            <w:shd w:val="clear" w:fill="F5F8FC"/>
          </w:tcPr>
          <w:p>
            <w:pPr>
              <w:spacing w:after="0"/>
            </w:pPr>
            <w:r>
              <w:rPr>
                <w:sz w:val="14"/>
              </w:rPr>
              <w:t>◑</w:t>
            </w:r>
          </w:p>
        </w:tc>
      </w:tr>
      <w:tr>
        <w:trPr>
          <w:cantSplit/>
        </w:trPr>
        <w:tc>
          <w:tcPr>
            <w:tcW w:type="dxa" w:w="2170"/>
            <w:tcMar>
              <w:top w:w="60" w:type="dxa"/>
              <w:start w:w="95" w:type="dxa"/>
              <w:bottom w:w="60" w:type="dxa"/>
              <w:end w:w="95" w:type="dxa"/>
            </w:tcMar>
          </w:tcPr>
          <w:p>
            <w:pPr>
              <w:spacing w:after="0"/>
            </w:pPr>
            <w:r>
              <w:rPr>
                <w:b/>
                <w:sz w:val="14"/>
              </w:rPr>
              <w:t>Governed publication pipeline</w:t>
            </w:r>
          </w:p>
        </w:tc>
        <w:tc>
          <w:tcPr>
            <w:tcW w:type="dxa" w:w="1085"/>
            <w:tcMar>
              <w:top w:w="60" w:type="dxa"/>
              <w:start w:w="95" w:type="dxa"/>
              <w:bottom w:w="60" w:type="dxa"/>
              <w:end w:w="95" w:type="dxa"/>
            </w:tcMar>
          </w:tcPr>
          <w:p>
            <w:pPr>
              <w:spacing w:after="0"/>
            </w:pPr>
            <w:r>
              <w:rPr>
                <w:sz w:val="14"/>
              </w:rPr>
              <w:t>●</w:t>
            </w:r>
          </w:p>
        </w:tc>
        <w:tc>
          <w:tcPr>
            <w:tcW w:type="dxa" w:w="1282"/>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1480"/>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888"/>
            <w:tcMar>
              <w:top w:w="60" w:type="dxa"/>
              <w:start w:w="95" w:type="dxa"/>
              <w:bottom w:w="60" w:type="dxa"/>
              <w:end w:w="95" w:type="dxa"/>
            </w:tcMar>
          </w:tcPr>
          <w:p>
            <w:pPr>
              <w:spacing w:after="0"/>
            </w:pPr>
            <w:r>
              <w:rPr>
                <w:sz w:val="14"/>
              </w:rPr>
              <w:t>●</w:t>
            </w:r>
          </w:p>
        </w:tc>
        <w:tc>
          <w:tcPr>
            <w:tcW w:type="dxa" w:w="592"/>
            <w:tcMar>
              <w:top w:w="60" w:type="dxa"/>
              <w:start w:w="95" w:type="dxa"/>
              <w:bottom w:w="60" w:type="dxa"/>
              <w:end w:w="95" w:type="dxa"/>
            </w:tcMar>
          </w:tcPr>
          <w:p>
            <w:pPr>
              <w:spacing w:after="0"/>
            </w:pPr>
            <w:r>
              <w:rPr>
                <w:sz w:val="14"/>
              </w:rPr>
              <w:t>◑</w:t>
            </w:r>
          </w:p>
        </w:tc>
      </w:tr>
      <w:tr>
        <w:trPr>
          <w:cantSplit/>
        </w:trPr>
        <w:tc>
          <w:tcPr>
            <w:tcW w:type="dxa" w:w="2170"/>
            <w:tcMar>
              <w:top w:w="60" w:type="dxa"/>
              <w:start w:w="95" w:type="dxa"/>
              <w:bottom w:w="60" w:type="dxa"/>
              <w:end w:w="95" w:type="dxa"/>
            </w:tcMar>
            <w:shd w:val="clear" w:fill="F5F8FC"/>
          </w:tcPr>
          <w:p>
            <w:pPr>
              <w:spacing w:after="0"/>
            </w:pPr>
            <w:r>
              <w:rPr>
                <w:b/>
                <w:sz w:val="14"/>
              </w:rPr>
              <w:t>Blob staging</w:t>
            </w:r>
          </w:p>
        </w:tc>
        <w:tc>
          <w:tcPr>
            <w:tcW w:type="dxa" w:w="1085"/>
            <w:tcMar>
              <w:top w:w="60" w:type="dxa"/>
              <w:start w:w="95" w:type="dxa"/>
              <w:bottom w:w="60" w:type="dxa"/>
              <w:end w:w="95" w:type="dxa"/>
            </w:tcMar>
            <w:shd w:val="clear" w:fill="F5F8FC"/>
          </w:tcPr>
          <w:p>
            <w:pPr>
              <w:spacing w:after="0"/>
            </w:pPr>
            <w:r>
              <w:rPr>
                <w:sz w:val="14"/>
              </w:rPr>
              <w:t>●</w:t>
            </w:r>
          </w:p>
        </w:tc>
        <w:tc>
          <w:tcPr>
            <w:tcW w:type="dxa" w:w="1282"/>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1480"/>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888"/>
            <w:tcMar>
              <w:top w:w="60" w:type="dxa"/>
              <w:start w:w="95" w:type="dxa"/>
              <w:bottom w:w="60" w:type="dxa"/>
              <w:end w:w="95" w:type="dxa"/>
            </w:tcMar>
            <w:shd w:val="clear" w:fill="F5F8FC"/>
          </w:tcPr>
          <w:p>
            <w:pPr>
              <w:spacing w:after="0"/>
            </w:pPr>
            <w:r>
              <w:rPr>
                <w:sz w:val="14"/>
              </w:rPr>
              <w:t>●</w:t>
            </w:r>
          </w:p>
        </w:tc>
        <w:tc>
          <w:tcPr>
            <w:tcW w:type="dxa" w:w="592"/>
            <w:tcMar>
              <w:top w:w="60" w:type="dxa"/>
              <w:start w:w="95" w:type="dxa"/>
              <w:bottom w:w="60" w:type="dxa"/>
              <w:end w:w="95" w:type="dxa"/>
            </w:tcMar>
            <w:shd w:val="clear" w:fill="F5F8FC"/>
          </w:tcPr>
          <w:p>
            <w:pPr>
              <w:spacing w:after="0"/>
            </w:pPr>
            <w:r>
              <w:rPr>
                <w:sz w:val="14"/>
              </w:rPr>
              <w:t>◑</w:t>
            </w:r>
          </w:p>
        </w:tc>
      </w:tr>
      <w:tr>
        <w:trPr>
          <w:cantSplit/>
        </w:trPr>
        <w:tc>
          <w:tcPr>
            <w:tcW w:type="dxa" w:w="2170"/>
            <w:tcMar>
              <w:top w:w="60" w:type="dxa"/>
              <w:start w:w="95" w:type="dxa"/>
              <w:bottom w:w="60" w:type="dxa"/>
              <w:end w:w="95" w:type="dxa"/>
            </w:tcMar>
          </w:tcPr>
          <w:p>
            <w:pPr>
              <w:spacing w:after="0"/>
            </w:pPr>
            <w:r>
              <w:rPr>
                <w:b/>
                <w:sz w:val="14"/>
              </w:rPr>
              <w:t>Object-storage staging</w:t>
            </w:r>
          </w:p>
        </w:tc>
        <w:tc>
          <w:tcPr>
            <w:tcW w:type="dxa" w:w="1085"/>
            <w:tcMar>
              <w:top w:w="60" w:type="dxa"/>
              <w:start w:w="95" w:type="dxa"/>
              <w:bottom w:w="60" w:type="dxa"/>
              <w:end w:w="95" w:type="dxa"/>
            </w:tcMar>
          </w:tcPr>
          <w:p>
            <w:pPr>
              <w:spacing w:after="0"/>
            </w:pPr>
            <w:r>
              <w:rPr>
                <w:sz w:val="14"/>
              </w:rPr>
              <w:t>◑</w:t>
            </w:r>
          </w:p>
        </w:tc>
        <w:tc>
          <w:tcPr>
            <w:tcW w:type="dxa" w:w="1282"/>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1480"/>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888"/>
            <w:tcMar>
              <w:top w:w="60" w:type="dxa"/>
              <w:start w:w="95" w:type="dxa"/>
              <w:bottom w:w="60" w:type="dxa"/>
              <w:end w:w="95" w:type="dxa"/>
            </w:tcMar>
          </w:tcPr>
          <w:p>
            <w:pPr>
              <w:spacing w:after="0"/>
            </w:pPr>
            <w:r>
              <w:rPr>
                <w:sz w:val="14"/>
              </w:rPr>
              <w:t>●</w:t>
            </w:r>
          </w:p>
        </w:tc>
        <w:tc>
          <w:tcPr>
            <w:tcW w:type="dxa" w:w="592"/>
            <w:tcMar>
              <w:top w:w="60" w:type="dxa"/>
              <w:start w:w="95" w:type="dxa"/>
              <w:bottom w:w="60" w:type="dxa"/>
              <w:end w:w="95" w:type="dxa"/>
            </w:tcMar>
          </w:tcPr>
          <w:p>
            <w:pPr>
              <w:spacing w:after="0"/>
            </w:pPr>
            <w:r>
              <w:rPr>
                <w:sz w:val="14"/>
              </w:rPr>
              <w:t>●</w:t>
            </w:r>
          </w:p>
        </w:tc>
      </w:tr>
      <w:tr>
        <w:trPr>
          <w:cantSplit/>
        </w:trPr>
        <w:tc>
          <w:tcPr>
            <w:tcW w:type="dxa" w:w="2170"/>
            <w:tcMar>
              <w:top w:w="60" w:type="dxa"/>
              <w:start w:w="95" w:type="dxa"/>
              <w:bottom w:w="60" w:type="dxa"/>
              <w:end w:w="95" w:type="dxa"/>
            </w:tcMar>
            <w:shd w:val="clear" w:fill="F5F8FC"/>
          </w:tcPr>
          <w:p>
            <w:pPr>
              <w:spacing w:after="0"/>
            </w:pPr>
            <w:r>
              <w:rPr>
                <w:b/>
                <w:sz w:val="14"/>
              </w:rPr>
              <w:t>Azure SQL registry</w:t>
            </w:r>
          </w:p>
        </w:tc>
        <w:tc>
          <w:tcPr>
            <w:tcW w:type="dxa" w:w="1085"/>
            <w:tcMar>
              <w:top w:w="60" w:type="dxa"/>
              <w:start w:w="95" w:type="dxa"/>
              <w:bottom w:w="60" w:type="dxa"/>
              <w:end w:w="95" w:type="dxa"/>
            </w:tcMar>
            <w:shd w:val="clear" w:fill="F5F8FC"/>
          </w:tcPr>
          <w:p>
            <w:pPr>
              <w:spacing w:after="0"/>
            </w:pPr>
            <w:r>
              <w:rPr>
                <w:sz w:val="14"/>
              </w:rPr>
              <w:t>●</w:t>
            </w:r>
          </w:p>
        </w:tc>
        <w:tc>
          <w:tcPr>
            <w:tcW w:type="dxa" w:w="1282"/>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1480"/>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888"/>
            <w:tcMar>
              <w:top w:w="60" w:type="dxa"/>
              <w:start w:w="95" w:type="dxa"/>
              <w:bottom w:w="60" w:type="dxa"/>
              <w:end w:w="95" w:type="dxa"/>
            </w:tcMar>
            <w:shd w:val="clear" w:fill="F5F8FC"/>
          </w:tcPr>
          <w:p>
            <w:pPr>
              <w:spacing w:after="0"/>
            </w:pPr>
            <w:r>
              <w:rPr>
                <w:sz w:val="14"/>
              </w:rPr>
              <w:t>●</w:t>
            </w:r>
          </w:p>
        </w:tc>
        <w:tc>
          <w:tcPr>
            <w:tcW w:type="dxa" w:w="592"/>
            <w:tcMar>
              <w:top w:w="60" w:type="dxa"/>
              <w:start w:w="95" w:type="dxa"/>
              <w:bottom w:w="60" w:type="dxa"/>
              <w:end w:w="95" w:type="dxa"/>
            </w:tcMar>
            <w:shd w:val="clear" w:fill="F5F8FC"/>
          </w:tcPr>
          <w:p>
            <w:pPr>
              <w:spacing w:after="0"/>
            </w:pPr>
            <w:r>
              <w:rPr>
                <w:sz w:val="14"/>
              </w:rPr>
              <w:t>✕</w:t>
            </w:r>
          </w:p>
        </w:tc>
      </w:tr>
      <w:tr>
        <w:trPr>
          <w:cantSplit/>
        </w:trPr>
        <w:tc>
          <w:tcPr>
            <w:tcW w:type="dxa" w:w="2170"/>
            <w:tcMar>
              <w:top w:w="60" w:type="dxa"/>
              <w:start w:w="95" w:type="dxa"/>
              <w:bottom w:w="60" w:type="dxa"/>
              <w:end w:w="95" w:type="dxa"/>
            </w:tcMar>
          </w:tcPr>
          <w:p>
            <w:pPr>
              <w:spacing w:after="0"/>
            </w:pPr>
            <w:r>
              <w:rPr>
                <w:b/>
                <w:sz w:val="14"/>
              </w:rPr>
              <w:t>SQL Server registry</w:t>
            </w:r>
          </w:p>
        </w:tc>
        <w:tc>
          <w:tcPr>
            <w:tcW w:type="dxa" w:w="1085"/>
            <w:tcMar>
              <w:top w:w="60" w:type="dxa"/>
              <w:start w:w="95" w:type="dxa"/>
              <w:bottom w:w="60" w:type="dxa"/>
              <w:end w:w="95" w:type="dxa"/>
            </w:tcMar>
          </w:tcPr>
          <w:p>
            <w:pPr>
              <w:spacing w:after="0"/>
            </w:pPr>
            <w:r>
              <w:rPr>
                <w:sz w:val="14"/>
              </w:rPr>
              <w:t>◑</w:t>
            </w:r>
          </w:p>
        </w:tc>
        <w:tc>
          <w:tcPr>
            <w:tcW w:type="dxa" w:w="1282"/>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1480"/>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888"/>
            <w:tcMar>
              <w:top w:w="60" w:type="dxa"/>
              <w:start w:w="95" w:type="dxa"/>
              <w:bottom w:w="60" w:type="dxa"/>
              <w:end w:w="95" w:type="dxa"/>
            </w:tcMar>
          </w:tcPr>
          <w:p>
            <w:pPr>
              <w:spacing w:after="0"/>
            </w:pPr>
            <w:r>
              <w:rPr>
                <w:sz w:val="14"/>
              </w:rPr>
              <w:t>●</w:t>
            </w:r>
          </w:p>
        </w:tc>
        <w:tc>
          <w:tcPr>
            <w:tcW w:type="dxa" w:w="592"/>
            <w:tcMar>
              <w:top w:w="60" w:type="dxa"/>
              <w:start w:w="95" w:type="dxa"/>
              <w:bottom w:w="60" w:type="dxa"/>
              <w:end w:w="95" w:type="dxa"/>
            </w:tcMar>
          </w:tcPr>
          <w:p>
            <w:pPr>
              <w:spacing w:after="0"/>
            </w:pPr>
            <w:r>
              <w:rPr>
                <w:sz w:val="14"/>
              </w:rPr>
              <w:t>●</w:t>
            </w:r>
          </w:p>
        </w:tc>
      </w:tr>
      <w:tr>
        <w:trPr>
          <w:cantSplit/>
        </w:trPr>
        <w:tc>
          <w:tcPr>
            <w:tcW w:type="dxa" w:w="2170"/>
            <w:tcMar>
              <w:top w:w="60" w:type="dxa"/>
              <w:start w:w="95" w:type="dxa"/>
              <w:bottom w:w="60" w:type="dxa"/>
              <w:end w:w="95" w:type="dxa"/>
            </w:tcMar>
            <w:shd w:val="clear" w:fill="F5F8FC"/>
          </w:tcPr>
          <w:p>
            <w:pPr>
              <w:spacing w:after="0"/>
            </w:pPr>
            <w:r>
              <w:rPr>
                <w:b/>
                <w:sz w:val="14"/>
              </w:rPr>
              <w:t>Service Bus messaging</w:t>
            </w:r>
          </w:p>
        </w:tc>
        <w:tc>
          <w:tcPr>
            <w:tcW w:type="dxa" w:w="1085"/>
            <w:tcMar>
              <w:top w:w="60" w:type="dxa"/>
              <w:start w:w="95" w:type="dxa"/>
              <w:bottom w:w="60" w:type="dxa"/>
              <w:end w:w="95" w:type="dxa"/>
            </w:tcMar>
            <w:shd w:val="clear" w:fill="F5F8FC"/>
          </w:tcPr>
          <w:p>
            <w:pPr>
              <w:spacing w:after="0"/>
            </w:pPr>
            <w:r>
              <w:rPr>
                <w:sz w:val="14"/>
              </w:rPr>
              <w:t>●</w:t>
            </w:r>
          </w:p>
        </w:tc>
        <w:tc>
          <w:tcPr>
            <w:tcW w:type="dxa" w:w="1282"/>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1480"/>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888"/>
            <w:tcMar>
              <w:top w:w="60" w:type="dxa"/>
              <w:start w:w="95" w:type="dxa"/>
              <w:bottom w:w="60" w:type="dxa"/>
              <w:end w:w="95" w:type="dxa"/>
            </w:tcMar>
            <w:shd w:val="clear" w:fill="F5F8FC"/>
          </w:tcPr>
          <w:p>
            <w:pPr>
              <w:spacing w:after="0"/>
            </w:pPr>
            <w:r>
              <w:rPr>
                <w:sz w:val="14"/>
              </w:rPr>
              <w:t>●</w:t>
            </w:r>
          </w:p>
        </w:tc>
        <w:tc>
          <w:tcPr>
            <w:tcW w:type="dxa" w:w="592"/>
            <w:tcMar>
              <w:top w:w="60" w:type="dxa"/>
              <w:start w:w="95" w:type="dxa"/>
              <w:bottom w:w="60" w:type="dxa"/>
              <w:end w:w="95" w:type="dxa"/>
            </w:tcMar>
            <w:shd w:val="clear" w:fill="F5F8FC"/>
          </w:tcPr>
          <w:p>
            <w:pPr>
              <w:spacing w:after="0"/>
            </w:pPr>
            <w:r>
              <w:rPr>
                <w:sz w:val="14"/>
              </w:rPr>
              <w:t>✕</w:t>
            </w:r>
          </w:p>
        </w:tc>
      </w:tr>
      <w:tr>
        <w:trPr>
          <w:cantSplit/>
        </w:trPr>
        <w:tc>
          <w:tcPr>
            <w:tcW w:type="dxa" w:w="2170"/>
            <w:tcMar>
              <w:top w:w="60" w:type="dxa"/>
              <w:start w:w="95" w:type="dxa"/>
              <w:bottom w:w="60" w:type="dxa"/>
              <w:end w:w="95" w:type="dxa"/>
            </w:tcMar>
          </w:tcPr>
          <w:p>
            <w:pPr>
              <w:spacing w:after="0"/>
            </w:pPr>
            <w:r>
              <w:rPr>
                <w:b/>
                <w:sz w:val="14"/>
              </w:rPr>
              <w:t>Alternative message broker</w:t>
            </w:r>
          </w:p>
        </w:tc>
        <w:tc>
          <w:tcPr>
            <w:tcW w:type="dxa" w:w="1085"/>
            <w:tcMar>
              <w:top w:w="60" w:type="dxa"/>
              <w:start w:w="95" w:type="dxa"/>
              <w:bottom w:w="60" w:type="dxa"/>
              <w:end w:w="95" w:type="dxa"/>
            </w:tcMar>
          </w:tcPr>
          <w:p>
            <w:pPr>
              <w:spacing w:after="0"/>
            </w:pPr>
            <w:r>
              <w:rPr>
                <w:sz w:val="14"/>
              </w:rPr>
              <w:t>◑</w:t>
            </w:r>
          </w:p>
        </w:tc>
        <w:tc>
          <w:tcPr>
            <w:tcW w:type="dxa" w:w="1282"/>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1480"/>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888"/>
            <w:tcMar>
              <w:top w:w="60" w:type="dxa"/>
              <w:start w:w="95" w:type="dxa"/>
              <w:bottom w:w="60" w:type="dxa"/>
              <w:end w:w="95" w:type="dxa"/>
            </w:tcMar>
          </w:tcPr>
          <w:p>
            <w:pPr>
              <w:spacing w:after="0"/>
            </w:pPr>
            <w:r>
              <w:rPr>
                <w:sz w:val="14"/>
              </w:rPr>
              <w:t>●</w:t>
            </w:r>
          </w:p>
        </w:tc>
        <w:tc>
          <w:tcPr>
            <w:tcW w:type="dxa" w:w="592"/>
            <w:tcMar>
              <w:top w:w="60" w:type="dxa"/>
              <w:start w:w="95" w:type="dxa"/>
              <w:bottom w:w="60" w:type="dxa"/>
              <w:end w:w="95" w:type="dxa"/>
            </w:tcMar>
          </w:tcPr>
          <w:p>
            <w:pPr>
              <w:spacing w:after="0"/>
            </w:pPr>
            <w:r>
              <w:rPr>
                <w:sz w:val="14"/>
              </w:rPr>
              <w:t>●</w:t>
            </w:r>
          </w:p>
        </w:tc>
      </w:tr>
      <w:tr>
        <w:trPr>
          <w:cantSplit/>
        </w:trPr>
        <w:tc>
          <w:tcPr>
            <w:tcW w:type="dxa" w:w="2170"/>
            <w:tcMar>
              <w:top w:w="60" w:type="dxa"/>
              <w:start w:w="95" w:type="dxa"/>
              <w:bottom w:w="60" w:type="dxa"/>
              <w:end w:w="95" w:type="dxa"/>
            </w:tcMar>
            <w:shd w:val="clear" w:fill="F5F8FC"/>
          </w:tcPr>
          <w:p>
            <w:pPr>
              <w:spacing w:after="0"/>
            </w:pPr>
            <w:r>
              <w:rPr>
                <w:b/>
                <w:sz w:val="14"/>
              </w:rPr>
              <w:t>Azure AI Search (hybrid + vector)</w:t>
            </w:r>
          </w:p>
        </w:tc>
        <w:tc>
          <w:tcPr>
            <w:tcW w:type="dxa" w:w="1085"/>
            <w:tcMar>
              <w:top w:w="60" w:type="dxa"/>
              <w:start w:w="95" w:type="dxa"/>
              <w:bottom w:w="60" w:type="dxa"/>
              <w:end w:w="95" w:type="dxa"/>
            </w:tcMar>
            <w:shd w:val="clear" w:fill="F5F8FC"/>
          </w:tcPr>
          <w:p>
            <w:pPr>
              <w:spacing w:after="0"/>
            </w:pPr>
            <w:r>
              <w:rPr>
                <w:sz w:val="14"/>
              </w:rPr>
              <w:t>●</w:t>
            </w:r>
          </w:p>
        </w:tc>
        <w:tc>
          <w:tcPr>
            <w:tcW w:type="dxa" w:w="1282"/>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1480"/>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888"/>
            <w:tcMar>
              <w:top w:w="60" w:type="dxa"/>
              <w:start w:w="95" w:type="dxa"/>
              <w:bottom w:w="60" w:type="dxa"/>
              <w:end w:w="95" w:type="dxa"/>
            </w:tcMar>
            <w:shd w:val="clear" w:fill="F5F8FC"/>
          </w:tcPr>
          <w:p>
            <w:pPr>
              <w:spacing w:after="0"/>
            </w:pPr>
            <w:r>
              <w:rPr>
                <w:sz w:val="14"/>
              </w:rPr>
              <w:t>●</w:t>
            </w:r>
          </w:p>
        </w:tc>
        <w:tc>
          <w:tcPr>
            <w:tcW w:type="dxa" w:w="592"/>
            <w:tcMar>
              <w:top w:w="60" w:type="dxa"/>
              <w:start w:w="95" w:type="dxa"/>
              <w:bottom w:w="60" w:type="dxa"/>
              <w:end w:w="95" w:type="dxa"/>
            </w:tcMar>
            <w:shd w:val="clear" w:fill="F5F8FC"/>
          </w:tcPr>
          <w:p>
            <w:pPr>
              <w:spacing w:after="0"/>
            </w:pPr>
            <w:r>
              <w:rPr>
                <w:sz w:val="14"/>
              </w:rPr>
              <w:t>✕</w:t>
            </w:r>
          </w:p>
        </w:tc>
      </w:tr>
      <w:tr>
        <w:trPr>
          <w:cantSplit/>
        </w:trPr>
        <w:tc>
          <w:tcPr>
            <w:tcW w:type="dxa" w:w="2170"/>
            <w:tcMar>
              <w:top w:w="60" w:type="dxa"/>
              <w:start w:w="95" w:type="dxa"/>
              <w:bottom w:w="60" w:type="dxa"/>
              <w:end w:w="95" w:type="dxa"/>
            </w:tcMar>
          </w:tcPr>
          <w:p>
            <w:pPr>
              <w:spacing w:after="0"/>
            </w:pPr>
            <w:r>
              <w:rPr>
                <w:b/>
                <w:sz w:val="14"/>
              </w:rPr>
              <w:t>Alternative search provider</w:t>
            </w:r>
          </w:p>
        </w:tc>
        <w:tc>
          <w:tcPr>
            <w:tcW w:type="dxa" w:w="1085"/>
            <w:tcMar>
              <w:top w:w="60" w:type="dxa"/>
              <w:start w:w="95" w:type="dxa"/>
              <w:bottom w:w="60" w:type="dxa"/>
              <w:end w:w="95" w:type="dxa"/>
            </w:tcMar>
          </w:tcPr>
          <w:p>
            <w:pPr>
              <w:spacing w:after="0"/>
            </w:pPr>
            <w:r>
              <w:rPr>
                <w:sz w:val="14"/>
              </w:rPr>
              <w:t>◑</w:t>
            </w:r>
          </w:p>
        </w:tc>
        <w:tc>
          <w:tcPr>
            <w:tcW w:type="dxa" w:w="1282"/>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1480"/>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888"/>
            <w:tcMar>
              <w:top w:w="60" w:type="dxa"/>
              <w:start w:w="95" w:type="dxa"/>
              <w:bottom w:w="60" w:type="dxa"/>
              <w:end w:w="95" w:type="dxa"/>
            </w:tcMar>
          </w:tcPr>
          <w:p>
            <w:pPr>
              <w:spacing w:after="0"/>
            </w:pPr>
            <w:r>
              <w:rPr>
                <w:sz w:val="14"/>
              </w:rPr>
              <w:t>◑</w:t>
            </w:r>
          </w:p>
        </w:tc>
        <w:tc>
          <w:tcPr>
            <w:tcW w:type="dxa" w:w="592"/>
            <w:tcMar>
              <w:top w:w="60" w:type="dxa"/>
              <w:start w:w="95" w:type="dxa"/>
              <w:bottom w:w="60" w:type="dxa"/>
              <w:end w:w="95" w:type="dxa"/>
            </w:tcMar>
          </w:tcPr>
          <w:p>
            <w:pPr>
              <w:spacing w:after="0"/>
            </w:pPr>
            <w:r>
              <w:rPr>
                <w:sz w:val="14"/>
              </w:rPr>
              <w:t>◑</w:t>
            </w:r>
          </w:p>
        </w:tc>
      </w:tr>
      <w:tr>
        <w:trPr>
          <w:cantSplit/>
        </w:trPr>
        <w:tc>
          <w:tcPr>
            <w:tcW w:type="dxa" w:w="2170"/>
            <w:tcMar>
              <w:top w:w="60" w:type="dxa"/>
              <w:start w:w="95" w:type="dxa"/>
              <w:bottom w:w="60" w:type="dxa"/>
              <w:end w:w="95" w:type="dxa"/>
            </w:tcMar>
            <w:shd w:val="clear" w:fill="F5F8FC"/>
          </w:tcPr>
          <w:p>
            <w:pPr>
              <w:spacing w:after="0"/>
            </w:pPr>
            <w:r>
              <w:rPr>
                <w:b/>
                <w:sz w:val="14"/>
              </w:rPr>
              <w:t>Ask Docaya — Quick Search &amp; Browse</w:t>
            </w:r>
          </w:p>
        </w:tc>
        <w:tc>
          <w:tcPr>
            <w:tcW w:type="dxa" w:w="1085"/>
            <w:tcMar>
              <w:top w:w="60" w:type="dxa"/>
              <w:start w:w="95" w:type="dxa"/>
              <w:bottom w:w="60" w:type="dxa"/>
              <w:end w:w="95" w:type="dxa"/>
            </w:tcMar>
            <w:shd w:val="clear" w:fill="F5F8FC"/>
          </w:tcPr>
          <w:p>
            <w:pPr>
              <w:spacing w:after="0"/>
            </w:pPr>
            <w:r>
              <w:rPr>
                <w:sz w:val="14"/>
              </w:rPr>
              <w:t>●</w:t>
            </w:r>
          </w:p>
        </w:tc>
        <w:tc>
          <w:tcPr>
            <w:tcW w:type="dxa" w:w="1282"/>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1480"/>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888"/>
            <w:tcMar>
              <w:top w:w="60" w:type="dxa"/>
              <w:start w:w="95" w:type="dxa"/>
              <w:bottom w:w="60" w:type="dxa"/>
              <w:end w:w="95" w:type="dxa"/>
            </w:tcMar>
            <w:shd w:val="clear" w:fill="F5F8FC"/>
          </w:tcPr>
          <w:p>
            <w:pPr>
              <w:spacing w:after="0"/>
            </w:pPr>
            <w:r>
              <w:rPr>
                <w:sz w:val="14"/>
              </w:rPr>
              <w:t>●</w:t>
            </w:r>
          </w:p>
        </w:tc>
        <w:tc>
          <w:tcPr>
            <w:tcW w:type="dxa" w:w="592"/>
            <w:tcMar>
              <w:top w:w="60" w:type="dxa"/>
              <w:start w:w="95" w:type="dxa"/>
              <w:bottom w:w="60" w:type="dxa"/>
              <w:end w:w="95" w:type="dxa"/>
            </w:tcMar>
            <w:shd w:val="clear" w:fill="F5F8FC"/>
          </w:tcPr>
          <w:p>
            <w:pPr>
              <w:spacing w:after="0"/>
            </w:pPr>
            <w:r>
              <w:rPr>
                <w:sz w:val="14"/>
              </w:rPr>
              <w:t>◑</w:t>
            </w:r>
          </w:p>
        </w:tc>
      </w:tr>
      <w:tr>
        <w:trPr>
          <w:cantSplit/>
        </w:trPr>
        <w:tc>
          <w:tcPr>
            <w:tcW w:type="dxa" w:w="2170"/>
            <w:tcMar>
              <w:top w:w="60" w:type="dxa"/>
              <w:start w:w="95" w:type="dxa"/>
              <w:bottom w:w="60" w:type="dxa"/>
              <w:end w:w="95" w:type="dxa"/>
            </w:tcMar>
          </w:tcPr>
          <w:p>
            <w:pPr>
              <w:spacing w:after="0"/>
            </w:pPr>
            <w:r>
              <w:rPr>
                <w:b/>
                <w:sz w:val="14"/>
              </w:rPr>
              <w:t>Ask Docaya — AI answering</w:t>
            </w:r>
          </w:p>
        </w:tc>
        <w:tc>
          <w:tcPr>
            <w:tcW w:type="dxa" w:w="1085"/>
            <w:tcMar>
              <w:top w:w="60" w:type="dxa"/>
              <w:start w:w="95" w:type="dxa"/>
              <w:bottom w:w="60" w:type="dxa"/>
              <w:end w:w="95" w:type="dxa"/>
            </w:tcMar>
          </w:tcPr>
          <w:p>
            <w:pPr>
              <w:spacing w:after="0"/>
            </w:pPr>
            <w:r>
              <w:rPr>
                <w:sz w:val="14"/>
              </w:rPr>
              <w:t>●</w:t>
            </w:r>
          </w:p>
        </w:tc>
        <w:tc>
          <w:tcPr>
            <w:tcW w:type="dxa" w:w="1282"/>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1480"/>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888"/>
            <w:tcMar>
              <w:top w:w="60" w:type="dxa"/>
              <w:start w:w="95" w:type="dxa"/>
              <w:bottom w:w="60" w:type="dxa"/>
              <w:end w:w="95" w:type="dxa"/>
            </w:tcMar>
          </w:tcPr>
          <w:p>
            <w:pPr>
              <w:spacing w:after="0"/>
            </w:pPr>
            <w:r>
              <w:rPr>
                <w:sz w:val="14"/>
              </w:rPr>
              <w:t>◐</w:t>
            </w:r>
          </w:p>
        </w:tc>
        <w:tc>
          <w:tcPr>
            <w:tcW w:type="dxa" w:w="592"/>
            <w:tcMar>
              <w:top w:w="60" w:type="dxa"/>
              <w:start w:w="95" w:type="dxa"/>
              <w:bottom w:w="60" w:type="dxa"/>
              <w:end w:w="95" w:type="dxa"/>
            </w:tcMar>
          </w:tcPr>
          <w:p>
            <w:pPr>
              <w:spacing w:after="0"/>
            </w:pPr>
            <w:r>
              <w:rPr>
                <w:sz w:val="14"/>
              </w:rPr>
              <w:t>?</w:t>
            </w:r>
          </w:p>
        </w:tc>
      </w:tr>
      <w:tr>
        <w:trPr>
          <w:cantSplit/>
        </w:trPr>
        <w:tc>
          <w:tcPr>
            <w:tcW w:type="dxa" w:w="2170"/>
            <w:tcMar>
              <w:top w:w="60" w:type="dxa"/>
              <w:start w:w="95" w:type="dxa"/>
              <w:bottom w:w="60" w:type="dxa"/>
              <w:end w:w="95" w:type="dxa"/>
            </w:tcMar>
            <w:shd w:val="clear" w:fill="F5F8FC"/>
          </w:tcPr>
          <w:p>
            <w:pPr>
              <w:spacing w:after="0"/>
            </w:pPr>
            <w:r>
              <w:rPr>
                <w:b/>
                <w:sz w:val="14"/>
              </w:rPr>
              <w:t>Power BI Embedded analytics</w:t>
            </w:r>
          </w:p>
        </w:tc>
        <w:tc>
          <w:tcPr>
            <w:tcW w:type="dxa" w:w="1085"/>
            <w:tcMar>
              <w:top w:w="60" w:type="dxa"/>
              <w:start w:w="95" w:type="dxa"/>
              <w:bottom w:w="60" w:type="dxa"/>
              <w:end w:w="95" w:type="dxa"/>
            </w:tcMar>
            <w:shd w:val="clear" w:fill="F5F8FC"/>
          </w:tcPr>
          <w:p>
            <w:pPr>
              <w:spacing w:after="0"/>
            </w:pPr>
            <w:r>
              <w:rPr>
                <w:sz w:val="14"/>
              </w:rPr>
              <w:t>●</w:t>
            </w:r>
          </w:p>
        </w:tc>
        <w:tc>
          <w:tcPr>
            <w:tcW w:type="dxa" w:w="1282"/>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1480"/>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888"/>
            <w:tcMar>
              <w:top w:w="60" w:type="dxa"/>
              <w:start w:w="95" w:type="dxa"/>
              <w:bottom w:w="60" w:type="dxa"/>
              <w:end w:w="95" w:type="dxa"/>
            </w:tcMar>
            <w:shd w:val="clear" w:fill="F5F8FC"/>
          </w:tcPr>
          <w:p>
            <w:pPr>
              <w:spacing w:after="0"/>
            </w:pPr>
            <w:r>
              <w:rPr>
                <w:sz w:val="14"/>
              </w:rPr>
              <w:t>◐</w:t>
            </w:r>
          </w:p>
        </w:tc>
        <w:tc>
          <w:tcPr>
            <w:tcW w:type="dxa" w:w="592"/>
            <w:tcMar>
              <w:top w:w="60" w:type="dxa"/>
              <w:start w:w="95" w:type="dxa"/>
              <w:bottom w:w="60" w:type="dxa"/>
              <w:end w:w="95" w:type="dxa"/>
            </w:tcMar>
            <w:shd w:val="clear" w:fill="F5F8FC"/>
          </w:tcPr>
          <w:p>
            <w:pPr>
              <w:spacing w:after="0"/>
            </w:pPr>
            <w:r>
              <w:rPr>
                <w:sz w:val="14"/>
              </w:rPr>
              <w:t>✕</w:t>
            </w:r>
          </w:p>
        </w:tc>
      </w:tr>
      <w:tr>
        <w:trPr>
          <w:cantSplit/>
        </w:trPr>
        <w:tc>
          <w:tcPr>
            <w:tcW w:type="dxa" w:w="2170"/>
            <w:tcMar>
              <w:top w:w="60" w:type="dxa"/>
              <w:start w:w="95" w:type="dxa"/>
              <w:bottom w:w="60" w:type="dxa"/>
              <w:end w:w="95" w:type="dxa"/>
            </w:tcMar>
          </w:tcPr>
          <w:p>
            <w:pPr>
              <w:spacing w:after="0"/>
            </w:pPr>
            <w:r>
              <w:rPr>
                <w:b/>
                <w:sz w:val="14"/>
              </w:rPr>
              <w:t>On-premises reporting</w:t>
            </w:r>
          </w:p>
        </w:tc>
        <w:tc>
          <w:tcPr>
            <w:tcW w:type="dxa" w:w="1085"/>
            <w:tcMar>
              <w:top w:w="60" w:type="dxa"/>
              <w:start w:w="95" w:type="dxa"/>
              <w:bottom w:w="60" w:type="dxa"/>
              <w:end w:w="95" w:type="dxa"/>
            </w:tcMar>
          </w:tcPr>
          <w:p>
            <w:pPr>
              <w:spacing w:after="0"/>
            </w:pPr>
            <w:r>
              <w:rPr>
                <w:sz w:val="14"/>
              </w:rPr>
              <w:t>◑</w:t>
            </w:r>
          </w:p>
        </w:tc>
        <w:tc>
          <w:tcPr>
            <w:tcW w:type="dxa" w:w="1282"/>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1480"/>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888"/>
            <w:tcMar>
              <w:top w:w="60" w:type="dxa"/>
              <w:start w:w="95" w:type="dxa"/>
              <w:bottom w:w="60" w:type="dxa"/>
              <w:end w:w="95" w:type="dxa"/>
            </w:tcMar>
          </w:tcPr>
          <w:p>
            <w:pPr>
              <w:spacing w:after="0"/>
            </w:pPr>
            <w:r>
              <w:rPr>
                <w:sz w:val="14"/>
              </w:rPr>
              <w:t>●</w:t>
            </w:r>
          </w:p>
        </w:tc>
        <w:tc>
          <w:tcPr>
            <w:tcW w:type="dxa" w:w="592"/>
            <w:tcMar>
              <w:top w:w="60" w:type="dxa"/>
              <w:start w:w="95" w:type="dxa"/>
              <w:bottom w:w="60" w:type="dxa"/>
              <w:end w:w="95" w:type="dxa"/>
            </w:tcMar>
          </w:tcPr>
          <w:p>
            <w:pPr>
              <w:spacing w:after="0"/>
            </w:pPr>
            <w:r>
              <w:rPr>
                <w:sz w:val="14"/>
              </w:rPr>
              <w:t>●</w:t>
            </w:r>
          </w:p>
        </w:tc>
      </w:tr>
      <w:tr>
        <w:trPr>
          <w:cantSplit/>
        </w:trPr>
        <w:tc>
          <w:tcPr>
            <w:tcW w:type="dxa" w:w="2170"/>
            <w:tcMar>
              <w:top w:w="60" w:type="dxa"/>
              <w:start w:w="95" w:type="dxa"/>
              <w:bottom w:w="60" w:type="dxa"/>
              <w:end w:w="95" w:type="dxa"/>
            </w:tcMar>
            <w:shd w:val="clear" w:fill="F5F8FC"/>
          </w:tcPr>
          <w:p>
            <w:pPr>
              <w:spacing w:after="0"/>
            </w:pPr>
            <w:r>
              <w:rPr>
                <w:b/>
                <w:sz w:val="14"/>
              </w:rPr>
              <w:t>Teams / Outlook notification</w:t>
            </w:r>
          </w:p>
        </w:tc>
        <w:tc>
          <w:tcPr>
            <w:tcW w:type="dxa" w:w="1085"/>
            <w:tcMar>
              <w:top w:w="60" w:type="dxa"/>
              <w:start w:w="95" w:type="dxa"/>
              <w:bottom w:w="60" w:type="dxa"/>
              <w:end w:w="95" w:type="dxa"/>
            </w:tcMar>
            <w:shd w:val="clear" w:fill="F5F8FC"/>
          </w:tcPr>
          <w:p>
            <w:pPr>
              <w:spacing w:after="0"/>
            </w:pPr>
            <w:r>
              <w:rPr>
                <w:sz w:val="14"/>
              </w:rPr>
              <w:t>●</w:t>
            </w:r>
          </w:p>
        </w:tc>
        <w:tc>
          <w:tcPr>
            <w:tcW w:type="dxa" w:w="1282"/>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1480"/>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888"/>
            <w:tcMar>
              <w:top w:w="60" w:type="dxa"/>
              <w:start w:w="95" w:type="dxa"/>
              <w:bottom w:w="60" w:type="dxa"/>
              <w:end w:w="95" w:type="dxa"/>
            </w:tcMar>
            <w:shd w:val="clear" w:fill="F5F8FC"/>
          </w:tcPr>
          <w:p>
            <w:pPr>
              <w:spacing w:after="0"/>
            </w:pPr>
            <w:r>
              <w:rPr>
                <w:sz w:val="14"/>
              </w:rPr>
              <w:t>◐</w:t>
            </w:r>
          </w:p>
        </w:tc>
        <w:tc>
          <w:tcPr>
            <w:tcW w:type="dxa" w:w="592"/>
            <w:tcMar>
              <w:top w:w="60" w:type="dxa"/>
              <w:start w:w="95" w:type="dxa"/>
              <w:bottom w:w="60" w:type="dxa"/>
              <w:end w:w="95" w:type="dxa"/>
            </w:tcMar>
            <w:shd w:val="clear" w:fill="F5F8FC"/>
          </w:tcPr>
          <w:p>
            <w:pPr>
              <w:spacing w:after="0"/>
            </w:pPr>
            <w:r>
              <w:rPr>
                <w:sz w:val="14"/>
              </w:rPr>
              <w:t>✕</w:t>
            </w:r>
          </w:p>
        </w:tc>
      </w:tr>
      <w:tr>
        <w:trPr>
          <w:cantSplit/>
        </w:trPr>
        <w:tc>
          <w:tcPr>
            <w:tcW w:type="dxa" w:w="2170"/>
            <w:tcMar>
              <w:top w:w="60" w:type="dxa"/>
              <w:start w:w="95" w:type="dxa"/>
              <w:bottom w:w="60" w:type="dxa"/>
              <w:end w:w="95" w:type="dxa"/>
            </w:tcMar>
          </w:tcPr>
          <w:p>
            <w:pPr>
              <w:spacing w:after="0"/>
            </w:pPr>
            <w:r>
              <w:rPr>
                <w:b/>
                <w:sz w:val="14"/>
              </w:rPr>
              <w:t>Email notification</w:t>
            </w:r>
          </w:p>
        </w:tc>
        <w:tc>
          <w:tcPr>
            <w:tcW w:type="dxa" w:w="1085"/>
            <w:tcMar>
              <w:top w:w="60" w:type="dxa"/>
              <w:start w:w="95" w:type="dxa"/>
              <w:bottom w:w="60" w:type="dxa"/>
              <w:end w:w="95" w:type="dxa"/>
            </w:tcMar>
          </w:tcPr>
          <w:p>
            <w:pPr>
              <w:spacing w:after="0"/>
            </w:pPr>
            <w:r>
              <w:rPr>
                <w:sz w:val="14"/>
              </w:rPr>
              <w:t>●</w:t>
            </w:r>
          </w:p>
        </w:tc>
        <w:tc>
          <w:tcPr>
            <w:tcW w:type="dxa" w:w="1282"/>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1480"/>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888"/>
            <w:tcMar>
              <w:top w:w="60" w:type="dxa"/>
              <w:start w:w="95" w:type="dxa"/>
              <w:bottom w:w="60" w:type="dxa"/>
              <w:end w:w="95" w:type="dxa"/>
            </w:tcMar>
          </w:tcPr>
          <w:p>
            <w:pPr>
              <w:spacing w:after="0"/>
            </w:pPr>
            <w:r>
              <w:rPr>
                <w:sz w:val="14"/>
              </w:rPr>
              <w:t>●</w:t>
            </w:r>
          </w:p>
        </w:tc>
        <w:tc>
          <w:tcPr>
            <w:tcW w:type="dxa" w:w="592"/>
            <w:tcMar>
              <w:top w:w="60" w:type="dxa"/>
              <w:start w:w="95" w:type="dxa"/>
              <w:bottom w:w="60" w:type="dxa"/>
              <w:end w:w="95" w:type="dxa"/>
            </w:tcMar>
          </w:tcPr>
          <w:p>
            <w:pPr>
              <w:spacing w:after="0"/>
            </w:pPr>
            <w:r>
              <w:rPr>
                <w:sz w:val="14"/>
              </w:rPr>
              <w:t>●</w:t>
            </w:r>
          </w:p>
        </w:tc>
      </w:tr>
      <w:tr>
        <w:trPr>
          <w:cantSplit/>
        </w:trPr>
        <w:tc>
          <w:tcPr>
            <w:tcW w:type="dxa" w:w="2170"/>
            <w:tcMar>
              <w:top w:w="60" w:type="dxa"/>
              <w:start w:w="95" w:type="dxa"/>
              <w:bottom w:w="60" w:type="dxa"/>
              <w:end w:w="95" w:type="dxa"/>
            </w:tcMar>
            <w:shd w:val="clear" w:fill="F5F8FC"/>
          </w:tcPr>
          <w:p>
            <w:pPr>
              <w:spacing w:after="0"/>
            </w:pPr>
            <w:r>
              <w:rPr>
                <w:b/>
                <w:sz w:val="14"/>
              </w:rPr>
              <w:t>Real-time in-app notification</w:t>
            </w:r>
          </w:p>
        </w:tc>
        <w:tc>
          <w:tcPr>
            <w:tcW w:type="dxa" w:w="1085"/>
            <w:tcMar>
              <w:top w:w="60" w:type="dxa"/>
              <w:start w:w="95" w:type="dxa"/>
              <w:bottom w:w="60" w:type="dxa"/>
              <w:end w:w="95" w:type="dxa"/>
            </w:tcMar>
            <w:shd w:val="clear" w:fill="F5F8FC"/>
          </w:tcPr>
          <w:p>
            <w:pPr>
              <w:spacing w:after="0"/>
            </w:pPr>
            <w:r>
              <w:rPr>
                <w:sz w:val="14"/>
              </w:rPr>
              <w:t>●</w:t>
            </w:r>
          </w:p>
        </w:tc>
        <w:tc>
          <w:tcPr>
            <w:tcW w:type="dxa" w:w="1282"/>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1480"/>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888"/>
            <w:tcMar>
              <w:top w:w="60" w:type="dxa"/>
              <w:start w:w="95" w:type="dxa"/>
              <w:bottom w:w="60" w:type="dxa"/>
              <w:end w:w="95" w:type="dxa"/>
            </w:tcMar>
            <w:shd w:val="clear" w:fill="F5F8FC"/>
          </w:tcPr>
          <w:p>
            <w:pPr>
              <w:spacing w:after="0"/>
            </w:pPr>
            <w:r>
              <w:rPr>
                <w:sz w:val="14"/>
              </w:rPr>
              <w:t>●</w:t>
            </w:r>
          </w:p>
        </w:tc>
        <w:tc>
          <w:tcPr>
            <w:tcW w:type="dxa" w:w="592"/>
            <w:tcMar>
              <w:top w:w="60" w:type="dxa"/>
              <w:start w:w="95" w:type="dxa"/>
              <w:bottom w:w="60" w:type="dxa"/>
              <w:end w:w="95" w:type="dxa"/>
            </w:tcMar>
            <w:shd w:val="clear" w:fill="F5F8FC"/>
          </w:tcPr>
          <w:p>
            <w:pPr>
              <w:spacing w:after="0"/>
            </w:pPr>
            <w:r>
              <w:rPr>
                <w:sz w:val="14"/>
              </w:rPr>
              <w:t>◑</w:t>
            </w:r>
          </w:p>
        </w:tc>
      </w:tr>
      <w:tr>
        <w:trPr>
          <w:cantSplit/>
        </w:trPr>
        <w:tc>
          <w:tcPr>
            <w:tcW w:type="dxa" w:w="2170"/>
            <w:tcMar>
              <w:top w:w="60" w:type="dxa"/>
              <w:start w:w="95" w:type="dxa"/>
              <w:bottom w:w="60" w:type="dxa"/>
              <w:end w:w="95" w:type="dxa"/>
            </w:tcMar>
          </w:tcPr>
          <w:p>
            <w:pPr>
              <w:spacing w:after="0"/>
            </w:pPr>
            <w:r>
              <w:rPr>
                <w:b/>
                <w:sz w:val="14"/>
              </w:rPr>
              <w:t>Microsoft Purview labelling</w:t>
            </w:r>
          </w:p>
        </w:tc>
        <w:tc>
          <w:tcPr>
            <w:tcW w:type="dxa" w:w="1085"/>
            <w:tcMar>
              <w:top w:w="60" w:type="dxa"/>
              <w:start w:w="95" w:type="dxa"/>
              <w:bottom w:w="60" w:type="dxa"/>
              <w:end w:w="95" w:type="dxa"/>
            </w:tcMar>
          </w:tcPr>
          <w:p>
            <w:pPr>
              <w:spacing w:after="0"/>
            </w:pPr>
            <w:r>
              <w:rPr>
                <w:sz w:val="14"/>
              </w:rPr>
              <w:t>●</w:t>
            </w:r>
          </w:p>
        </w:tc>
        <w:tc>
          <w:tcPr>
            <w:tcW w:type="dxa" w:w="1282"/>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1480"/>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888"/>
            <w:tcMar>
              <w:top w:w="60" w:type="dxa"/>
              <w:start w:w="95" w:type="dxa"/>
              <w:bottom w:w="60" w:type="dxa"/>
              <w:end w:w="95" w:type="dxa"/>
            </w:tcMar>
          </w:tcPr>
          <w:p>
            <w:pPr>
              <w:spacing w:after="0"/>
            </w:pPr>
            <w:r>
              <w:rPr>
                <w:sz w:val="14"/>
              </w:rPr>
              <w:t>◐</w:t>
            </w:r>
          </w:p>
        </w:tc>
        <w:tc>
          <w:tcPr>
            <w:tcW w:type="dxa" w:w="592"/>
            <w:tcMar>
              <w:top w:w="60" w:type="dxa"/>
              <w:start w:w="95" w:type="dxa"/>
              <w:bottom w:w="60" w:type="dxa"/>
              <w:end w:w="95" w:type="dxa"/>
            </w:tcMar>
          </w:tcPr>
          <w:p>
            <w:pPr>
              <w:spacing w:after="0"/>
            </w:pPr>
            <w:r>
              <w:rPr>
                <w:sz w:val="14"/>
              </w:rPr>
              <w:t>✕</w:t>
            </w:r>
          </w:p>
        </w:tc>
      </w:tr>
      <w:tr>
        <w:trPr>
          <w:cantSplit/>
        </w:trPr>
        <w:tc>
          <w:tcPr>
            <w:tcW w:type="dxa" w:w="2170"/>
            <w:tcMar>
              <w:top w:w="60" w:type="dxa"/>
              <w:start w:w="95" w:type="dxa"/>
              <w:bottom w:w="60" w:type="dxa"/>
              <w:end w:w="95" w:type="dxa"/>
            </w:tcMar>
            <w:shd w:val="clear" w:fill="F5F8FC"/>
          </w:tcPr>
          <w:p>
            <w:pPr>
              <w:spacing w:after="0"/>
            </w:pPr>
            <w:r>
              <w:rPr>
                <w:b/>
                <w:sz w:val="14"/>
              </w:rPr>
              <w:t>Malware and DLP gate</w:t>
            </w:r>
          </w:p>
        </w:tc>
        <w:tc>
          <w:tcPr>
            <w:tcW w:type="dxa" w:w="1085"/>
            <w:tcMar>
              <w:top w:w="60" w:type="dxa"/>
              <w:start w:w="95" w:type="dxa"/>
              <w:bottom w:w="60" w:type="dxa"/>
              <w:end w:w="95" w:type="dxa"/>
            </w:tcMar>
            <w:shd w:val="clear" w:fill="F5F8FC"/>
          </w:tcPr>
          <w:p>
            <w:pPr>
              <w:spacing w:after="0"/>
            </w:pPr>
            <w:r>
              <w:rPr>
                <w:sz w:val="14"/>
              </w:rPr>
              <w:t>●</w:t>
            </w:r>
          </w:p>
        </w:tc>
        <w:tc>
          <w:tcPr>
            <w:tcW w:type="dxa" w:w="1282"/>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1480"/>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888"/>
            <w:tcMar>
              <w:top w:w="60" w:type="dxa"/>
              <w:start w:w="95" w:type="dxa"/>
              <w:bottom w:w="60" w:type="dxa"/>
              <w:end w:w="95" w:type="dxa"/>
            </w:tcMar>
            <w:shd w:val="clear" w:fill="F5F8FC"/>
          </w:tcPr>
          <w:p>
            <w:pPr>
              <w:spacing w:after="0"/>
            </w:pPr>
            <w:r>
              <w:rPr>
                <w:sz w:val="14"/>
              </w:rPr>
              <w:t>◑</w:t>
            </w:r>
          </w:p>
        </w:tc>
        <w:tc>
          <w:tcPr>
            <w:tcW w:type="dxa" w:w="592"/>
            <w:tcMar>
              <w:top w:w="60" w:type="dxa"/>
              <w:start w:w="95" w:type="dxa"/>
              <w:bottom w:w="60" w:type="dxa"/>
              <w:end w:w="95" w:type="dxa"/>
            </w:tcMar>
            <w:shd w:val="clear" w:fill="F5F8FC"/>
          </w:tcPr>
          <w:p>
            <w:pPr>
              <w:spacing w:after="0"/>
            </w:pPr>
            <w:r>
              <w:rPr>
                <w:sz w:val="14"/>
              </w:rPr>
              <w:t>◑</w:t>
            </w:r>
          </w:p>
        </w:tc>
      </w:tr>
      <w:tr>
        <w:trPr>
          <w:cantSplit/>
        </w:trPr>
        <w:tc>
          <w:tcPr>
            <w:tcW w:type="dxa" w:w="2170"/>
            <w:tcMar>
              <w:top w:w="60" w:type="dxa"/>
              <w:start w:w="95" w:type="dxa"/>
              <w:bottom w:w="60" w:type="dxa"/>
              <w:end w:w="95" w:type="dxa"/>
            </w:tcMar>
          </w:tcPr>
          <w:p>
            <w:pPr>
              <w:spacing w:after="0"/>
            </w:pPr>
            <w:r>
              <w:rPr>
                <w:b/>
                <w:sz w:val="14"/>
              </w:rPr>
              <w:t>Centralised monitoring</w:t>
            </w:r>
          </w:p>
        </w:tc>
        <w:tc>
          <w:tcPr>
            <w:tcW w:type="dxa" w:w="1085"/>
            <w:tcMar>
              <w:top w:w="60" w:type="dxa"/>
              <w:start w:w="95" w:type="dxa"/>
              <w:bottom w:w="60" w:type="dxa"/>
              <w:end w:w="95" w:type="dxa"/>
            </w:tcMar>
          </w:tcPr>
          <w:p>
            <w:pPr>
              <w:spacing w:after="0"/>
            </w:pPr>
            <w:r>
              <w:rPr>
                <w:sz w:val="14"/>
              </w:rPr>
              <w:t>●</w:t>
            </w:r>
          </w:p>
        </w:tc>
        <w:tc>
          <w:tcPr>
            <w:tcW w:type="dxa" w:w="1282"/>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1480"/>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888"/>
            <w:tcMar>
              <w:top w:w="60" w:type="dxa"/>
              <w:start w:w="95" w:type="dxa"/>
              <w:bottom w:w="60" w:type="dxa"/>
              <w:end w:w="95" w:type="dxa"/>
            </w:tcMar>
          </w:tcPr>
          <w:p>
            <w:pPr>
              <w:spacing w:after="0"/>
            </w:pPr>
            <w:r>
              <w:rPr>
                <w:sz w:val="14"/>
              </w:rPr>
              <w:t>◑</w:t>
            </w:r>
          </w:p>
        </w:tc>
        <w:tc>
          <w:tcPr>
            <w:tcW w:type="dxa" w:w="592"/>
            <w:tcMar>
              <w:top w:w="60" w:type="dxa"/>
              <w:start w:w="95" w:type="dxa"/>
              <w:bottom w:w="60" w:type="dxa"/>
              <w:end w:w="95" w:type="dxa"/>
            </w:tcMar>
          </w:tcPr>
          <w:p>
            <w:pPr>
              <w:spacing w:after="0"/>
            </w:pPr>
            <w:r>
              <w:rPr>
                <w:sz w:val="14"/>
              </w:rPr>
              <w:t>◑</w:t>
            </w:r>
          </w:p>
        </w:tc>
      </w:tr>
      <w:tr>
        <w:trPr>
          <w:cantSplit/>
        </w:trPr>
        <w:tc>
          <w:tcPr>
            <w:tcW w:type="dxa" w:w="2170"/>
            <w:tcMar>
              <w:top w:w="60" w:type="dxa"/>
              <w:start w:w="95" w:type="dxa"/>
              <w:bottom w:w="60" w:type="dxa"/>
              <w:end w:w="95" w:type="dxa"/>
            </w:tcMar>
            <w:shd w:val="clear" w:fill="F5F8FC"/>
          </w:tcPr>
          <w:p>
            <w:pPr>
              <w:spacing w:after="0"/>
            </w:pPr>
            <w:r>
              <w:rPr>
                <w:b/>
                <w:sz w:val="14"/>
              </w:rPr>
              <w:t>Disaster recovery</w:t>
            </w:r>
          </w:p>
        </w:tc>
        <w:tc>
          <w:tcPr>
            <w:tcW w:type="dxa" w:w="1085"/>
            <w:tcMar>
              <w:top w:w="60" w:type="dxa"/>
              <w:start w:w="95" w:type="dxa"/>
              <w:bottom w:w="60" w:type="dxa"/>
              <w:end w:w="95" w:type="dxa"/>
            </w:tcMar>
            <w:shd w:val="clear" w:fill="F5F8FC"/>
          </w:tcPr>
          <w:p>
            <w:pPr>
              <w:spacing w:after="0"/>
            </w:pPr>
            <w:r>
              <w:rPr>
                <w:sz w:val="14"/>
              </w:rPr>
              <w:t>●</w:t>
            </w:r>
          </w:p>
        </w:tc>
        <w:tc>
          <w:tcPr>
            <w:tcW w:type="dxa" w:w="1282"/>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1480"/>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888"/>
            <w:tcMar>
              <w:top w:w="60" w:type="dxa"/>
              <w:start w:w="95" w:type="dxa"/>
              <w:bottom w:w="60" w:type="dxa"/>
              <w:end w:w="95" w:type="dxa"/>
            </w:tcMar>
            <w:shd w:val="clear" w:fill="F5F8FC"/>
          </w:tcPr>
          <w:p>
            <w:pPr>
              <w:spacing w:after="0"/>
            </w:pPr>
            <w:r>
              <w:rPr>
                <w:sz w:val="14"/>
              </w:rPr>
              <w:t>◑</w:t>
            </w:r>
          </w:p>
        </w:tc>
        <w:tc>
          <w:tcPr>
            <w:tcW w:type="dxa" w:w="592"/>
            <w:tcMar>
              <w:top w:w="60" w:type="dxa"/>
              <w:start w:w="95" w:type="dxa"/>
              <w:bottom w:w="60" w:type="dxa"/>
              <w:end w:w="95" w:type="dxa"/>
            </w:tcMar>
            <w:shd w:val="clear" w:fill="F5F8FC"/>
          </w:tcPr>
          <w:p>
            <w:pPr>
              <w:spacing w:after="0"/>
            </w:pPr>
            <w:r>
              <w:rPr>
                <w:sz w:val="14"/>
              </w:rPr>
              <w:t>◑</w:t>
            </w:r>
          </w:p>
        </w:tc>
      </w:tr>
      <w:tr>
        <w:trPr>
          <w:cantSplit/>
        </w:trPr>
        <w:tc>
          <w:tcPr>
            <w:tcW w:type="dxa" w:w="2170"/>
            <w:tcMar>
              <w:top w:w="60" w:type="dxa"/>
              <w:start w:w="95" w:type="dxa"/>
              <w:bottom w:w="60" w:type="dxa"/>
              <w:end w:w="95" w:type="dxa"/>
            </w:tcMar>
          </w:tcPr>
          <w:p>
            <w:pPr>
              <w:spacing w:after="0"/>
            </w:pPr>
            <w:r>
              <w:rPr>
                <w:b/>
                <w:sz w:val="14"/>
              </w:rPr>
              <w:t>Hash-chained audit</w:t>
            </w:r>
          </w:p>
        </w:tc>
        <w:tc>
          <w:tcPr>
            <w:tcW w:type="dxa" w:w="1085"/>
            <w:tcMar>
              <w:top w:w="60" w:type="dxa"/>
              <w:start w:w="95" w:type="dxa"/>
              <w:bottom w:w="60" w:type="dxa"/>
              <w:end w:w="95" w:type="dxa"/>
            </w:tcMar>
          </w:tcPr>
          <w:p>
            <w:pPr>
              <w:spacing w:after="0"/>
            </w:pPr>
            <w:r>
              <w:rPr>
                <w:sz w:val="14"/>
              </w:rPr>
              <w:t>●</w:t>
            </w:r>
          </w:p>
        </w:tc>
        <w:tc>
          <w:tcPr>
            <w:tcW w:type="dxa" w:w="1282"/>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1480"/>
            <w:tcMar>
              <w:top w:w="60" w:type="dxa"/>
              <w:start w:w="95" w:type="dxa"/>
              <w:bottom w:w="60" w:type="dxa"/>
              <w:end w:w="95" w:type="dxa"/>
            </w:tcMar>
          </w:tcPr>
          <w:p>
            <w:pPr>
              <w:spacing w:after="0"/>
            </w:pPr>
            <w:r>
              <w:rPr>
                <w:sz w:val="14"/>
              </w:rPr>
              <w:t>●</w:t>
            </w:r>
          </w:p>
        </w:tc>
        <w:tc>
          <w:tcPr>
            <w:tcW w:type="dxa" w:w="1184"/>
            <w:tcMar>
              <w:top w:w="60" w:type="dxa"/>
              <w:start w:w="95" w:type="dxa"/>
              <w:bottom w:w="60" w:type="dxa"/>
              <w:end w:w="95" w:type="dxa"/>
            </w:tcMar>
          </w:tcPr>
          <w:p>
            <w:pPr>
              <w:spacing w:after="0"/>
            </w:pPr>
            <w:r>
              <w:rPr>
                <w:sz w:val="14"/>
              </w:rPr>
              <w:t>●</w:t>
            </w:r>
          </w:p>
        </w:tc>
        <w:tc>
          <w:tcPr>
            <w:tcW w:type="dxa" w:w="888"/>
            <w:tcMar>
              <w:top w:w="60" w:type="dxa"/>
              <w:start w:w="95" w:type="dxa"/>
              <w:bottom w:w="60" w:type="dxa"/>
              <w:end w:w="95" w:type="dxa"/>
            </w:tcMar>
          </w:tcPr>
          <w:p>
            <w:pPr>
              <w:spacing w:after="0"/>
            </w:pPr>
            <w:r>
              <w:rPr>
                <w:sz w:val="14"/>
              </w:rPr>
              <w:t>●</w:t>
            </w:r>
          </w:p>
        </w:tc>
        <w:tc>
          <w:tcPr>
            <w:tcW w:type="dxa" w:w="592"/>
            <w:tcMar>
              <w:top w:w="60" w:type="dxa"/>
              <w:start w:w="95" w:type="dxa"/>
              <w:bottom w:w="60" w:type="dxa"/>
              <w:end w:w="95" w:type="dxa"/>
            </w:tcMar>
          </w:tcPr>
          <w:p>
            <w:pPr>
              <w:spacing w:after="0"/>
            </w:pPr>
            <w:r>
              <w:rPr>
                <w:sz w:val="14"/>
              </w:rPr>
              <w:t>●</w:t>
            </w:r>
          </w:p>
        </w:tc>
      </w:tr>
      <w:tr>
        <w:trPr>
          <w:cantSplit/>
        </w:trPr>
        <w:tc>
          <w:tcPr>
            <w:tcW w:type="dxa" w:w="2170"/>
            <w:tcMar>
              <w:top w:w="60" w:type="dxa"/>
              <w:start w:w="95" w:type="dxa"/>
              <w:bottom w:w="60" w:type="dxa"/>
              <w:end w:w="95" w:type="dxa"/>
            </w:tcMar>
            <w:shd w:val="clear" w:fill="F5F8FC"/>
          </w:tcPr>
          <w:p>
            <w:pPr>
              <w:spacing w:after="0"/>
            </w:pPr>
            <w:r>
              <w:rPr>
                <w:b/>
                <w:sz w:val="14"/>
              </w:rPr>
              <w:t>Retention and legal hold</w:t>
            </w:r>
          </w:p>
        </w:tc>
        <w:tc>
          <w:tcPr>
            <w:tcW w:type="dxa" w:w="1085"/>
            <w:tcMar>
              <w:top w:w="60" w:type="dxa"/>
              <w:start w:w="95" w:type="dxa"/>
              <w:bottom w:w="60" w:type="dxa"/>
              <w:end w:w="95" w:type="dxa"/>
            </w:tcMar>
            <w:shd w:val="clear" w:fill="F5F8FC"/>
          </w:tcPr>
          <w:p>
            <w:pPr>
              <w:spacing w:after="0"/>
            </w:pPr>
            <w:r>
              <w:rPr>
                <w:sz w:val="14"/>
              </w:rPr>
              <w:t>●</w:t>
            </w:r>
          </w:p>
        </w:tc>
        <w:tc>
          <w:tcPr>
            <w:tcW w:type="dxa" w:w="1282"/>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1480"/>
            <w:tcMar>
              <w:top w:w="60" w:type="dxa"/>
              <w:start w:w="95" w:type="dxa"/>
              <w:bottom w:w="60" w:type="dxa"/>
              <w:end w:w="95" w:type="dxa"/>
            </w:tcMar>
            <w:shd w:val="clear" w:fill="F5F8FC"/>
          </w:tcPr>
          <w:p>
            <w:pPr>
              <w:spacing w:after="0"/>
            </w:pPr>
            <w:r>
              <w:rPr>
                <w:sz w:val="14"/>
              </w:rPr>
              <w:t>●</w:t>
            </w:r>
          </w:p>
        </w:tc>
        <w:tc>
          <w:tcPr>
            <w:tcW w:type="dxa" w:w="1184"/>
            <w:tcMar>
              <w:top w:w="60" w:type="dxa"/>
              <w:start w:w="95" w:type="dxa"/>
              <w:bottom w:w="60" w:type="dxa"/>
              <w:end w:w="95" w:type="dxa"/>
            </w:tcMar>
            <w:shd w:val="clear" w:fill="F5F8FC"/>
          </w:tcPr>
          <w:p>
            <w:pPr>
              <w:spacing w:after="0"/>
            </w:pPr>
            <w:r>
              <w:rPr>
                <w:sz w:val="14"/>
              </w:rPr>
              <w:t>◑</w:t>
            </w:r>
          </w:p>
        </w:tc>
        <w:tc>
          <w:tcPr>
            <w:tcW w:type="dxa" w:w="888"/>
            <w:tcMar>
              <w:top w:w="60" w:type="dxa"/>
              <w:start w:w="95" w:type="dxa"/>
              <w:bottom w:w="60" w:type="dxa"/>
              <w:end w:w="95" w:type="dxa"/>
            </w:tcMar>
            <w:shd w:val="clear" w:fill="F5F8FC"/>
          </w:tcPr>
          <w:p>
            <w:pPr>
              <w:spacing w:after="0"/>
            </w:pPr>
            <w:r>
              <w:rPr>
                <w:sz w:val="14"/>
              </w:rPr>
              <w:t>●</w:t>
            </w:r>
          </w:p>
        </w:tc>
        <w:tc>
          <w:tcPr>
            <w:tcW w:type="dxa" w:w="592"/>
            <w:tcMar>
              <w:top w:w="60" w:type="dxa"/>
              <w:start w:w="95" w:type="dxa"/>
              <w:bottom w:w="60" w:type="dxa"/>
              <w:end w:w="95" w:type="dxa"/>
            </w:tcMar>
            <w:shd w:val="clear" w:fill="F5F8FC"/>
          </w:tcPr>
          <w:p>
            <w:pPr>
              <w:spacing w:after="0"/>
            </w:pPr>
            <w:r>
              <w:rPr>
                <w:sz w:val="14"/>
              </w:rPr>
              <w:t>◑</w:t>
            </w:r>
          </w:p>
        </w:tc>
      </w:tr>
    </w:tbl>
    <w:p>
      <w:pPr>
        <w:spacing w:after="40"/>
      </w:pPr>
    </w:p>
    <w:p>
      <w:r>
        <w:br w:type="page"/>
      </w:r>
    </w:p>
    <w:p>
      <w:pPr>
        <w:pStyle w:val="Heading1"/>
        <w:pBdr>
          <w:bottom w:val="single" w:sz="8" w:space="3" w:color="D6DEEA"/>
        </w:pBdr>
      </w:pPr>
      <w:r>
        <w:t>24.  API and Event Architecture</w:t>
      </w:r>
    </w:p>
    <w:p>
      <w:pPr>
        <w:pStyle w:val="Heading2"/>
      </w:pPr>
      <w:r>
        <w:t>24.1  API Standards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1578"/>
            <w:shd w:val="clear" w:fill="0F1B33"/>
            <w:tcMar>
              <w:top w:w="70" w:type="dxa"/>
              <w:start w:w="95" w:type="dxa"/>
              <w:bottom w:w="70" w:type="dxa"/>
              <w:end w:w="95" w:type="dxa"/>
            </w:tcMar>
          </w:tcPr>
          <w:p>
            <w:pPr>
              <w:spacing w:after="0"/>
            </w:pPr>
            <w:r>
              <w:rPr>
                <w:b/>
                <w:color w:val="FFFFFF"/>
                <w:sz w:val="16"/>
              </w:rPr>
              <w:t>Standard</w:t>
            </w:r>
          </w:p>
        </w:tc>
        <w:tc>
          <w:tcPr>
            <w:tcW w:type="dxa" w:w="8286"/>
            <w:shd w:val="clear" w:fill="0F1B33"/>
            <w:tcMar>
              <w:top w:w="70" w:type="dxa"/>
              <w:start w:w="95" w:type="dxa"/>
              <w:bottom w:w="70" w:type="dxa"/>
              <w:end w:w="95" w:type="dxa"/>
            </w:tcMar>
          </w:tcPr>
          <w:p>
            <w:pPr>
              <w:spacing w:after="0"/>
            </w:pPr>
            <w:r>
              <w:rPr>
                <w:b/>
                <w:color w:val="FFFFFF"/>
                <w:sz w:val="16"/>
              </w:rPr>
              <w:t>Rule</w:t>
            </w:r>
          </w:p>
        </w:tc>
      </w:tr>
      <w:tr>
        <w:trPr>
          <w:cantSplit/>
        </w:trPr>
        <w:tc>
          <w:tcPr>
            <w:tcW w:type="dxa" w:w="1578"/>
            <w:tcMar>
              <w:top w:w="60" w:type="dxa"/>
              <w:start w:w="95" w:type="dxa"/>
              <w:bottom w:w="60" w:type="dxa"/>
              <w:end w:w="95" w:type="dxa"/>
            </w:tcMar>
          </w:tcPr>
          <w:p>
            <w:pPr>
              <w:spacing w:after="0"/>
            </w:pPr>
            <w:r>
              <w:rPr>
                <w:b/>
                <w:sz w:val="16"/>
              </w:rPr>
              <w:t>Style</w:t>
            </w:r>
          </w:p>
        </w:tc>
        <w:tc>
          <w:tcPr>
            <w:tcW w:type="dxa" w:w="8286"/>
            <w:tcMar>
              <w:top w:w="60" w:type="dxa"/>
              <w:start w:w="95" w:type="dxa"/>
              <w:bottom w:w="60" w:type="dxa"/>
              <w:end w:w="95" w:type="dxa"/>
            </w:tcMar>
          </w:tcPr>
          <w:p>
            <w:pPr>
              <w:spacing w:after="0"/>
            </w:pPr>
            <w:r>
              <w:rPr>
                <w:sz w:val="16"/>
              </w:rPr>
              <w:t>Contract-first REST over HTTPS, described in OpenAPI 3.1 and published from src/contracts before implementation.</w:t>
            </w:r>
          </w:p>
        </w:tc>
      </w:tr>
      <w:tr>
        <w:trPr>
          <w:cantSplit/>
        </w:trPr>
        <w:tc>
          <w:tcPr>
            <w:tcW w:type="dxa" w:w="1578"/>
            <w:tcMar>
              <w:top w:w="60" w:type="dxa"/>
              <w:start w:w="95" w:type="dxa"/>
              <w:bottom w:w="60" w:type="dxa"/>
              <w:end w:w="95" w:type="dxa"/>
            </w:tcMar>
            <w:shd w:val="clear" w:fill="F5F8FC"/>
          </w:tcPr>
          <w:p>
            <w:pPr>
              <w:spacing w:after="0"/>
            </w:pPr>
            <w:r>
              <w:rPr>
                <w:b/>
                <w:sz w:val="16"/>
              </w:rPr>
              <w:t>Versioning</w:t>
            </w:r>
          </w:p>
        </w:tc>
        <w:tc>
          <w:tcPr>
            <w:tcW w:type="dxa" w:w="8286"/>
            <w:tcMar>
              <w:top w:w="60" w:type="dxa"/>
              <w:start w:w="95" w:type="dxa"/>
              <w:bottom w:w="60" w:type="dxa"/>
              <w:end w:w="95" w:type="dxa"/>
            </w:tcMar>
            <w:shd w:val="clear" w:fill="F5F8FC"/>
          </w:tcPr>
          <w:p>
            <w:pPr>
              <w:spacing w:after="0"/>
            </w:pPr>
            <w:r>
              <w:rPr>
                <w:sz w:val="16"/>
              </w:rPr>
              <w:t>URI major version under /api/v1. Additive change only within a version; a breaking change requires a new major version and an overlap period.</w:t>
            </w:r>
          </w:p>
        </w:tc>
      </w:tr>
      <w:tr>
        <w:trPr>
          <w:cantSplit/>
        </w:trPr>
        <w:tc>
          <w:tcPr>
            <w:tcW w:type="dxa" w:w="1578"/>
            <w:tcMar>
              <w:top w:w="60" w:type="dxa"/>
              <w:start w:w="95" w:type="dxa"/>
              <w:bottom w:w="60" w:type="dxa"/>
              <w:end w:w="95" w:type="dxa"/>
            </w:tcMar>
          </w:tcPr>
          <w:p>
            <w:pPr>
              <w:spacing w:after="0"/>
            </w:pPr>
            <w:r>
              <w:rPr>
                <w:b/>
                <w:sz w:val="16"/>
              </w:rPr>
              <w:t>Authentication</w:t>
            </w:r>
          </w:p>
        </w:tc>
        <w:tc>
          <w:tcPr>
            <w:tcW w:type="dxa" w:w="8286"/>
            <w:tcMar>
              <w:top w:w="60" w:type="dxa"/>
              <w:start w:w="95" w:type="dxa"/>
              <w:bottom w:w="60" w:type="dxa"/>
              <w:end w:w="95" w:type="dxa"/>
            </w:tcMar>
          </w:tcPr>
          <w:p>
            <w:pPr>
              <w:spacing w:after="0"/>
            </w:pPr>
            <w:r>
              <w:rPr>
                <w:sz w:val="16"/>
              </w:rPr>
              <w:t>OAuth 2.0 bearer token issued by Entra; validated at API Management and again at the API.</w:t>
            </w:r>
          </w:p>
        </w:tc>
      </w:tr>
      <w:tr>
        <w:trPr>
          <w:cantSplit/>
        </w:trPr>
        <w:tc>
          <w:tcPr>
            <w:tcW w:type="dxa" w:w="1578"/>
            <w:tcMar>
              <w:top w:w="60" w:type="dxa"/>
              <w:start w:w="95" w:type="dxa"/>
              <w:bottom w:w="60" w:type="dxa"/>
              <w:end w:w="95" w:type="dxa"/>
            </w:tcMar>
            <w:shd w:val="clear" w:fill="F5F8FC"/>
          </w:tcPr>
          <w:p>
            <w:pPr>
              <w:spacing w:after="0"/>
            </w:pPr>
            <w:r>
              <w:rPr>
                <w:b/>
                <w:sz w:val="16"/>
              </w:rPr>
              <w:t>Authorization</w:t>
            </w:r>
          </w:p>
        </w:tc>
        <w:tc>
          <w:tcPr>
            <w:tcW w:type="dxa" w:w="8286"/>
            <w:tcMar>
              <w:top w:w="60" w:type="dxa"/>
              <w:start w:w="95" w:type="dxa"/>
              <w:bottom w:w="60" w:type="dxa"/>
              <w:end w:w="95" w:type="dxa"/>
            </w:tcMar>
            <w:shd w:val="clear" w:fill="F5F8FC"/>
          </w:tcPr>
          <w:p>
            <w:pPr>
              <w:spacing w:after="0"/>
            </w:pPr>
            <w:r>
              <w:rPr>
                <w:sz w:val="16"/>
              </w:rPr>
              <w:t>Policy applied before any store is touched; deny by default; the decision is logged with the policy version.</w:t>
            </w:r>
          </w:p>
        </w:tc>
      </w:tr>
      <w:tr>
        <w:trPr>
          <w:cantSplit/>
        </w:trPr>
        <w:tc>
          <w:tcPr>
            <w:tcW w:type="dxa" w:w="1578"/>
            <w:tcMar>
              <w:top w:w="60" w:type="dxa"/>
              <w:start w:w="95" w:type="dxa"/>
              <w:bottom w:w="60" w:type="dxa"/>
              <w:end w:w="95" w:type="dxa"/>
            </w:tcMar>
          </w:tcPr>
          <w:p>
            <w:pPr>
              <w:spacing w:after="0"/>
            </w:pPr>
            <w:r>
              <w:rPr>
                <w:b/>
                <w:sz w:val="16"/>
              </w:rPr>
              <w:t>Idempotency</w:t>
            </w:r>
          </w:p>
        </w:tc>
        <w:tc>
          <w:tcPr>
            <w:tcW w:type="dxa" w:w="8286"/>
            <w:tcMar>
              <w:top w:w="60" w:type="dxa"/>
              <w:start w:w="95" w:type="dxa"/>
              <w:bottom w:w="60" w:type="dxa"/>
              <w:end w:w="95" w:type="dxa"/>
            </w:tcMar>
          </w:tcPr>
          <w:p>
            <w:pPr>
              <w:spacing w:after="0"/>
            </w:pPr>
            <w:r>
              <w:rPr>
                <w:sz w:val="16"/>
              </w:rPr>
              <w:t>Every write accepts or derives an idempotency key; a duplicate request returns the original result rather than repeating the effect.</w:t>
            </w:r>
          </w:p>
        </w:tc>
      </w:tr>
      <w:tr>
        <w:trPr>
          <w:cantSplit/>
        </w:trPr>
        <w:tc>
          <w:tcPr>
            <w:tcW w:type="dxa" w:w="1578"/>
            <w:tcMar>
              <w:top w:w="60" w:type="dxa"/>
              <w:start w:w="95" w:type="dxa"/>
              <w:bottom w:w="60" w:type="dxa"/>
              <w:end w:w="95" w:type="dxa"/>
            </w:tcMar>
            <w:shd w:val="clear" w:fill="F5F8FC"/>
          </w:tcPr>
          <w:p>
            <w:pPr>
              <w:spacing w:after="0"/>
            </w:pPr>
            <w:r>
              <w:rPr>
                <w:b/>
                <w:sz w:val="16"/>
              </w:rPr>
              <w:t>Correlation</w:t>
            </w:r>
          </w:p>
        </w:tc>
        <w:tc>
          <w:tcPr>
            <w:tcW w:type="dxa" w:w="8286"/>
            <w:tcMar>
              <w:top w:w="60" w:type="dxa"/>
              <w:start w:w="95" w:type="dxa"/>
              <w:bottom w:w="60" w:type="dxa"/>
              <w:end w:w="95" w:type="dxa"/>
            </w:tcMar>
            <w:shd w:val="clear" w:fill="F5F8FC"/>
          </w:tcPr>
          <w:p>
            <w:pPr>
              <w:spacing w:after="0"/>
            </w:pPr>
            <w:r>
              <w:rPr>
                <w:sz w:val="16"/>
              </w:rPr>
              <w:t>W3C trace context; the correlation ID flows from the browser through the API, the queue, the worker and into the audit record.</w:t>
            </w:r>
          </w:p>
        </w:tc>
      </w:tr>
      <w:tr>
        <w:trPr>
          <w:cantSplit/>
        </w:trPr>
        <w:tc>
          <w:tcPr>
            <w:tcW w:type="dxa" w:w="1578"/>
            <w:tcMar>
              <w:top w:w="60" w:type="dxa"/>
              <w:start w:w="95" w:type="dxa"/>
              <w:bottom w:w="60" w:type="dxa"/>
              <w:end w:w="95" w:type="dxa"/>
            </w:tcMar>
          </w:tcPr>
          <w:p>
            <w:pPr>
              <w:spacing w:after="0"/>
            </w:pPr>
            <w:r>
              <w:rPr>
                <w:b/>
                <w:sz w:val="16"/>
              </w:rPr>
              <w:t>Pagination</w:t>
            </w:r>
          </w:p>
        </w:tc>
        <w:tc>
          <w:tcPr>
            <w:tcW w:type="dxa" w:w="8286"/>
            <w:tcMar>
              <w:top w:w="60" w:type="dxa"/>
              <w:start w:w="95" w:type="dxa"/>
              <w:bottom w:w="60" w:type="dxa"/>
              <w:end w:w="95" w:type="dxa"/>
            </w:tcMar>
          </w:tcPr>
          <w:p>
            <w:pPr>
              <w:spacing w:after="0"/>
            </w:pPr>
            <w:r>
              <w:rPr>
                <w:sz w:val="16"/>
              </w:rPr>
              <w:t>Cursor-based with deterministic ordering; total counts are not returned where they would leak corpus size.</w:t>
            </w:r>
          </w:p>
        </w:tc>
      </w:tr>
      <w:tr>
        <w:trPr>
          <w:cantSplit/>
        </w:trPr>
        <w:tc>
          <w:tcPr>
            <w:tcW w:type="dxa" w:w="1578"/>
            <w:tcMar>
              <w:top w:w="60" w:type="dxa"/>
              <w:start w:w="95" w:type="dxa"/>
              <w:bottom w:w="60" w:type="dxa"/>
              <w:end w:w="95" w:type="dxa"/>
            </w:tcMar>
            <w:shd w:val="clear" w:fill="F5F8FC"/>
          </w:tcPr>
          <w:p>
            <w:pPr>
              <w:spacing w:after="0"/>
            </w:pPr>
            <w:r>
              <w:rPr>
                <w:b/>
                <w:sz w:val="16"/>
              </w:rPr>
              <w:t>Errors</w:t>
            </w:r>
          </w:p>
        </w:tc>
        <w:tc>
          <w:tcPr>
            <w:tcW w:type="dxa" w:w="8286"/>
            <w:tcMar>
              <w:top w:w="60" w:type="dxa"/>
              <w:start w:w="95" w:type="dxa"/>
              <w:bottom w:w="60" w:type="dxa"/>
              <w:end w:w="95" w:type="dxa"/>
            </w:tcMar>
            <w:shd w:val="clear" w:fill="F5F8FC"/>
          </w:tcPr>
          <w:p>
            <w:pPr>
              <w:spacing w:after="0"/>
            </w:pPr>
            <w:r>
              <w:rPr>
                <w:sz w:val="16"/>
              </w:rPr>
              <w:t>A single problem-detail envelope with a machine-readable code, message, field-level validation detail and the correlation ID. No internal detail is exposed.</w:t>
            </w:r>
          </w:p>
        </w:tc>
      </w:tr>
      <w:tr>
        <w:trPr>
          <w:cantSplit/>
        </w:trPr>
        <w:tc>
          <w:tcPr>
            <w:tcW w:type="dxa" w:w="1578"/>
            <w:tcMar>
              <w:top w:w="60" w:type="dxa"/>
              <w:start w:w="95" w:type="dxa"/>
              <w:bottom w:w="60" w:type="dxa"/>
              <w:end w:w="95" w:type="dxa"/>
            </w:tcMar>
          </w:tcPr>
          <w:p>
            <w:pPr>
              <w:spacing w:after="0"/>
            </w:pPr>
            <w:r>
              <w:rPr>
                <w:b/>
                <w:sz w:val="16"/>
              </w:rPr>
              <w:t>Rate limiting</w:t>
            </w:r>
          </w:p>
        </w:tc>
        <w:tc>
          <w:tcPr>
            <w:tcW w:type="dxa" w:w="8286"/>
            <w:tcMar>
              <w:top w:w="60" w:type="dxa"/>
              <w:start w:w="95" w:type="dxa"/>
              <w:bottom w:w="60" w:type="dxa"/>
              <w:end w:w="95" w:type="dxa"/>
            </w:tcMar>
          </w:tcPr>
          <w:p>
            <w:pPr>
              <w:spacing w:after="0"/>
            </w:pPr>
            <w:r>
              <w:rPr>
                <w:sz w:val="16"/>
              </w:rPr>
              <w:t>Per product, per key and per user at API Management, with separate limits for upload and for Ask Docaya.</w:t>
            </w:r>
          </w:p>
        </w:tc>
      </w:tr>
    </w:tbl>
    <w:p>
      <w:pPr>
        <w:spacing w:after="40"/>
      </w:pPr>
    </w:p>
    <w:p>
      <w:pPr>
        <w:pStyle w:val="Heading2"/>
      </w:pPr>
      <w:r>
        <w:t>24.2  Representative Endpoints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789"/>
            <w:shd w:val="clear" w:fill="0F1B33"/>
            <w:tcMar>
              <w:top w:w="70" w:type="dxa"/>
              <w:start w:w="95" w:type="dxa"/>
              <w:bottom w:w="70" w:type="dxa"/>
              <w:end w:w="95" w:type="dxa"/>
            </w:tcMar>
          </w:tcPr>
          <w:p>
            <w:pPr>
              <w:spacing w:after="0"/>
            </w:pPr>
            <w:r>
              <w:rPr>
                <w:b/>
                <w:color w:val="FFFFFF"/>
                <w:sz w:val="16"/>
              </w:rPr>
              <w:t>Method</w:t>
            </w:r>
          </w:p>
        </w:tc>
        <w:tc>
          <w:tcPr>
            <w:tcW w:type="dxa" w:w="2861"/>
            <w:shd w:val="clear" w:fill="0F1B33"/>
            <w:tcMar>
              <w:top w:w="70" w:type="dxa"/>
              <w:start w:w="95" w:type="dxa"/>
              <w:bottom w:w="70" w:type="dxa"/>
              <w:end w:w="95" w:type="dxa"/>
            </w:tcMar>
          </w:tcPr>
          <w:p>
            <w:pPr>
              <w:spacing w:after="0"/>
            </w:pPr>
            <w:r>
              <w:rPr>
                <w:b/>
                <w:color w:val="FFFFFF"/>
                <w:sz w:val="16"/>
              </w:rPr>
              <w:t>Path</w:t>
            </w:r>
          </w:p>
        </w:tc>
        <w:tc>
          <w:tcPr>
            <w:tcW w:type="dxa" w:w="3749"/>
            <w:shd w:val="clear" w:fill="0F1B33"/>
            <w:tcMar>
              <w:top w:w="70" w:type="dxa"/>
              <w:start w:w="95" w:type="dxa"/>
              <w:bottom w:w="70" w:type="dxa"/>
              <w:end w:w="95" w:type="dxa"/>
            </w:tcMar>
          </w:tcPr>
          <w:p>
            <w:pPr>
              <w:spacing w:after="0"/>
            </w:pPr>
            <w:r>
              <w:rPr>
                <w:b/>
                <w:color w:val="FFFFFF"/>
                <w:sz w:val="16"/>
              </w:rPr>
              <w:t>Purpose</w:t>
            </w:r>
          </w:p>
        </w:tc>
        <w:tc>
          <w:tcPr>
            <w:tcW w:type="dxa" w:w="2466"/>
            <w:shd w:val="clear" w:fill="0F1B33"/>
            <w:tcMar>
              <w:top w:w="70" w:type="dxa"/>
              <w:start w:w="95" w:type="dxa"/>
              <w:bottom w:w="70" w:type="dxa"/>
              <w:end w:w="95" w:type="dxa"/>
            </w:tcMar>
          </w:tcPr>
          <w:p>
            <w:pPr>
              <w:spacing w:after="0"/>
            </w:pPr>
            <w:r>
              <w:rPr>
                <w:b/>
                <w:color w:val="FFFFFF"/>
                <w:sz w:val="16"/>
              </w:rPr>
              <w:t>Authorization</w:t>
            </w:r>
          </w:p>
        </w:tc>
      </w:tr>
      <w:tr>
        <w:trPr>
          <w:cantSplit/>
        </w:trPr>
        <w:tc>
          <w:tcPr>
            <w:tcW w:type="dxa" w:w="789"/>
            <w:tcMar>
              <w:top w:w="60" w:type="dxa"/>
              <w:start w:w="95" w:type="dxa"/>
              <w:bottom w:w="60" w:type="dxa"/>
              <w:end w:w="95" w:type="dxa"/>
            </w:tcMar>
          </w:tcPr>
          <w:p>
            <w:pPr>
              <w:spacing w:after="0"/>
            </w:pPr>
            <w:r>
              <w:rPr>
                <w:b/>
                <w:sz w:val="15"/>
              </w:rPr>
              <w:t>POST</w:t>
            </w:r>
          </w:p>
        </w:tc>
        <w:tc>
          <w:tcPr>
            <w:tcW w:type="dxa" w:w="2861"/>
            <w:tcMar>
              <w:top w:w="60" w:type="dxa"/>
              <w:start w:w="95" w:type="dxa"/>
              <w:bottom w:w="60" w:type="dxa"/>
              <w:end w:w="95" w:type="dxa"/>
            </w:tcMar>
          </w:tcPr>
          <w:p>
            <w:pPr>
              <w:spacing w:after="0"/>
            </w:pPr>
            <w:r>
              <w:rPr>
                <w:sz w:val="15"/>
              </w:rPr>
              <w:t>/api/v1/documents</w:t>
            </w:r>
          </w:p>
        </w:tc>
        <w:tc>
          <w:tcPr>
            <w:tcW w:type="dxa" w:w="3749"/>
            <w:tcMar>
              <w:top w:w="60" w:type="dxa"/>
              <w:start w:w="95" w:type="dxa"/>
              <w:bottom w:w="60" w:type="dxa"/>
              <w:end w:w="95" w:type="dxa"/>
            </w:tcMar>
          </w:tcPr>
          <w:p>
            <w:pPr>
              <w:spacing w:after="0"/>
            </w:pPr>
            <w:r>
              <w:rPr>
                <w:sz w:val="15"/>
              </w:rPr>
              <w:t>Create the registry row and open an upload session.</w:t>
            </w:r>
          </w:p>
        </w:tc>
        <w:tc>
          <w:tcPr>
            <w:tcW w:type="dxa" w:w="2466"/>
            <w:tcMar>
              <w:top w:w="60" w:type="dxa"/>
              <w:start w:w="95" w:type="dxa"/>
              <w:bottom w:w="60" w:type="dxa"/>
              <w:end w:w="95" w:type="dxa"/>
            </w:tcMar>
          </w:tcPr>
          <w:p>
            <w:pPr>
              <w:spacing w:after="0"/>
            </w:pPr>
            <w:r>
              <w:rPr>
                <w:sz w:val="15"/>
              </w:rPr>
              <w:t>Editor role + department scope</w:t>
            </w:r>
          </w:p>
        </w:tc>
      </w:tr>
      <w:tr>
        <w:trPr>
          <w:cantSplit/>
        </w:trPr>
        <w:tc>
          <w:tcPr>
            <w:tcW w:type="dxa" w:w="789"/>
            <w:tcMar>
              <w:top w:w="60" w:type="dxa"/>
              <w:start w:w="95" w:type="dxa"/>
              <w:bottom w:w="60" w:type="dxa"/>
              <w:end w:w="95" w:type="dxa"/>
            </w:tcMar>
            <w:shd w:val="clear" w:fill="F5F8FC"/>
          </w:tcPr>
          <w:p>
            <w:pPr>
              <w:spacing w:after="0"/>
            </w:pPr>
            <w:r>
              <w:rPr>
                <w:b/>
                <w:sz w:val="15"/>
              </w:rPr>
              <w:t>POST</w:t>
            </w:r>
          </w:p>
        </w:tc>
        <w:tc>
          <w:tcPr>
            <w:tcW w:type="dxa" w:w="2861"/>
            <w:tcMar>
              <w:top w:w="60" w:type="dxa"/>
              <w:start w:w="95" w:type="dxa"/>
              <w:bottom w:w="60" w:type="dxa"/>
              <w:end w:w="95" w:type="dxa"/>
            </w:tcMar>
            <w:shd w:val="clear" w:fill="F5F8FC"/>
          </w:tcPr>
          <w:p>
            <w:pPr>
              <w:spacing w:after="0"/>
            </w:pPr>
            <w:r>
              <w:rPr>
                <w:sz w:val="15"/>
              </w:rPr>
              <w:t>/api/v1/documents/{id}/chunks</w:t>
            </w:r>
          </w:p>
        </w:tc>
        <w:tc>
          <w:tcPr>
            <w:tcW w:type="dxa" w:w="3749"/>
            <w:tcMar>
              <w:top w:w="60" w:type="dxa"/>
              <w:start w:w="95" w:type="dxa"/>
              <w:bottom w:w="60" w:type="dxa"/>
              <w:end w:w="95" w:type="dxa"/>
            </w:tcMar>
            <w:shd w:val="clear" w:fill="F5F8FC"/>
          </w:tcPr>
          <w:p>
            <w:pPr>
              <w:spacing w:after="0"/>
            </w:pPr>
            <w:r>
              <w:rPr>
                <w:sz w:val="15"/>
              </w:rPr>
              <w:t>Upload a chunk of the single file (max 100 MB total).</w:t>
            </w:r>
          </w:p>
        </w:tc>
        <w:tc>
          <w:tcPr>
            <w:tcW w:type="dxa" w:w="2466"/>
            <w:tcMar>
              <w:top w:w="60" w:type="dxa"/>
              <w:start w:w="95" w:type="dxa"/>
              <w:bottom w:w="60" w:type="dxa"/>
              <w:end w:w="95" w:type="dxa"/>
            </w:tcMar>
            <w:shd w:val="clear" w:fill="F5F8FC"/>
          </w:tcPr>
          <w:p>
            <w:pPr>
              <w:spacing w:after="0"/>
            </w:pPr>
            <w:r>
              <w:rPr>
                <w:sz w:val="15"/>
              </w:rPr>
              <w:t>Owner of the draft</w:t>
            </w:r>
          </w:p>
        </w:tc>
      </w:tr>
      <w:tr>
        <w:trPr>
          <w:cantSplit/>
        </w:trPr>
        <w:tc>
          <w:tcPr>
            <w:tcW w:type="dxa" w:w="789"/>
            <w:tcMar>
              <w:top w:w="60" w:type="dxa"/>
              <w:start w:w="95" w:type="dxa"/>
              <w:bottom w:w="60" w:type="dxa"/>
              <w:end w:w="95" w:type="dxa"/>
            </w:tcMar>
          </w:tcPr>
          <w:p>
            <w:pPr>
              <w:spacing w:after="0"/>
            </w:pPr>
            <w:r>
              <w:rPr>
                <w:b/>
                <w:sz w:val="15"/>
              </w:rPr>
              <w:t>PATCH</w:t>
            </w:r>
          </w:p>
        </w:tc>
        <w:tc>
          <w:tcPr>
            <w:tcW w:type="dxa" w:w="2861"/>
            <w:tcMar>
              <w:top w:w="60" w:type="dxa"/>
              <w:start w:w="95" w:type="dxa"/>
              <w:bottom w:w="60" w:type="dxa"/>
              <w:end w:w="95" w:type="dxa"/>
            </w:tcMar>
          </w:tcPr>
          <w:p>
            <w:pPr>
              <w:spacing w:after="0"/>
            </w:pPr>
            <w:r>
              <w:rPr>
                <w:sz w:val="15"/>
              </w:rPr>
              <w:t>/api/v1/documents/{id}/registration</w:t>
            </w:r>
          </w:p>
        </w:tc>
        <w:tc>
          <w:tcPr>
            <w:tcW w:type="dxa" w:w="3749"/>
            <w:tcMar>
              <w:top w:w="60" w:type="dxa"/>
              <w:start w:w="95" w:type="dxa"/>
              <w:bottom w:w="60" w:type="dxa"/>
              <w:end w:w="95" w:type="dxa"/>
            </w:tcMar>
          </w:tcPr>
          <w:p>
            <w:pPr>
              <w:spacing w:after="0"/>
            </w:pPr>
            <w:r>
              <w:rPr>
                <w:sz w:val="15"/>
              </w:rPr>
              <w:t>Set user-entered registration fields.</w:t>
            </w:r>
          </w:p>
        </w:tc>
        <w:tc>
          <w:tcPr>
            <w:tcW w:type="dxa" w:w="2466"/>
            <w:tcMar>
              <w:top w:w="60" w:type="dxa"/>
              <w:start w:w="95" w:type="dxa"/>
              <w:bottom w:w="60" w:type="dxa"/>
              <w:end w:w="95" w:type="dxa"/>
            </w:tcMar>
          </w:tcPr>
          <w:p>
            <w:pPr>
              <w:spacing w:after="0"/>
            </w:pPr>
            <w:r>
              <w:rPr>
                <w:sz w:val="15"/>
              </w:rPr>
              <w:t>Owner of the draft</w:t>
            </w:r>
          </w:p>
        </w:tc>
      </w:tr>
      <w:tr>
        <w:trPr>
          <w:cantSplit/>
        </w:trPr>
        <w:tc>
          <w:tcPr>
            <w:tcW w:type="dxa" w:w="789"/>
            <w:tcMar>
              <w:top w:w="60" w:type="dxa"/>
              <w:start w:w="95" w:type="dxa"/>
              <w:bottom w:w="60" w:type="dxa"/>
              <w:end w:w="95" w:type="dxa"/>
            </w:tcMar>
            <w:shd w:val="clear" w:fill="F5F8FC"/>
          </w:tcPr>
          <w:p>
            <w:pPr>
              <w:spacing w:after="0"/>
            </w:pPr>
            <w:r>
              <w:rPr>
                <w:b/>
                <w:sz w:val="15"/>
              </w:rPr>
              <w:t>PUT</w:t>
            </w:r>
          </w:p>
        </w:tc>
        <w:tc>
          <w:tcPr>
            <w:tcW w:type="dxa" w:w="2861"/>
            <w:tcMar>
              <w:top w:w="60" w:type="dxa"/>
              <w:start w:w="95" w:type="dxa"/>
              <w:bottom w:w="60" w:type="dxa"/>
              <w:end w:w="95" w:type="dxa"/>
            </w:tcMar>
            <w:shd w:val="clear" w:fill="F5F8FC"/>
          </w:tcPr>
          <w:p>
            <w:pPr>
              <w:spacing w:after="0"/>
            </w:pPr>
            <w:r>
              <w:rPr>
                <w:sz w:val="15"/>
              </w:rPr>
              <w:t>/api/v1/documents/{id}/classification</w:t>
            </w:r>
          </w:p>
        </w:tc>
        <w:tc>
          <w:tcPr>
            <w:tcW w:type="dxa" w:w="3749"/>
            <w:tcMar>
              <w:top w:w="60" w:type="dxa"/>
              <w:start w:w="95" w:type="dxa"/>
              <w:bottom w:w="60" w:type="dxa"/>
              <w:end w:w="95" w:type="dxa"/>
            </w:tcMar>
            <w:shd w:val="clear" w:fill="F5F8FC"/>
          </w:tcPr>
          <w:p>
            <w:pPr>
              <w:spacing w:after="0"/>
            </w:pPr>
            <w:r>
              <w:rPr>
                <w:sz w:val="15"/>
              </w:rPr>
              <w:t>Set class, sensitivity, department, Standard, tags, scope and route.</w:t>
            </w:r>
          </w:p>
        </w:tc>
        <w:tc>
          <w:tcPr>
            <w:tcW w:type="dxa" w:w="2466"/>
            <w:tcMar>
              <w:top w:w="60" w:type="dxa"/>
              <w:start w:w="95" w:type="dxa"/>
              <w:bottom w:w="60" w:type="dxa"/>
              <w:end w:w="95" w:type="dxa"/>
            </w:tcMar>
            <w:shd w:val="clear" w:fill="F5F8FC"/>
          </w:tcPr>
          <w:p>
            <w:pPr>
              <w:spacing w:after="0"/>
            </w:pPr>
            <w:r>
              <w:rPr>
                <w:sz w:val="15"/>
              </w:rPr>
              <w:t>Owner of the draft</w:t>
            </w:r>
          </w:p>
        </w:tc>
      </w:tr>
      <w:tr>
        <w:trPr>
          <w:cantSplit/>
        </w:trPr>
        <w:tc>
          <w:tcPr>
            <w:tcW w:type="dxa" w:w="789"/>
            <w:tcMar>
              <w:top w:w="60" w:type="dxa"/>
              <w:start w:w="95" w:type="dxa"/>
              <w:bottom w:w="60" w:type="dxa"/>
              <w:end w:w="95" w:type="dxa"/>
            </w:tcMar>
          </w:tcPr>
          <w:p>
            <w:pPr>
              <w:spacing w:after="0"/>
            </w:pPr>
            <w:r>
              <w:rPr>
                <w:b/>
                <w:sz w:val="15"/>
              </w:rPr>
              <w:t>POST</w:t>
            </w:r>
          </w:p>
        </w:tc>
        <w:tc>
          <w:tcPr>
            <w:tcW w:type="dxa" w:w="2861"/>
            <w:tcMar>
              <w:top w:w="60" w:type="dxa"/>
              <w:start w:w="95" w:type="dxa"/>
              <w:bottom w:w="60" w:type="dxa"/>
              <w:end w:w="95" w:type="dxa"/>
            </w:tcMar>
          </w:tcPr>
          <w:p>
            <w:pPr>
              <w:spacing w:after="0"/>
            </w:pPr>
            <w:r>
              <w:rPr>
                <w:sz w:val="15"/>
              </w:rPr>
              <w:t>/api/v1/documents/{id}/submit</w:t>
            </w:r>
          </w:p>
        </w:tc>
        <w:tc>
          <w:tcPr>
            <w:tcW w:type="dxa" w:w="3749"/>
            <w:tcMar>
              <w:top w:w="60" w:type="dxa"/>
              <w:start w:w="95" w:type="dxa"/>
              <w:bottom w:w="60" w:type="dxa"/>
              <w:end w:w="95" w:type="dxa"/>
            </w:tcMar>
          </w:tcPr>
          <w:p>
            <w:pPr>
              <w:spacing w:after="0"/>
            </w:pPr>
            <w:r>
              <w:rPr>
                <w:sz w:val="15"/>
              </w:rPr>
              <w:t>Validate, resolve the route and start the SLA.</w:t>
            </w:r>
          </w:p>
        </w:tc>
        <w:tc>
          <w:tcPr>
            <w:tcW w:type="dxa" w:w="2466"/>
            <w:tcMar>
              <w:top w:w="60" w:type="dxa"/>
              <w:start w:w="95" w:type="dxa"/>
              <w:bottom w:w="60" w:type="dxa"/>
              <w:end w:w="95" w:type="dxa"/>
            </w:tcMar>
          </w:tcPr>
          <w:p>
            <w:pPr>
              <w:spacing w:after="0"/>
            </w:pPr>
            <w:r>
              <w:rPr>
                <w:sz w:val="15"/>
              </w:rPr>
              <w:t>Owner of the draft</w:t>
            </w:r>
          </w:p>
        </w:tc>
      </w:tr>
      <w:tr>
        <w:trPr>
          <w:cantSplit/>
        </w:trPr>
        <w:tc>
          <w:tcPr>
            <w:tcW w:type="dxa" w:w="789"/>
            <w:tcMar>
              <w:top w:w="60" w:type="dxa"/>
              <w:start w:w="95" w:type="dxa"/>
              <w:bottom w:w="60" w:type="dxa"/>
              <w:end w:w="95" w:type="dxa"/>
            </w:tcMar>
            <w:shd w:val="clear" w:fill="F5F8FC"/>
          </w:tcPr>
          <w:p>
            <w:pPr>
              <w:spacing w:after="0"/>
            </w:pPr>
            <w:r>
              <w:rPr>
                <w:b/>
                <w:sz w:val="15"/>
              </w:rPr>
              <w:t>POST</w:t>
            </w:r>
          </w:p>
        </w:tc>
        <w:tc>
          <w:tcPr>
            <w:tcW w:type="dxa" w:w="2861"/>
            <w:tcMar>
              <w:top w:w="60" w:type="dxa"/>
              <w:start w:w="95" w:type="dxa"/>
              <w:bottom w:w="60" w:type="dxa"/>
              <w:end w:w="95" w:type="dxa"/>
            </w:tcMar>
            <w:shd w:val="clear" w:fill="F5F8FC"/>
          </w:tcPr>
          <w:p>
            <w:pPr>
              <w:spacing w:after="0"/>
            </w:pPr>
            <w:r>
              <w:rPr>
                <w:sz w:val="15"/>
              </w:rPr>
              <w:t>/api/v1/reviews/{stageId}/decision</w:t>
            </w:r>
          </w:p>
        </w:tc>
        <w:tc>
          <w:tcPr>
            <w:tcW w:type="dxa" w:w="3749"/>
            <w:tcMar>
              <w:top w:w="60" w:type="dxa"/>
              <w:start w:w="95" w:type="dxa"/>
              <w:bottom w:w="60" w:type="dxa"/>
              <w:end w:w="95" w:type="dxa"/>
            </w:tcMar>
            <w:shd w:val="clear" w:fill="F5F8FC"/>
          </w:tcPr>
          <w:p>
            <w:pPr>
              <w:spacing w:after="0"/>
            </w:pPr>
            <w:r>
              <w:rPr>
                <w:sz w:val="15"/>
              </w:rPr>
              <w:t>Approve or return with a mandatory comment and correction point.</w:t>
            </w:r>
          </w:p>
        </w:tc>
        <w:tc>
          <w:tcPr>
            <w:tcW w:type="dxa" w:w="2466"/>
            <w:tcMar>
              <w:top w:w="60" w:type="dxa"/>
              <w:start w:w="95" w:type="dxa"/>
              <w:bottom w:w="60" w:type="dxa"/>
              <w:end w:w="95" w:type="dxa"/>
            </w:tcMar>
            <w:shd w:val="clear" w:fill="F5F8FC"/>
          </w:tcPr>
          <w:p>
            <w:pPr>
              <w:spacing w:after="0"/>
            </w:pPr>
            <w:r>
              <w:rPr>
                <w:sz w:val="15"/>
              </w:rPr>
              <w:t>Assigned principal of the ACTIVE stage only</w:t>
            </w:r>
          </w:p>
        </w:tc>
      </w:tr>
      <w:tr>
        <w:trPr>
          <w:cantSplit/>
        </w:trPr>
        <w:tc>
          <w:tcPr>
            <w:tcW w:type="dxa" w:w="789"/>
            <w:tcMar>
              <w:top w:w="60" w:type="dxa"/>
              <w:start w:w="95" w:type="dxa"/>
              <w:bottom w:w="60" w:type="dxa"/>
              <w:end w:w="95" w:type="dxa"/>
            </w:tcMar>
          </w:tcPr>
          <w:p>
            <w:pPr>
              <w:spacing w:after="0"/>
            </w:pPr>
            <w:r>
              <w:rPr>
                <w:b/>
                <w:sz w:val="15"/>
              </w:rPr>
              <w:t>POST</w:t>
            </w:r>
          </w:p>
        </w:tc>
        <w:tc>
          <w:tcPr>
            <w:tcW w:type="dxa" w:w="2861"/>
            <w:tcMar>
              <w:top w:w="60" w:type="dxa"/>
              <w:start w:w="95" w:type="dxa"/>
              <w:bottom w:w="60" w:type="dxa"/>
              <w:end w:w="95" w:type="dxa"/>
            </w:tcMar>
          </w:tcPr>
          <w:p>
            <w:pPr>
              <w:spacing w:after="0"/>
            </w:pPr>
            <w:r>
              <w:rPr>
                <w:sz w:val="15"/>
              </w:rPr>
              <w:t>/api/v1/requests/{id}/extension</w:t>
            </w:r>
          </w:p>
        </w:tc>
        <w:tc>
          <w:tcPr>
            <w:tcW w:type="dxa" w:w="3749"/>
            <w:tcMar>
              <w:top w:w="60" w:type="dxa"/>
              <w:start w:w="95" w:type="dxa"/>
              <w:bottom w:w="60" w:type="dxa"/>
              <w:end w:w="95" w:type="dxa"/>
            </w:tcMar>
          </w:tcPr>
          <w:p>
            <w:pPr>
              <w:spacing w:after="0"/>
            </w:pPr>
            <w:r>
              <w:rPr>
                <w:sz w:val="15"/>
              </w:rPr>
              <w:t>Record an authorised target extension with reason.</w:t>
            </w:r>
          </w:p>
        </w:tc>
        <w:tc>
          <w:tcPr>
            <w:tcW w:type="dxa" w:w="2466"/>
            <w:tcMar>
              <w:top w:w="60" w:type="dxa"/>
              <w:start w:w="95" w:type="dxa"/>
              <w:bottom w:w="60" w:type="dxa"/>
              <w:end w:w="95" w:type="dxa"/>
            </w:tcMar>
          </w:tcPr>
          <w:p>
            <w:pPr>
              <w:spacing w:after="0"/>
            </w:pPr>
            <w:r>
              <w:rPr>
                <w:sz w:val="15"/>
              </w:rPr>
              <w:t>Assurance or Authoriser</w:t>
            </w:r>
          </w:p>
        </w:tc>
      </w:tr>
      <w:tr>
        <w:trPr>
          <w:cantSplit/>
        </w:trPr>
        <w:tc>
          <w:tcPr>
            <w:tcW w:type="dxa" w:w="789"/>
            <w:tcMar>
              <w:top w:w="60" w:type="dxa"/>
              <w:start w:w="95" w:type="dxa"/>
              <w:bottom w:w="60" w:type="dxa"/>
              <w:end w:w="95" w:type="dxa"/>
            </w:tcMar>
            <w:shd w:val="clear" w:fill="F5F8FC"/>
          </w:tcPr>
          <w:p>
            <w:pPr>
              <w:spacing w:after="0"/>
            </w:pPr>
            <w:r>
              <w:rPr>
                <w:b/>
                <w:sz w:val="15"/>
              </w:rPr>
              <w:t>POST</w:t>
            </w:r>
          </w:p>
        </w:tc>
        <w:tc>
          <w:tcPr>
            <w:tcW w:type="dxa" w:w="2861"/>
            <w:tcMar>
              <w:top w:w="60" w:type="dxa"/>
              <w:start w:w="95" w:type="dxa"/>
              <w:bottom w:w="60" w:type="dxa"/>
              <w:end w:w="95" w:type="dxa"/>
            </w:tcMar>
            <w:shd w:val="clear" w:fill="F5F8FC"/>
          </w:tcPr>
          <w:p>
            <w:pPr>
              <w:spacing w:after="0"/>
            </w:pPr>
            <w:r>
              <w:rPr>
                <w:sz w:val="15"/>
              </w:rPr>
              <w:t>/api/v1/documents/{id}/revisions</w:t>
            </w:r>
          </w:p>
        </w:tc>
        <w:tc>
          <w:tcPr>
            <w:tcW w:type="dxa" w:w="3749"/>
            <w:tcMar>
              <w:top w:w="60" w:type="dxa"/>
              <w:start w:w="95" w:type="dxa"/>
              <w:bottom w:w="60" w:type="dxa"/>
              <w:end w:w="95" w:type="dxa"/>
            </w:tcMar>
            <w:shd w:val="clear" w:fill="F5F8FC"/>
          </w:tcPr>
          <w:p>
            <w:pPr>
              <w:spacing w:after="0"/>
            </w:pPr>
            <w:r>
              <w:rPr>
                <w:sz w:val="15"/>
              </w:rPr>
              <w:t>Submit a New Revision against the approved version.</w:t>
            </w:r>
          </w:p>
        </w:tc>
        <w:tc>
          <w:tcPr>
            <w:tcW w:type="dxa" w:w="2466"/>
            <w:tcMar>
              <w:top w:w="60" w:type="dxa"/>
              <w:start w:w="95" w:type="dxa"/>
              <w:bottom w:w="60" w:type="dxa"/>
              <w:end w:w="95" w:type="dxa"/>
            </w:tcMar>
            <w:shd w:val="clear" w:fill="F5F8FC"/>
          </w:tcPr>
          <w:p>
            <w:pPr>
              <w:spacing w:after="0"/>
            </w:pPr>
            <w:r>
              <w:rPr>
                <w:sz w:val="15"/>
              </w:rPr>
              <w:t>Editor + read on the approved version</w:t>
            </w:r>
          </w:p>
        </w:tc>
      </w:tr>
      <w:tr>
        <w:trPr>
          <w:cantSplit/>
        </w:trPr>
        <w:tc>
          <w:tcPr>
            <w:tcW w:type="dxa" w:w="789"/>
            <w:tcMar>
              <w:top w:w="60" w:type="dxa"/>
              <w:start w:w="95" w:type="dxa"/>
              <w:bottom w:w="60" w:type="dxa"/>
              <w:end w:w="95" w:type="dxa"/>
            </w:tcMar>
          </w:tcPr>
          <w:p>
            <w:pPr>
              <w:spacing w:after="0"/>
            </w:pPr>
            <w:r>
              <w:rPr>
                <w:b/>
                <w:sz w:val="15"/>
              </w:rPr>
              <w:t>GET</w:t>
            </w:r>
          </w:p>
        </w:tc>
        <w:tc>
          <w:tcPr>
            <w:tcW w:type="dxa" w:w="2861"/>
            <w:tcMar>
              <w:top w:w="60" w:type="dxa"/>
              <w:start w:w="95" w:type="dxa"/>
              <w:bottom w:w="60" w:type="dxa"/>
              <w:end w:w="95" w:type="dxa"/>
            </w:tcMar>
          </w:tcPr>
          <w:p>
            <w:pPr>
              <w:spacing w:after="0"/>
            </w:pPr>
            <w:r>
              <w:rPr>
                <w:sz w:val="15"/>
              </w:rPr>
              <w:t>/api/v1/documents/{id}/timeline</w:t>
            </w:r>
          </w:p>
        </w:tc>
        <w:tc>
          <w:tcPr>
            <w:tcW w:type="dxa" w:w="3749"/>
            <w:tcMar>
              <w:top w:w="60" w:type="dxa"/>
              <w:start w:w="95" w:type="dxa"/>
              <w:bottom w:w="60" w:type="dxa"/>
              <w:end w:w="95" w:type="dxa"/>
            </w:tcMar>
          </w:tcPr>
          <w:p>
            <w:pPr>
              <w:spacing w:after="0"/>
            </w:pPr>
            <w:r>
              <w:rPr>
                <w:sz w:val="15"/>
              </w:rPr>
              <w:t>Unified decision, comment, SLA and version history.</w:t>
            </w:r>
          </w:p>
        </w:tc>
        <w:tc>
          <w:tcPr>
            <w:tcW w:type="dxa" w:w="2466"/>
            <w:tcMar>
              <w:top w:w="60" w:type="dxa"/>
              <w:start w:w="95" w:type="dxa"/>
              <w:bottom w:w="60" w:type="dxa"/>
              <w:end w:w="95" w:type="dxa"/>
            </w:tcMar>
          </w:tcPr>
          <w:p>
            <w:pPr>
              <w:spacing w:after="0"/>
            </w:pPr>
            <w:r>
              <w:rPr>
                <w:sz w:val="15"/>
              </w:rPr>
              <w:t>Read on the document</w:t>
            </w:r>
          </w:p>
        </w:tc>
      </w:tr>
      <w:tr>
        <w:trPr>
          <w:cantSplit/>
        </w:trPr>
        <w:tc>
          <w:tcPr>
            <w:tcW w:type="dxa" w:w="789"/>
            <w:tcMar>
              <w:top w:w="60" w:type="dxa"/>
              <w:start w:w="95" w:type="dxa"/>
              <w:bottom w:w="60" w:type="dxa"/>
              <w:end w:w="95" w:type="dxa"/>
            </w:tcMar>
            <w:shd w:val="clear" w:fill="F5F8FC"/>
          </w:tcPr>
          <w:p>
            <w:pPr>
              <w:spacing w:after="0"/>
            </w:pPr>
            <w:r>
              <w:rPr>
                <w:b/>
                <w:sz w:val="15"/>
              </w:rPr>
              <w:t>GET</w:t>
            </w:r>
          </w:p>
        </w:tc>
        <w:tc>
          <w:tcPr>
            <w:tcW w:type="dxa" w:w="2861"/>
            <w:tcMar>
              <w:top w:w="60" w:type="dxa"/>
              <w:start w:w="95" w:type="dxa"/>
              <w:bottom w:w="60" w:type="dxa"/>
              <w:end w:w="95" w:type="dxa"/>
            </w:tcMar>
            <w:shd w:val="clear" w:fill="F5F8FC"/>
          </w:tcPr>
          <w:p>
            <w:pPr>
              <w:spacing w:after="0"/>
            </w:pPr>
            <w:r>
              <w:rPr>
                <w:sz w:val="15"/>
              </w:rPr>
              <w:t>/api/v1/documents/{id}/versions/{v}/thumbnail</w:t>
            </w:r>
          </w:p>
        </w:tc>
        <w:tc>
          <w:tcPr>
            <w:tcW w:type="dxa" w:w="3749"/>
            <w:tcMar>
              <w:top w:w="60" w:type="dxa"/>
              <w:start w:w="95" w:type="dxa"/>
              <w:bottom w:w="60" w:type="dxa"/>
              <w:end w:w="95" w:type="dxa"/>
            </w:tcMar>
            <w:shd w:val="clear" w:fill="F5F8FC"/>
          </w:tcPr>
          <w:p>
            <w:pPr>
              <w:spacing w:after="0"/>
            </w:pPr>
            <w:r>
              <w:rPr>
                <w:sz w:val="15"/>
              </w:rPr>
              <w:t>Permission-checked thumbnail for a specific version.</w:t>
            </w:r>
          </w:p>
        </w:tc>
        <w:tc>
          <w:tcPr>
            <w:tcW w:type="dxa" w:w="2466"/>
            <w:tcMar>
              <w:top w:w="60" w:type="dxa"/>
              <w:start w:w="95" w:type="dxa"/>
              <w:bottom w:w="60" w:type="dxa"/>
              <w:end w:w="95" w:type="dxa"/>
            </w:tcMar>
            <w:shd w:val="clear" w:fill="F5F8FC"/>
          </w:tcPr>
          <w:p>
            <w:pPr>
              <w:spacing w:after="0"/>
            </w:pPr>
            <w:r>
              <w:rPr>
                <w:sz w:val="15"/>
              </w:rPr>
              <w:t>Read on that version</w:t>
            </w:r>
          </w:p>
        </w:tc>
      </w:tr>
      <w:tr>
        <w:trPr>
          <w:cantSplit/>
        </w:trPr>
        <w:tc>
          <w:tcPr>
            <w:tcW w:type="dxa" w:w="789"/>
            <w:tcMar>
              <w:top w:w="60" w:type="dxa"/>
              <w:start w:w="95" w:type="dxa"/>
              <w:bottom w:w="60" w:type="dxa"/>
              <w:end w:w="95" w:type="dxa"/>
            </w:tcMar>
          </w:tcPr>
          <w:p>
            <w:pPr>
              <w:spacing w:after="0"/>
            </w:pPr>
            <w:r>
              <w:rPr>
                <w:b/>
                <w:sz w:val="15"/>
              </w:rPr>
              <w:t>POST</w:t>
            </w:r>
          </w:p>
        </w:tc>
        <w:tc>
          <w:tcPr>
            <w:tcW w:type="dxa" w:w="2861"/>
            <w:tcMar>
              <w:top w:w="60" w:type="dxa"/>
              <w:start w:w="95" w:type="dxa"/>
              <w:bottom w:w="60" w:type="dxa"/>
              <w:end w:w="95" w:type="dxa"/>
            </w:tcMar>
          </w:tcPr>
          <w:p>
            <w:pPr>
              <w:spacing w:after="0"/>
            </w:pPr>
            <w:r>
              <w:rPr>
                <w:sz w:val="15"/>
              </w:rPr>
              <w:t>/api/v1/search</w:t>
            </w:r>
          </w:p>
        </w:tc>
        <w:tc>
          <w:tcPr>
            <w:tcW w:type="dxa" w:w="3749"/>
            <w:tcMar>
              <w:top w:w="60" w:type="dxa"/>
              <w:start w:w="95" w:type="dxa"/>
              <w:bottom w:w="60" w:type="dxa"/>
              <w:end w:w="95" w:type="dxa"/>
            </w:tcMar>
          </w:tcPr>
          <w:p>
            <w:pPr>
              <w:spacing w:after="0"/>
            </w:pPr>
            <w:r>
              <w:rPr>
                <w:sz w:val="15"/>
              </w:rPr>
              <w:t>Permission-trimmed Quick Search and Browse.</w:t>
            </w:r>
          </w:p>
        </w:tc>
        <w:tc>
          <w:tcPr>
            <w:tcW w:type="dxa" w:w="2466"/>
            <w:tcMar>
              <w:top w:w="60" w:type="dxa"/>
              <w:start w:w="95" w:type="dxa"/>
              <w:bottom w:w="60" w:type="dxa"/>
              <w:end w:w="95" w:type="dxa"/>
            </w:tcMar>
          </w:tcPr>
          <w:p>
            <w:pPr>
              <w:spacing w:after="0"/>
            </w:pPr>
            <w:r>
              <w:rPr>
                <w:sz w:val="15"/>
              </w:rPr>
              <w:t>Authenticated + trimmed</w:t>
            </w:r>
          </w:p>
        </w:tc>
      </w:tr>
      <w:tr>
        <w:trPr>
          <w:cantSplit/>
        </w:trPr>
        <w:tc>
          <w:tcPr>
            <w:tcW w:type="dxa" w:w="789"/>
            <w:tcMar>
              <w:top w:w="60" w:type="dxa"/>
              <w:start w:w="95" w:type="dxa"/>
              <w:bottom w:w="60" w:type="dxa"/>
              <w:end w:w="95" w:type="dxa"/>
            </w:tcMar>
            <w:shd w:val="clear" w:fill="F5F8FC"/>
          </w:tcPr>
          <w:p>
            <w:pPr>
              <w:spacing w:after="0"/>
            </w:pPr>
            <w:r>
              <w:rPr>
                <w:b/>
                <w:sz w:val="15"/>
              </w:rPr>
              <w:t>POST</w:t>
            </w:r>
          </w:p>
        </w:tc>
        <w:tc>
          <w:tcPr>
            <w:tcW w:type="dxa" w:w="2861"/>
            <w:tcMar>
              <w:top w:w="60" w:type="dxa"/>
              <w:start w:w="95" w:type="dxa"/>
              <w:bottom w:w="60" w:type="dxa"/>
              <w:end w:w="95" w:type="dxa"/>
            </w:tcMar>
            <w:shd w:val="clear" w:fill="F5F8FC"/>
          </w:tcPr>
          <w:p>
            <w:pPr>
              <w:spacing w:after="0"/>
            </w:pPr>
            <w:r>
              <w:rPr>
                <w:sz w:val="15"/>
              </w:rPr>
              <w:t>/api/v1/ask</w:t>
            </w:r>
          </w:p>
        </w:tc>
        <w:tc>
          <w:tcPr>
            <w:tcW w:type="dxa" w:w="3749"/>
            <w:tcMar>
              <w:top w:w="60" w:type="dxa"/>
              <w:start w:w="95" w:type="dxa"/>
              <w:bottom w:w="60" w:type="dxa"/>
              <w:end w:w="95" w:type="dxa"/>
            </w:tcMar>
            <w:shd w:val="clear" w:fill="F5F8FC"/>
          </w:tcPr>
          <w:p>
            <w:pPr>
              <w:spacing w:after="0"/>
            </w:pPr>
            <w:r>
              <w:rPr>
                <w:sz w:val="15"/>
              </w:rPr>
              <w:t>Ask Docaya cited answer over approved content only.</w:t>
            </w:r>
          </w:p>
        </w:tc>
        <w:tc>
          <w:tcPr>
            <w:tcW w:type="dxa" w:w="2466"/>
            <w:tcMar>
              <w:top w:w="60" w:type="dxa"/>
              <w:start w:w="95" w:type="dxa"/>
              <w:bottom w:w="60" w:type="dxa"/>
              <w:end w:w="95" w:type="dxa"/>
            </w:tcMar>
            <w:shd w:val="clear" w:fill="F5F8FC"/>
          </w:tcPr>
          <w:p>
            <w:pPr>
              <w:spacing w:after="0"/>
            </w:pPr>
            <w:r>
              <w:rPr>
                <w:sz w:val="15"/>
              </w:rPr>
              <w:t>Authenticated + trimmed</w:t>
            </w:r>
          </w:p>
        </w:tc>
      </w:tr>
      <w:tr>
        <w:trPr>
          <w:cantSplit/>
        </w:trPr>
        <w:tc>
          <w:tcPr>
            <w:tcW w:type="dxa" w:w="789"/>
            <w:tcMar>
              <w:top w:w="60" w:type="dxa"/>
              <w:start w:w="95" w:type="dxa"/>
              <w:bottom w:w="60" w:type="dxa"/>
              <w:end w:w="95" w:type="dxa"/>
            </w:tcMar>
          </w:tcPr>
          <w:p>
            <w:pPr>
              <w:spacing w:after="0"/>
            </w:pPr>
            <w:r>
              <w:rPr>
                <w:b/>
                <w:sz w:val="15"/>
              </w:rPr>
              <w:t>GET</w:t>
            </w:r>
          </w:p>
        </w:tc>
        <w:tc>
          <w:tcPr>
            <w:tcW w:type="dxa" w:w="2861"/>
            <w:tcMar>
              <w:top w:w="60" w:type="dxa"/>
              <w:start w:w="95" w:type="dxa"/>
              <w:bottom w:w="60" w:type="dxa"/>
              <w:end w:w="95" w:type="dxa"/>
            </w:tcMar>
          </w:tcPr>
          <w:p>
            <w:pPr>
              <w:spacing w:after="0"/>
            </w:pPr>
            <w:r>
              <w:rPr>
                <w:sz w:val="15"/>
              </w:rPr>
              <w:t>/api/v1/analytics/embed</w:t>
            </w:r>
          </w:p>
        </w:tc>
        <w:tc>
          <w:tcPr>
            <w:tcW w:type="dxa" w:w="3749"/>
            <w:tcMar>
              <w:top w:w="60" w:type="dxa"/>
              <w:start w:w="95" w:type="dxa"/>
              <w:bottom w:w="60" w:type="dxa"/>
              <w:end w:w="95" w:type="dxa"/>
            </w:tcMar>
          </w:tcPr>
          <w:p>
            <w:pPr>
              <w:spacing w:after="0"/>
            </w:pPr>
            <w:r>
              <w:rPr>
                <w:sz w:val="15"/>
              </w:rPr>
              <w:t>Power BI embed configuration with effective identity.</w:t>
            </w:r>
          </w:p>
        </w:tc>
        <w:tc>
          <w:tcPr>
            <w:tcW w:type="dxa" w:w="2466"/>
            <w:tcMar>
              <w:top w:w="60" w:type="dxa"/>
              <w:start w:w="95" w:type="dxa"/>
              <w:bottom w:w="60" w:type="dxa"/>
              <w:end w:w="95" w:type="dxa"/>
            </w:tcMar>
          </w:tcPr>
          <w:p>
            <w:pPr>
              <w:spacing w:after="0"/>
            </w:pPr>
            <w:r>
              <w:rPr>
                <w:sz w:val="15"/>
              </w:rPr>
              <w:t>Report consumer role</w:t>
            </w:r>
          </w:p>
        </w:tc>
      </w:tr>
      <w:tr>
        <w:trPr>
          <w:cantSplit/>
        </w:trPr>
        <w:tc>
          <w:tcPr>
            <w:tcW w:type="dxa" w:w="789"/>
            <w:tcMar>
              <w:top w:w="60" w:type="dxa"/>
              <w:start w:w="95" w:type="dxa"/>
              <w:bottom w:w="60" w:type="dxa"/>
              <w:end w:w="95" w:type="dxa"/>
            </w:tcMar>
            <w:shd w:val="clear" w:fill="F5F8FC"/>
          </w:tcPr>
          <w:p>
            <w:pPr>
              <w:spacing w:after="0"/>
            </w:pPr>
            <w:r>
              <w:rPr>
                <w:b/>
                <w:sz w:val="15"/>
              </w:rPr>
              <w:t>GET</w:t>
            </w:r>
          </w:p>
        </w:tc>
        <w:tc>
          <w:tcPr>
            <w:tcW w:type="dxa" w:w="2861"/>
            <w:tcMar>
              <w:top w:w="60" w:type="dxa"/>
              <w:start w:w="95" w:type="dxa"/>
              <w:bottom w:w="60" w:type="dxa"/>
              <w:end w:w="95" w:type="dxa"/>
            </w:tcMar>
            <w:shd w:val="clear" w:fill="F5F8FC"/>
          </w:tcPr>
          <w:p>
            <w:pPr>
              <w:spacing w:after="0"/>
            </w:pPr>
            <w:r>
              <w:rPr>
                <w:sz w:val="15"/>
              </w:rPr>
              <w:t>/api/v1/admin/routes</w:t>
            </w:r>
          </w:p>
        </w:tc>
        <w:tc>
          <w:tcPr>
            <w:tcW w:type="dxa" w:w="3749"/>
            <w:tcMar>
              <w:top w:w="60" w:type="dxa"/>
              <w:start w:w="95" w:type="dxa"/>
              <w:bottom w:w="60" w:type="dxa"/>
              <w:end w:w="95" w:type="dxa"/>
            </w:tcMar>
            <w:shd w:val="clear" w:fill="F5F8FC"/>
          </w:tcPr>
          <w:p>
            <w:pPr>
              <w:spacing w:after="0"/>
            </w:pPr>
            <w:r>
              <w:rPr>
                <w:sz w:val="15"/>
              </w:rPr>
              <w:t>Read the configured review chains.</w:t>
            </w:r>
          </w:p>
        </w:tc>
        <w:tc>
          <w:tcPr>
            <w:tcW w:type="dxa" w:w="2466"/>
            <w:tcMar>
              <w:top w:w="60" w:type="dxa"/>
              <w:start w:w="95" w:type="dxa"/>
              <w:bottom w:w="60" w:type="dxa"/>
              <w:end w:w="95" w:type="dxa"/>
            </w:tcMar>
            <w:shd w:val="clear" w:fill="F5F8FC"/>
          </w:tcPr>
          <w:p>
            <w:pPr>
              <w:spacing w:after="0"/>
            </w:pPr>
            <w:r>
              <w:rPr>
                <w:sz w:val="15"/>
              </w:rPr>
              <w:t>Administrator</w:t>
            </w:r>
          </w:p>
        </w:tc>
      </w:tr>
    </w:tbl>
    <w:p>
      <w:pPr>
        <w:spacing w:after="40"/>
      </w:pPr>
    </w:p>
    <w:p>
      <w:pPr>
        <w:pStyle w:val="Heading2"/>
      </w:pPr>
      <w:r>
        <w:t>24.3  Domain Event Catalogue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1874"/>
            <w:shd w:val="clear" w:fill="0F1B33"/>
            <w:tcMar>
              <w:top w:w="70" w:type="dxa"/>
              <w:start w:w="95" w:type="dxa"/>
              <w:bottom w:w="70" w:type="dxa"/>
              <w:end w:w="95" w:type="dxa"/>
            </w:tcMar>
          </w:tcPr>
          <w:p>
            <w:pPr>
              <w:spacing w:after="0"/>
            </w:pPr>
            <w:r>
              <w:rPr>
                <w:b/>
                <w:color w:val="FFFFFF"/>
                <w:sz w:val="16"/>
              </w:rPr>
              <w:t>Event</w:t>
            </w:r>
          </w:p>
        </w:tc>
        <w:tc>
          <w:tcPr>
            <w:tcW w:type="dxa" w:w="3058"/>
            <w:shd w:val="clear" w:fill="0F1B33"/>
            <w:tcMar>
              <w:top w:w="70" w:type="dxa"/>
              <w:start w:w="95" w:type="dxa"/>
              <w:bottom w:w="70" w:type="dxa"/>
              <w:end w:w="95" w:type="dxa"/>
            </w:tcMar>
          </w:tcPr>
          <w:p>
            <w:pPr>
              <w:spacing w:after="0"/>
            </w:pPr>
            <w:r>
              <w:rPr>
                <w:b/>
                <w:color w:val="FFFFFF"/>
                <w:sz w:val="16"/>
              </w:rPr>
              <w:t>Raised when</w:t>
            </w:r>
          </w:p>
        </w:tc>
        <w:tc>
          <w:tcPr>
            <w:tcW w:type="dxa" w:w="3058"/>
            <w:shd w:val="clear" w:fill="0F1B33"/>
            <w:tcMar>
              <w:top w:w="70" w:type="dxa"/>
              <w:start w:w="95" w:type="dxa"/>
              <w:bottom w:w="70" w:type="dxa"/>
              <w:end w:w="95" w:type="dxa"/>
            </w:tcMar>
          </w:tcPr>
          <w:p>
            <w:pPr>
              <w:spacing w:after="0"/>
            </w:pPr>
            <w:r>
              <w:rPr>
                <w:b/>
                <w:color w:val="FFFFFF"/>
                <w:sz w:val="16"/>
              </w:rPr>
              <w:t>Consumers</w:t>
            </w:r>
          </w:p>
        </w:tc>
        <w:tc>
          <w:tcPr>
            <w:tcW w:type="dxa" w:w="1874"/>
            <w:shd w:val="clear" w:fill="0F1B33"/>
            <w:tcMar>
              <w:top w:w="70" w:type="dxa"/>
              <w:start w:w="95" w:type="dxa"/>
              <w:bottom w:w="70" w:type="dxa"/>
              <w:end w:w="95" w:type="dxa"/>
            </w:tcMar>
          </w:tcPr>
          <w:p>
            <w:pPr>
              <w:spacing w:after="0"/>
            </w:pPr>
            <w:r>
              <w:rPr>
                <w:b/>
                <w:color w:val="FFFFFF"/>
                <w:sz w:val="16"/>
              </w:rPr>
              <w:t>Delivery</w:t>
            </w:r>
          </w:p>
        </w:tc>
      </w:tr>
      <w:tr>
        <w:trPr>
          <w:cantSplit/>
        </w:trPr>
        <w:tc>
          <w:tcPr>
            <w:tcW w:type="dxa" w:w="1874"/>
            <w:tcMar>
              <w:top w:w="60" w:type="dxa"/>
              <w:start w:w="95" w:type="dxa"/>
              <w:bottom w:w="60" w:type="dxa"/>
              <w:end w:w="95" w:type="dxa"/>
            </w:tcMar>
          </w:tcPr>
          <w:p>
            <w:pPr>
              <w:spacing w:after="0"/>
            </w:pPr>
            <w:r>
              <w:rPr>
                <w:b/>
                <w:sz w:val="15"/>
              </w:rPr>
              <w:t>DocumentRegistered</w:t>
            </w:r>
          </w:p>
        </w:tc>
        <w:tc>
          <w:tcPr>
            <w:tcW w:type="dxa" w:w="3058"/>
            <w:tcMar>
              <w:top w:w="60" w:type="dxa"/>
              <w:start w:w="95" w:type="dxa"/>
              <w:bottom w:w="60" w:type="dxa"/>
              <w:end w:w="95" w:type="dxa"/>
            </w:tcMar>
          </w:tcPr>
          <w:p>
            <w:pPr>
              <w:spacing w:after="0"/>
            </w:pPr>
            <w:r>
              <w:rPr>
                <w:sz w:val="15"/>
              </w:rPr>
              <w:t>Tracking number issued and registry row created.</w:t>
            </w:r>
          </w:p>
        </w:tc>
        <w:tc>
          <w:tcPr>
            <w:tcW w:type="dxa" w:w="3058"/>
            <w:tcMar>
              <w:top w:w="60" w:type="dxa"/>
              <w:start w:w="95" w:type="dxa"/>
              <w:bottom w:w="60" w:type="dxa"/>
              <w:end w:w="95" w:type="dxa"/>
            </w:tcMar>
          </w:tcPr>
          <w:p>
            <w:pPr>
              <w:spacing w:after="0"/>
            </w:pPr>
            <w:r>
              <w:rPr>
                <w:sz w:val="15"/>
              </w:rPr>
              <w:t>Audit, notification</w:t>
            </w:r>
          </w:p>
        </w:tc>
        <w:tc>
          <w:tcPr>
            <w:tcW w:type="dxa" w:w="1874"/>
            <w:tcMar>
              <w:top w:w="60" w:type="dxa"/>
              <w:start w:w="95" w:type="dxa"/>
              <w:bottom w:w="60" w:type="dxa"/>
              <w:end w:w="95" w:type="dxa"/>
            </w:tcMar>
          </w:tcPr>
          <w:p>
            <w:pPr>
              <w:spacing w:after="0"/>
            </w:pPr>
            <w:r>
              <w:rPr>
                <w:sz w:val="15"/>
              </w:rPr>
              <w:t>At-least-once, idempotent</w:t>
            </w:r>
          </w:p>
        </w:tc>
      </w:tr>
      <w:tr>
        <w:trPr>
          <w:cantSplit/>
        </w:trPr>
        <w:tc>
          <w:tcPr>
            <w:tcW w:type="dxa" w:w="1874"/>
            <w:tcMar>
              <w:top w:w="60" w:type="dxa"/>
              <w:start w:w="95" w:type="dxa"/>
              <w:bottom w:w="60" w:type="dxa"/>
              <w:end w:w="95" w:type="dxa"/>
            </w:tcMar>
            <w:shd w:val="clear" w:fill="F5F8FC"/>
          </w:tcPr>
          <w:p>
            <w:pPr>
              <w:spacing w:after="0"/>
            </w:pPr>
            <w:r>
              <w:rPr>
                <w:b/>
                <w:sz w:val="15"/>
              </w:rPr>
              <w:t>DocumentSubmitted</w:t>
            </w:r>
          </w:p>
        </w:tc>
        <w:tc>
          <w:tcPr>
            <w:tcW w:type="dxa" w:w="3058"/>
            <w:tcMar>
              <w:top w:w="60" w:type="dxa"/>
              <w:start w:w="95" w:type="dxa"/>
              <w:bottom w:w="60" w:type="dxa"/>
              <w:end w:w="95" w:type="dxa"/>
            </w:tcMar>
            <w:shd w:val="clear" w:fill="F5F8FC"/>
          </w:tcPr>
          <w:p>
            <w:pPr>
              <w:spacing w:after="0"/>
            </w:pPr>
            <w:r>
              <w:rPr>
                <w:sz w:val="15"/>
              </w:rPr>
              <w:t>Editor submits; route and SLA resolved.</w:t>
            </w:r>
          </w:p>
        </w:tc>
        <w:tc>
          <w:tcPr>
            <w:tcW w:type="dxa" w:w="3058"/>
            <w:tcMar>
              <w:top w:w="60" w:type="dxa"/>
              <w:start w:w="95" w:type="dxa"/>
              <w:bottom w:w="60" w:type="dxa"/>
              <w:end w:w="95" w:type="dxa"/>
            </w:tcMar>
            <w:shd w:val="clear" w:fill="F5F8FC"/>
          </w:tcPr>
          <w:p>
            <w:pPr>
              <w:spacing w:after="0"/>
            </w:pPr>
            <w:r>
              <w:rPr>
                <w:sz w:val="15"/>
              </w:rPr>
              <w:t>Workflow, SLA, notification</w:t>
            </w:r>
          </w:p>
        </w:tc>
        <w:tc>
          <w:tcPr>
            <w:tcW w:type="dxa" w:w="1874"/>
            <w:tcMar>
              <w:top w:w="60" w:type="dxa"/>
              <w:start w:w="95" w:type="dxa"/>
              <w:bottom w:w="60" w:type="dxa"/>
              <w:end w:w="95" w:type="dxa"/>
            </w:tcMar>
            <w:shd w:val="clear" w:fill="F5F8FC"/>
          </w:tcPr>
          <w:p>
            <w:pPr>
              <w:spacing w:after="0"/>
            </w:pPr>
            <w:r>
              <w:rPr>
                <w:sz w:val="15"/>
              </w:rPr>
              <w:t>At-least-once</w:t>
            </w:r>
          </w:p>
        </w:tc>
      </w:tr>
      <w:tr>
        <w:trPr>
          <w:cantSplit/>
        </w:trPr>
        <w:tc>
          <w:tcPr>
            <w:tcW w:type="dxa" w:w="1874"/>
            <w:tcMar>
              <w:top w:w="60" w:type="dxa"/>
              <w:start w:w="95" w:type="dxa"/>
              <w:bottom w:w="60" w:type="dxa"/>
              <w:end w:w="95" w:type="dxa"/>
            </w:tcMar>
          </w:tcPr>
          <w:p>
            <w:pPr>
              <w:spacing w:after="0"/>
            </w:pPr>
            <w:r>
              <w:rPr>
                <w:b/>
                <w:sz w:val="15"/>
              </w:rPr>
              <w:t>ReviewDecisionRecorded</w:t>
            </w:r>
          </w:p>
        </w:tc>
        <w:tc>
          <w:tcPr>
            <w:tcW w:type="dxa" w:w="3058"/>
            <w:tcMar>
              <w:top w:w="60" w:type="dxa"/>
              <w:start w:w="95" w:type="dxa"/>
              <w:bottom w:w="60" w:type="dxa"/>
              <w:end w:w="95" w:type="dxa"/>
            </w:tcMar>
          </w:tcPr>
          <w:p>
            <w:pPr>
              <w:spacing w:after="0"/>
            </w:pPr>
            <w:r>
              <w:rPr>
                <w:sz w:val="15"/>
              </w:rPr>
              <w:t>Any stage approves or returns.</w:t>
            </w:r>
          </w:p>
        </w:tc>
        <w:tc>
          <w:tcPr>
            <w:tcW w:type="dxa" w:w="3058"/>
            <w:tcMar>
              <w:top w:w="60" w:type="dxa"/>
              <w:start w:w="95" w:type="dxa"/>
              <w:bottom w:w="60" w:type="dxa"/>
              <w:end w:w="95" w:type="dxa"/>
            </w:tcMar>
          </w:tcPr>
          <w:p>
            <w:pPr>
              <w:spacing w:after="0"/>
            </w:pPr>
            <w:r>
              <w:rPr>
                <w:sz w:val="15"/>
              </w:rPr>
              <w:t>Workflow, audit, analytics</w:t>
            </w:r>
          </w:p>
        </w:tc>
        <w:tc>
          <w:tcPr>
            <w:tcW w:type="dxa" w:w="1874"/>
            <w:tcMar>
              <w:top w:w="60" w:type="dxa"/>
              <w:start w:w="95" w:type="dxa"/>
              <w:bottom w:w="60" w:type="dxa"/>
              <w:end w:w="95" w:type="dxa"/>
            </w:tcMar>
          </w:tcPr>
          <w:p>
            <w:pPr>
              <w:spacing w:after="0"/>
            </w:pPr>
            <w:r>
              <w:rPr>
                <w:sz w:val="15"/>
              </w:rPr>
              <w:t>At-least-once</w:t>
            </w:r>
          </w:p>
        </w:tc>
      </w:tr>
      <w:tr>
        <w:trPr>
          <w:cantSplit/>
        </w:trPr>
        <w:tc>
          <w:tcPr>
            <w:tcW w:type="dxa" w:w="1874"/>
            <w:tcMar>
              <w:top w:w="60" w:type="dxa"/>
              <w:start w:w="95" w:type="dxa"/>
              <w:bottom w:w="60" w:type="dxa"/>
              <w:end w:w="95" w:type="dxa"/>
            </w:tcMar>
            <w:shd w:val="clear" w:fill="F5F8FC"/>
          </w:tcPr>
          <w:p>
            <w:pPr>
              <w:spacing w:after="0"/>
            </w:pPr>
            <w:r>
              <w:rPr>
                <w:b/>
                <w:sz w:val="15"/>
              </w:rPr>
              <w:t>SlaRiskChanged</w:t>
            </w:r>
          </w:p>
        </w:tc>
        <w:tc>
          <w:tcPr>
            <w:tcW w:type="dxa" w:w="3058"/>
            <w:tcMar>
              <w:top w:w="60" w:type="dxa"/>
              <w:start w:w="95" w:type="dxa"/>
              <w:bottom w:w="60" w:type="dxa"/>
              <w:end w:w="95" w:type="dxa"/>
            </w:tcMar>
            <w:shd w:val="clear" w:fill="F5F8FC"/>
          </w:tcPr>
          <w:p>
            <w:pPr>
              <w:spacing w:after="0"/>
            </w:pPr>
            <w:r>
              <w:rPr>
                <w:sz w:val="15"/>
              </w:rPr>
              <w:t>At-risk or overdue state changes.</w:t>
            </w:r>
          </w:p>
        </w:tc>
        <w:tc>
          <w:tcPr>
            <w:tcW w:type="dxa" w:w="3058"/>
            <w:tcMar>
              <w:top w:w="60" w:type="dxa"/>
              <w:start w:w="95" w:type="dxa"/>
              <w:bottom w:w="60" w:type="dxa"/>
              <w:end w:w="95" w:type="dxa"/>
            </w:tcMar>
            <w:shd w:val="clear" w:fill="F5F8FC"/>
          </w:tcPr>
          <w:p>
            <w:pPr>
              <w:spacing w:after="0"/>
            </w:pPr>
            <w:r>
              <w:rPr>
                <w:sz w:val="15"/>
              </w:rPr>
              <w:t>Notification, analytics</w:t>
            </w:r>
          </w:p>
        </w:tc>
        <w:tc>
          <w:tcPr>
            <w:tcW w:type="dxa" w:w="1874"/>
            <w:tcMar>
              <w:top w:w="60" w:type="dxa"/>
              <w:start w:w="95" w:type="dxa"/>
              <w:bottom w:w="60" w:type="dxa"/>
              <w:end w:w="95" w:type="dxa"/>
            </w:tcMar>
            <w:shd w:val="clear" w:fill="F5F8FC"/>
          </w:tcPr>
          <w:p>
            <w:pPr>
              <w:spacing w:after="0"/>
            </w:pPr>
            <w:r>
              <w:rPr>
                <w:sz w:val="15"/>
              </w:rPr>
              <w:t>At-least-once</w:t>
            </w:r>
          </w:p>
        </w:tc>
      </w:tr>
      <w:tr>
        <w:trPr>
          <w:cantSplit/>
        </w:trPr>
        <w:tc>
          <w:tcPr>
            <w:tcW w:type="dxa" w:w="1874"/>
            <w:tcMar>
              <w:top w:w="60" w:type="dxa"/>
              <w:start w:w="95" w:type="dxa"/>
              <w:bottom w:w="60" w:type="dxa"/>
              <w:end w:w="95" w:type="dxa"/>
            </w:tcMar>
          </w:tcPr>
          <w:p>
            <w:pPr>
              <w:spacing w:after="0"/>
            </w:pPr>
            <w:r>
              <w:rPr>
                <w:b/>
                <w:sz w:val="15"/>
              </w:rPr>
              <w:t>SlaExtensionGranted</w:t>
            </w:r>
          </w:p>
        </w:tc>
        <w:tc>
          <w:tcPr>
            <w:tcW w:type="dxa" w:w="3058"/>
            <w:tcMar>
              <w:top w:w="60" w:type="dxa"/>
              <w:start w:w="95" w:type="dxa"/>
              <w:bottom w:w="60" w:type="dxa"/>
              <w:end w:w="95" w:type="dxa"/>
            </w:tcMar>
          </w:tcPr>
          <w:p>
            <w:pPr>
              <w:spacing w:after="0"/>
            </w:pPr>
            <w:r>
              <w:rPr>
                <w:sz w:val="15"/>
              </w:rPr>
              <w:t>An authorised extension is recorded.</w:t>
            </w:r>
          </w:p>
        </w:tc>
        <w:tc>
          <w:tcPr>
            <w:tcW w:type="dxa" w:w="3058"/>
            <w:tcMar>
              <w:top w:w="60" w:type="dxa"/>
              <w:start w:w="95" w:type="dxa"/>
              <w:bottom w:w="60" w:type="dxa"/>
              <w:end w:w="95" w:type="dxa"/>
            </w:tcMar>
          </w:tcPr>
          <w:p>
            <w:pPr>
              <w:spacing w:after="0"/>
            </w:pPr>
            <w:r>
              <w:rPr>
                <w:sz w:val="15"/>
              </w:rPr>
              <w:t>Notification, analytics, audit</w:t>
            </w:r>
          </w:p>
        </w:tc>
        <w:tc>
          <w:tcPr>
            <w:tcW w:type="dxa" w:w="1874"/>
            <w:tcMar>
              <w:top w:w="60" w:type="dxa"/>
              <w:start w:w="95" w:type="dxa"/>
              <w:bottom w:w="60" w:type="dxa"/>
              <w:end w:w="95" w:type="dxa"/>
            </w:tcMar>
          </w:tcPr>
          <w:p>
            <w:pPr>
              <w:spacing w:after="0"/>
            </w:pPr>
            <w:r>
              <w:rPr>
                <w:sz w:val="15"/>
              </w:rPr>
              <w:t>At-least-once</w:t>
            </w:r>
          </w:p>
        </w:tc>
      </w:tr>
      <w:tr>
        <w:trPr>
          <w:cantSplit/>
        </w:trPr>
        <w:tc>
          <w:tcPr>
            <w:tcW w:type="dxa" w:w="1874"/>
            <w:tcMar>
              <w:top w:w="60" w:type="dxa"/>
              <w:start w:w="95" w:type="dxa"/>
              <w:bottom w:w="60" w:type="dxa"/>
              <w:end w:w="95" w:type="dxa"/>
            </w:tcMar>
            <w:shd w:val="clear" w:fill="F5F8FC"/>
          </w:tcPr>
          <w:p>
            <w:pPr>
              <w:spacing w:after="0"/>
            </w:pPr>
            <w:r>
              <w:rPr>
                <w:b/>
                <w:sz w:val="15"/>
              </w:rPr>
              <w:t>FinalApprovalGranted</w:t>
            </w:r>
          </w:p>
        </w:tc>
        <w:tc>
          <w:tcPr>
            <w:tcW w:type="dxa" w:w="3058"/>
            <w:tcMar>
              <w:top w:w="60" w:type="dxa"/>
              <w:start w:w="95" w:type="dxa"/>
              <w:bottom w:w="60" w:type="dxa"/>
              <w:end w:w="95" w:type="dxa"/>
            </w:tcMar>
            <w:shd w:val="clear" w:fill="F5F8FC"/>
          </w:tcPr>
          <w:p>
            <w:pPr>
              <w:spacing w:after="0"/>
            </w:pPr>
            <w:r>
              <w:rPr>
                <w:sz w:val="15"/>
              </w:rPr>
              <w:t>The configured final stage approves.</w:t>
            </w:r>
          </w:p>
        </w:tc>
        <w:tc>
          <w:tcPr>
            <w:tcW w:type="dxa" w:w="3058"/>
            <w:tcMar>
              <w:top w:w="60" w:type="dxa"/>
              <w:start w:w="95" w:type="dxa"/>
              <w:bottom w:w="60" w:type="dxa"/>
              <w:end w:w="95" w:type="dxa"/>
            </w:tcMar>
            <w:shd w:val="clear" w:fill="F5F8FC"/>
          </w:tcPr>
          <w:p>
            <w:pPr>
              <w:spacing w:after="0"/>
            </w:pPr>
            <w:r>
              <w:rPr>
                <w:sz w:val="15"/>
              </w:rPr>
              <w:t>Promotion worker (single consumer)</w:t>
            </w:r>
          </w:p>
        </w:tc>
        <w:tc>
          <w:tcPr>
            <w:tcW w:type="dxa" w:w="1874"/>
            <w:tcMar>
              <w:top w:w="60" w:type="dxa"/>
              <w:start w:w="95" w:type="dxa"/>
              <w:bottom w:w="60" w:type="dxa"/>
              <w:end w:w="95" w:type="dxa"/>
            </w:tcMar>
            <w:shd w:val="clear" w:fill="F5F8FC"/>
          </w:tcPr>
          <w:p>
            <w:pPr>
              <w:spacing w:after="0"/>
            </w:pPr>
            <w:r>
              <w:rPr>
                <w:sz w:val="15"/>
              </w:rPr>
              <w:t>Exactly-once effect via ledger</w:t>
            </w:r>
          </w:p>
        </w:tc>
      </w:tr>
      <w:tr>
        <w:trPr>
          <w:cantSplit/>
        </w:trPr>
        <w:tc>
          <w:tcPr>
            <w:tcW w:type="dxa" w:w="1874"/>
            <w:tcMar>
              <w:top w:w="60" w:type="dxa"/>
              <w:start w:w="95" w:type="dxa"/>
              <w:bottom w:w="60" w:type="dxa"/>
              <w:end w:w="95" w:type="dxa"/>
            </w:tcMar>
          </w:tcPr>
          <w:p>
            <w:pPr>
              <w:spacing w:after="0"/>
            </w:pPr>
            <w:r>
              <w:rPr>
                <w:b/>
                <w:sz w:val="15"/>
              </w:rPr>
              <w:t>DocumentPublished</w:t>
            </w:r>
          </w:p>
        </w:tc>
        <w:tc>
          <w:tcPr>
            <w:tcW w:type="dxa" w:w="3058"/>
            <w:tcMar>
              <w:top w:w="60" w:type="dxa"/>
              <w:start w:w="95" w:type="dxa"/>
              <w:bottom w:w="60" w:type="dxa"/>
              <w:end w:w="95" w:type="dxa"/>
            </w:tcMar>
          </w:tcPr>
          <w:p>
            <w:pPr>
              <w:spacing w:after="0"/>
            </w:pPr>
            <w:r>
              <w:rPr>
                <w:sz w:val="15"/>
              </w:rPr>
              <w:t>Native file promoted and write-back complete.</w:t>
            </w:r>
          </w:p>
        </w:tc>
        <w:tc>
          <w:tcPr>
            <w:tcW w:type="dxa" w:w="3058"/>
            <w:tcMar>
              <w:top w:w="60" w:type="dxa"/>
              <w:start w:w="95" w:type="dxa"/>
              <w:bottom w:w="60" w:type="dxa"/>
              <w:end w:w="95" w:type="dxa"/>
            </w:tcMar>
          </w:tcPr>
          <w:p>
            <w:pPr>
              <w:spacing w:after="0"/>
            </w:pPr>
            <w:r>
              <w:rPr>
                <w:sz w:val="15"/>
              </w:rPr>
              <w:t>Cleanup, indexing, notification, analytics</w:t>
            </w:r>
          </w:p>
        </w:tc>
        <w:tc>
          <w:tcPr>
            <w:tcW w:type="dxa" w:w="1874"/>
            <w:tcMar>
              <w:top w:w="60" w:type="dxa"/>
              <w:start w:w="95" w:type="dxa"/>
              <w:bottom w:w="60" w:type="dxa"/>
              <w:end w:w="95" w:type="dxa"/>
            </w:tcMar>
          </w:tcPr>
          <w:p>
            <w:pPr>
              <w:spacing w:after="0"/>
            </w:pPr>
            <w:r>
              <w:rPr>
                <w:sz w:val="15"/>
              </w:rPr>
              <w:t>At-least-once</w:t>
            </w:r>
          </w:p>
        </w:tc>
      </w:tr>
      <w:tr>
        <w:trPr>
          <w:cantSplit/>
        </w:trPr>
        <w:tc>
          <w:tcPr>
            <w:tcW w:type="dxa" w:w="1874"/>
            <w:tcMar>
              <w:top w:w="60" w:type="dxa"/>
              <w:start w:w="95" w:type="dxa"/>
              <w:bottom w:w="60" w:type="dxa"/>
              <w:end w:w="95" w:type="dxa"/>
            </w:tcMar>
            <w:shd w:val="clear" w:fill="F5F8FC"/>
          </w:tcPr>
          <w:p>
            <w:pPr>
              <w:spacing w:after="0"/>
            </w:pPr>
            <w:r>
              <w:rPr>
                <w:b/>
                <w:sz w:val="15"/>
              </w:rPr>
              <w:t>DocumentIndexed</w:t>
            </w:r>
          </w:p>
        </w:tc>
        <w:tc>
          <w:tcPr>
            <w:tcW w:type="dxa" w:w="3058"/>
            <w:tcMar>
              <w:top w:w="60" w:type="dxa"/>
              <w:start w:w="95" w:type="dxa"/>
              <w:bottom w:w="60" w:type="dxa"/>
              <w:end w:w="95" w:type="dxa"/>
            </w:tcMar>
            <w:shd w:val="clear" w:fill="F5F8FC"/>
          </w:tcPr>
          <w:p>
            <w:pPr>
              <w:spacing w:after="0"/>
            </w:pPr>
            <w:r>
              <w:rPr>
                <w:sz w:val="15"/>
              </w:rPr>
              <w:t>Document Index Record built for a version.</w:t>
            </w:r>
          </w:p>
        </w:tc>
        <w:tc>
          <w:tcPr>
            <w:tcW w:type="dxa" w:w="3058"/>
            <w:tcMar>
              <w:top w:w="60" w:type="dxa"/>
              <w:start w:w="95" w:type="dxa"/>
              <w:bottom w:w="60" w:type="dxa"/>
              <w:end w:w="95" w:type="dxa"/>
            </w:tcMar>
            <w:shd w:val="clear" w:fill="F5F8FC"/>
          </w:tcPr>
          <w:p>
            <w:pPr>
              <w:spacing w:after="0"/>
            </w:pPr>
            <w:r>
              <w:rPr>
                <w:sz w:val="15"/>
              </w:rPr>
              <w:t>Ask Docaya readiness, audit, analytics</w:t>
            </w:r>
          </w:p>
        </w:tc>
        <w:tc>
          <w:tcPr>
            <w:tcW w:type="dxa" w:w="1874"/>
            <w:tcMar>
              <w:top w:w="60" w:type="dxa"/>
              <w:start w:w="95" w:type="dxa"/>
              <w:bottom w:w="60" w:type="dxa"/>
              <w:end w:w="95" w:type="dxa"/>
            </w:tcMar>
            <w:shd w:val="clear" w:fill="F5F8FC"/>
          </w:tcPr>
          <w:p>
            <w:pPr>
              <w:spacing w:after="0"/>
            </w:pPr>
            <w:r>
              <w:rPr>
                <w:sz w:val="15"/>
              </w:rPr>
              <w:t>At-least-once</w:t>
            </w:r>
          </w:p>
        </w:tc>
      </w:tr>
      <w:tr>
        <w:trPr>
          <w:cantSplit/>
        </w:trPr>
        <w:tc>
          <w:tcPr>
            <w:tcW w:type="dxa" w:w="1874"/>
            <w:tcMar>
              <w:top w:w="60" w:type="dxa"/>
              <w:start w:w="95" w:type="dxa"/>
              <w:bottom w:w="60" w:type="dxa"/>
              <w:end w:w="95" w:type="dxa"/>
            </w:tcMar>
          </w:tcPr>
          <w:p>
            <w:pPr>
              <w:spacing w:after="0"/>
            </w:pPr>
            <w:r>
              <w:rPr>
                <w:b/>
                <w:sz w:val="15"/>
              </w:rPr>
              <w:t>RevisionApproved</w:t>
            </w:r>
          </w:p>
        </w:tc>
        <w:tc>
          <w:tcPr>
            <w:tcW w:type="dxa" w:w="3058"/>
            <w:tcMar>
              <w:top w:w="60" w:type="dxa"/>
              <w:start w:w="95" w:type="dxa"/>
              <w:bottom w:w="60" w:type="dxa"/>
              <w:end w:w="95" w:type="dxa"/>
            </w:tcMar>
          </w:tcPr>
          <w:p>
            <w:pPr>
              <w:spacing w:after="0"/>
            </w:pPr>
            <w:r>
              <w:rPr>
                <w:sz w:val="15"/>
              </w:rPr>
              <w:t>A new revision passes final approval.</w:t>
            </w:r>
          </w:p>
        </w:tc>
        <w:tc>
          <w:tcPr>
            <w:tcW w:type="dxa" w:w="3058"/>
            <w:tcMar>
              <w:top w:w="60" w:type="dxa"/>
              <w:start w:w="95" w:type="dxa"/>
              <w:bottom w:w="60" w:type="dxa"/>
              <w:end w:w="95" w:type="dxa"/>
            </w:tcMar>
          </w:tcPr>
          <w:p>
            <w:pPr>
              <w:spacing w:after="0"/>
            </w:pPr>
            <w:r>
              <w:rPr>
                <w:sz w:val="15"/>
              </w:rPr>
              <w:t>Promotion, thumbnail, index refresh, notification</w:t>
            </w:r>
          </w:p>
        </w:tc>
        <w:tc>
          <w:tcPr>
            <w:tcW w:type="dxa" w:w="1874"/>
            <w:tcMar>
              <w:top w:w="60" w:type="dxa"/>
              <w:start w:w="95" w:type="dxa"/>
              <w:bottom w:w="60" w:type="dxa"/>
              <w:end w:w="95" w:type="dxa"/>
            </w:tcMar>
          </w:tcPr>
          <w:p>
            <w:pPr>
              <w:spacing w:after="0"/>
            </w:pPr>
            <w:r>
              <w:rPr>
                <w:sz w:val="15"/>
              </w:rPr>
              <w:t>At-least-once</w:t>
            </w:r>
          </w:p>
        </w:tc>
      </w:tr>
      <w:tr>
        <w:trPr>
          <w:cantSplit/>
        </w:trPr>
        <w:tc>
          <w:tcPr>
            <w:tcW w:type="dxa" w:w="1874"/>
            <w:tcMar>
              <w:top w:w="60" w:type="dxa"/>
              <w:start w:w="95" w:type="dxa"/>
              <w:bottom w:w="60" w:type="dxa"/>
              <w:end w:w="95" w:type="dxa"/>
            </w:tcMar>
            <w:shd w:val="clear" w:fill="F5F8FC"/>
          </w:tcPr>
          <w:p>
            <w:pPr>
              <w:spacing w:after="0"/>
            </w:pPr>
            <w:r>
              <w:rPr>
                <w:b/>
                <w:sz w:val="15"/>
              </w:rPr>
              <w:t>AccessPolicyChanged</w:t>
            </w:r>
          </w:p>
        </w:tc>
        <w:tc>
          <w:tcPr>
            <w:tcW w:type="dxa" w:w="3058"/>
            <w:tcMar>
              <w:top w:w="60" w:type="dxa"/>
              <w:start w:w="95" w:type="dxa"/>
              <w:bottom w:w="60" w:type="dxa"/>
              <w:end w:w="95" w:type="dxa"/>
            </w:tcMar>
            <w:shd w:val="clear" w:fill="F5F8FC"/>
          </w:tcPr>
          <w:p>
            <w:pPr>
              <w:spacing w:after="0"/>
            </w:pPr>
            <w:r>
              <w:rPr>
                <w:sz w:val="15"/>
              </w:rPr>
              <w:t>Policy version published or attributes changed.</w:t>
            </w:r>
          </w:p>
        </w:tc>
        <w:tc>
          <w:tcPr>
            <w:tcW w:type="dxa" w:w="3058"/>
            <w:tcMar>
              <w:top w:w="60" w:type="dxa"/>
              <w:start w:w="95" w:type="dxa"/>
              <w:bottom w:w="60" w:type="dxa"/>
              <w:end w:w="95" w:type="dxa"/>
            </w:tcMar>
            <w:shd w:val="clear" w:fill="F5F8FC"/>
          </w:tcPr>
          <w:p>
            <w:pPr>
              <w:spacing w:after="0"/>
            </w:pPr>
            <w:r>
              <w:rPr>
                <w:sz w:val="15"/>
              </w:rPr>
              <w:t>Index (aclKeys refresh), cache invalidation</w:t>
            </w:r>
          </w:p>
        </w:tc>
        <w:tc>
          <w:tcPr>
            <w:tcW w:type="dxa" w:w="1874"/>
            <w:tcMar>
              <w:top w:w="60" w:type="dxa"/>
              <w:start w:w="95" w:type="dxa"/>
              <w:bottom w:w="60" w:type="dxa"/>
              <w:end w:w="95" w:type="dxa"/>
            </w:tcMar>
            <w:shd w:val="clear" w:fill="F5F8FC"/>
          </w:tcPr>
          <w:p>
            <w:pPr>
              <w:spacing w:after="0"/>
            </w:pPr>
            <w:r>
              <w:rPr>
                <w:sz w:val="15"/>
              </w:rPr>
              <w:t>At-least-once</w:t>
            </w:r>
          </w:p>
        </w:tc>
      </w:tr>
      <w:tr>
        <w:trPr>
          <w:cantSplit/>
        </w:trPr>
        <w:tc>
          <w:tcPr>
            <w:tcW w:type="dxa" w:w="1874"/>
            <w:tcMar>
              <w:top w:w="60" w:type="dxa"/>
              <w:start w:w="95" w:type="dxa"/>
              <w:bottom w:w="60" w:type="dxa"/>
              <w:end w:w="95" w:type="dxa"/>
            </w:tcMar>
          </w:tcPr>
          <w:p>
            <w:pPr>
              <w:spacing w:after="0"/>
            </w:pPr>
            <w:r>
              <w:rPr>
                <w:b/>
                <w:sz w:val="15"/>
              </w:rPr>
              <w:t>RetentionActionDue</w:t>
            </w:r>
          </w:p>
        </w:tc>
        <w:tc>
          <w:tcPr>
            <w:tcW w:type="dxa" w:w="3058"/>
            <w:tcMar>
              <w:top w:w="60" w:type="dxa"/>
              <w:start w:w="95" w:type="dxa"/>
              <w:bottom w:w="60" w:type="dxa"/>
              <w:end w:w="95" w:type="dxa"/>
            </w:tcMar>
          </w:tcPr>
          <w:p>
            <w:pPr>
              <w:spacing w:after="0"/>
            </w:pPr>
            <w:r>
              <w:rPr>
                <w:sz w:val="15"/>
              </w:rPr>
              <w:t>Disposition becomes due and no hold applies.</w:t>
            </w:r>
          </w:p>
        </w:tc>
        <w:tc>
          <w:tcPr>
            <w:tcW w:type="dxa" w:w="3058"/>
            <w:tcMar>
              <w:top w:w="60" w:type="dxa"/>
              <w:start w:w="95" w:type="dxa"/>
              <w:bottom w:w="60" w:type="dxa"/>
              <w:end w:w="95" w:type="dxa"/>
            </w:tcMar>
          </w:tcPr>
          <w:p>
            <w:pPr>
              <w:spacing w:after="0"/>
            </w:pPr>
            <w:r>
              <w:rPr>
                <w:sz w:val="15"/>
              </w:rPr>
              <w:t>Records, notification</w:t>
            </w:r>
          </w:p>
        </w:tc>
        <w:tc>
          <w:tcPr>
            <w:tcW w:type="dxa" w:w="1874"/>
            <w:tcMar>
              <w:top w:w="60" w:type="dxa"/>
              <w:start w:w="95" w:type="dxa"/>
              <w:bottom w:w="60" w:type="dxa"/>
              <w:end w:w="95" w:type="dxa"/>
            </w:tcMar>
          </w:tcPr>
          <w:p>
            <w:pPr>
              <w:spacing w:after="0"/>
            </w:pPr>
            <w:r>
              <w:rPr>
                <w:sz w:val="15"/>
              </w:rPr>
              <w:t>At-least-once</w:t>
            </w:r>
          </w:p>
        </w:tc>
      </w:tr>
    </w:tbl>
    <w:p>
      <w:pPr>
        <w:spacing w:after="40"/>
      </w:pPr>
    </w:p>
    <w:p>
      <w:pPr>
        <w:pStyle w:val="Heading2"/>
      </w:pPr>
      <w:r>
        <w:t>24.4  Messaging Reliability</w:t>
      </w:r>
    </w:p>
    <w:p>
      <w:pPr>
        <w:pStyle w:val="ListBullet"/>
        <w:spacing w:after="50"/>
        <w:ind w:left="351" w:hanging="193"/>
      </w:pPr>
      <w:r>
        <w:rPr>
          <w:b/>
          <w:sz w:val="18"/>
        </w:rPr>
        <w:t xml:space="preserve">Transactional outbox. </w:t>
      </w:r>
      <w:r>
        <w:rPr>
          <w:sz w:val="18"/>
        </w:rPr>
        <w:t>State change and event commit in one SQL transaction; dispatch happens afterwards, so an event can never describe a state that did not persist.</w:t>
      </w:r>
    </w:p>
    <w:p>
      <w:pPr>
        <w:pStyle w:val="ListBullet"/>
        <w:spacing w:after="50"/>
        <w:ind w:left="351" w:hanging="193"/>
      </w:pPr>
      <w:r>
        <w:rPr>
          <w:b/>
          <w:sz w:val="18"/>
        </w:rPr>
        <w:t xml:space="preserve">At-least-once with idempotent consumers. </w:t>
      </w:r>
      <w:r>
        <w:rPr>
          <w:sz w:val="18"/>
        </w:rPr>
        <w:t>Every consumer is safe to re-run; effects are keyed so redelivery produces one result.</w:t>
      </w:r>
    </w:p>
    <w:p>
      <w:pPr>
        <w:pStyle w:val="ListBullet"/>
        <w:spacing w:after="50"/>
        <w:ind w:left="351" w:hanging="193"/>
      </w:pPr>
      <w:r>
        <w:rPr>
          <w:b/>
          <w:sz w:val="18"/>
        </w:rPr>
        <w:t xml:space="preserve">Ordering. </w:t>
      </w:r>
      <w:r>
        <w:rPr>
          <w:sz w:val="18"/>
        </w:rPr>
        <w:t>Where order matters — stage transitions for one document — messages are session-enabled on the document identifier.</w:t>
      </w:r>
    </w:p>
    <w:p>
      <w:pPr>
        <w:pStyle w:val="ListBullet"/>
        <w:spacing w:after="50"/>
        <w:ind w:left="351" w:hanging="193"/>
      </w:pPr>
      <w:r>
        <w:rPr>
          <w:b/>
          <w:sz w:val="18"/>
        </w:rPr>
        <w:t xml:space="preserve">Retry. </w:t>
      </w:r>
      <w:r>
        <w:rPr>
          <w:sz w:val="18"/>
        </w:rPr>
        <w:t>Exponential backoff with jitter and a bounded attempt count, then dead-letter.</w:t>
      </w:r>
    </w:p>
    <w:p>
      <w:pPr>
        <w:pStyle w:val="ListBullet"/>
        <w:spacing w:after="50"/>
        <w:ind w:left="351" w:hanging="193"/>
      </w:pPr>
      <w:r>
        <w:rPr>
          <w:b/>
          <w:sz w:val="18"/>
        </w:rPr>
        <w:t xml:space="preserve">Dead-letter. </w:t>
      </w:r>
      <w:r>
        <w:rPr>
          <w:sz w:val="18"/>
        </w:rPr>
        <w:t>Monitored with an alert on queue age and depth; replay is an audited operator action, never automatic and silent.</w:t>
      </w:r>
    </w:p>
    <w:p>
      <w:pPr>
        <w:pStyle w:val="ListBullet"/>
        <w:spacing w:after="50"/>
        <w:ind w:left="351" w:hanging="193"/>
      </w:pPr>
      <w:r>
        <w:rPr>
          <w:b/>
          <w:sz w:val="18"/>
        </w:rPr>
        <w:t xml:space="preserve">Replay. </w:t>
      </w:r>
      <w:r>
        <w:rPr>
          <w:sz w:val="18"/>
        </w:rPr>
        <w:t>Events can be replayed to rebuild derived state — the index and reporting model are designed to tolerate this.</w:t>
      </w:r>
    </w:p>
    <w:p>
      <w:r>
        <w:br w:type="page"/>
      </w:r>
    </w:p>
    <w:p>
      <w:pPr>
        <w:pStyle w:val="Heading1"/>
        <w:pBdr>
          <w:bottom w:val="single" w:sz="8" w:space="3" w:color="D6DEEA"/>
        </w:pBdr>
      </w:pPr>
      <w:r>
        <w:t>25.  Notification, Analytics and Audit</w:t>
      </w:r>
    </w:p>
    <w:p>
      <w:pPr>
        <w:spacing w:after="100"/>
      </w:pPr>
      <w:r>
        <w:rPr>
          <w:b w:val="0"/>
          <w:i w:val="0"/>
          <w:sz w:val="18"/>
        </w:rPr>
        <w:t>These three modules share one characteristic: they all read from the same Azure SQL registry the application writes. There is no separate analytics pipeline, no duplicated notification store and no parallel audit database to keep in step.</w:t>
      </w: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4899654"/>
            <wp:docPr id="22" name="Picture 22"/>
            <wp:cNvGraphicFramePr>
              <a:graphicFrameLocks noChangeAspect="1"/>
            </wp:cNvGraphicFramePr>
            <a:graphic>
              <a:graphicData uri="http://schemas.openxmlformats.org/drawingml/2006/picture">
                <pic:pic>
                  <pic:nvPicPr>
                    <pic:cNvPr id="0" name="23_notify.png"/>
                    <pic:cNvPicPr/>
                  </pic:nvPicPr>
                  <pic:blipFill>
                    <a:blip r:embed="rId30"/>
                    <a:stretch>
                      <a:fillRect/>
                    </a:stretch>
                  </pic:blipFill>
                  <pic:spPr>
                    <a:xfrm>
                      <a:off x="0" y="0"/>
                      <a:ext cx="9576000" cy="4899654"/>
                    </a:xfrm>
                    <a:prstGeom prst="rect"/>
                  </pic:spPr>
                </pic:pic>
              </a:graphicData>
            </a:graphic>
          </wp:inline>
        </w:drawing>
      </w:r>
    </w:p>
    <w:p>
      <w:pPr>
        <w:spacing w:after="180"/>
        <w:jc w:val="center"/>
      </w:pPr>
      <w:r>
        <w:rPr>
          <w:i/>
          <w:color w:val="5A6B85"/>
          <w:sz w:val="15"/>
        </w:rPr>
        <w:t>Figure 23 — Notification fan-out, observability and the v1.3 notification behaviours.</w:t>
      </w:r>
    </w:p>
    <w:p>
      <w:pPr>
        <w:sectPr>
          <w:pgSz w:w="16838" w:h="11906" w:orient="landscape"/>
          <w:pgMar w:top="737" w:right="794" w:bottom="680" w:left="794" w:header="720" w:footer="720" w:gutter="0"/>
          <w:cols w:space="720"/>
          <w:docGrid w:linePitch="360"/>
        </w:sectPr>
      </w:pPr>
    </w:p>
    <w:p>
      <w:pPr>
        <w:pStyle w:val="Heading2"/>
      </w:pPr>
      <w:r>
        <w:t>25.1  Notification Architecture (M7)</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1776"/>
            <w:shd w:val="clear" w:fill="0F1B33"/>
            <w:tcMar>
              <w:top w:w="70" w:type="dxa"/>
              <w:start w:w="95" w:type="dxa"/>
              <w:bottom w:w="70" w:type="dxa"/>
              <w:end w:w="95" w:type="dxa"/>
            </w:tcMar>
          </w:tcPr>
          <w:p>
            <w:pPr>
              <w:spacing w:after="0"/>
            </w:pPr>
            <w:r>
              <w:rPr>
                <w:b/>
                <w:color w:val="FFFFFF"/>
                <w:sz w:val="16"/>
              </w:rPr>
              <w:t>Category</w:t>
            </w:r>
          </w:p>
        </w:tc>
        <w:tc>
          <w:tcPr>
            <w:tcW w:type="dxa" w:w="3551"/>
            <w:shd w:val="clear" w:fill="0F1B33"/>
            <w:tcMar>
              <w:top w:w="70" w:type="dxa"/>
              <w:start w:w="95" w:type="dxa"/>
              <w:bottom w:w="70" w:type="dxa"/>
              <w:end w:w="95" w:type="dxa"/>
            </w:tcMar>
          </w:tcPr>
          <w:p>
            <w:pPr>
              <w:spacing w:after="0"/>
            </w:pPr>
            <w:r>
              <w:rPr>
                <w:b/>
                <w:color w:val="FFFFFF"/>
                <w:sz w:val="16"/>
              </w:rPr>
              <w:t>Examples</w:t>
            </w:r>
          </w:p>
        </w:tc>
        <w:tc>
          <w:tcPr>
            <w:tcW w:type="dxa" w:w="2762"/>
            <w:shd w:val="clear" w:fill="0F1B33"/>
            <w:tcMar>
              <w:top w:w="70" w:type="dxa"/>
              <w:start w:w="95" w:type="dxa"/>
              <w:bottom w:w="70" w:type="dxa"/>
              <w:end w:w="95" w:type="dxa"/>
            </w:tcMar>
          </w:tcPr>
          <w:p>
            <w:pPr>
              <w:spacing w:after="0"/>
            </w:pPr>
            <w:r>
              <w:rPr>
                <w:b/>
                <w:color w:val="FFFFFF"/>
                <w:sz w:val="16"/>
              </w:rPr>
              <w:t>Default channels</w:t>
            </w:r>
          </w:p>
        </w:tc>
        <w:tc>
          <w:tcPr>
            <w:tcW w:type="dxa" w:w="1776"/>
            <w:shd w:val="clear" w:fill="0F1B33"/>
            <w:tcMar>
              <w:top w:w="70" w:type="dxa"/>
              <w:start w:w="95" w:type="dxa"/>
              <w:bottom w:w="70" w:type="dxa"/>
              <w:end w:w="95" w:type="dxa"/>
            </w:tcMar>
          </w:tcPr>
          <w:p>
            <w:pPr>
              <w:spacing w:after="0"/>
            </w:pPr>
            <w:r>
              <w:rPr>
                <w:b/>
                <w:color w:val="FFFFFF"/>
                <w:sz w:val="16"/>
              </w:rPr>
              <w:t>Disable?</w:t>
            </w:r>
          </w:p>
        </w:tc>
      </w:tr>
      <w:tr>
        <w:trPr>
          <w:cantSplit/>
        </w:trPr>
        <w:tc>
          <w:tcPr>
            <w:tcW w:type="dxa" w:w="1776"/>
            <w:tcMar>
              <w:top w:w="60" w:type="dxa"/>
              <w:start w:w="95" w:type="dxa"/>
              <w:bottom w:w="60" w:type="dxa"/>
              <w:end w:w="95" w:type="dxa"/>
            </w:tcMar>
          </w:tcPr>
          <w:p>
            <w:pPr>
              <w:spacing w:after="0"/>
            </w:pPr>
            <w:r>
              <w:rPr>
                <w:b/>
                <w:sz w:val="16"/>
              </w:rPr>
              <w:t>Workflow</w:t>
            </w:r>
          </w:p>
        </w:tc>
        <w:tc>
          <w:tcPr>
            <w:tcW w:type="dxa" w:w="3551"/>
            <w:tcMar>
              <w:top w:w="60" w:type="dxa"/>
              <w:start w:w="95" w:type="dxa"/>
              <w:bottom w:w="60" w:type="dxa"/>
              <w:end w:w="95" w:type="dxa"/>
            </w:tcMar>
          </w:tcPr>
          <w:p>
            <w:pPr>
              <w:spacing w:after="0"/>
            </w:pPr>
            <w:r>
              <w:rPr>
                <w:sz w:val="16"/>
              </w:rPr>
              <w:t>Approval requested, approved, returned, escalation.</w:t>
            </w:r>
          </w:p>
        </w:tc>
        <w:tc>
          <w:tcPr>
            <w:tcW w:type="dxa" w:w="2762"/>
            <w:tcMar>
              <w:top w:w="60" w:type="dxa"/>
              <w:start w:w="95" w:type="dxa"/>
              <w:bottom w:w="60" w:type="dxa"/>
              <w:end w:w="95" w:type="dxa"/>
            </w:tcMar>
          </w:tcPr>
          <w:p>
            <w:pPr>
              <w:spacing w:after="0"/>
            </w:pPr>
            <w:r>
              <w:rPr>
                <w:sz w:val="16"/>
              </w:rPr>
              <w:t>In-app, email, Teams</w:t>
            </w:r>
          </w:p>
        </w:tc>
        <w:tc>
          <w:tcPr>
            <w:tcW w:type="dxa" w:w="1776"/>
            <w:tcMar>
              <w:top w:w="60" w:type="dxa"/>
              <w:start w:w="95" w:type="dxa"/>
              <w:bottom w:w="60" w:type="dxa"/>
              <w:end w:w="95" w:type="dxa"/>
            </w:tcMar>
          </w:tcPr>
          <w:p>
            <w:pPr>
              <w:spacing w:after="0"/>
            </w:pPr>
            <w:r>
              <w:rPr>
                <w:sz w:val="16"/>
              </w:rPr>
              <w:t>Yes</w:t>
            </w:r>
          </w:p>
        </w:tc>
      </w:tr>
      <w:tr>
        <w:trPr>
          <w:cantSplit/>
        </w:trPr>
        <w:tc>
          <w:tcPr>
            <w:tcW w:type="dxa" w:w="1776"/>
            <w:tcMar>
              <w:top w:w="60" w:type="dxa"/>
              <w:start w:w="95" w:type="dxa"/>
              <w:bottom w:w="60" w:type="dxa"/>
              <w:end w:w="95" w:type="dxa"/>
            </w:tcMar>
            <w:shd w:val="clear" w:fill="F5F8FC"/>
          </w:tcPr>
          <w:p>
            <w:pPr>
              <w:spacing w:after="0"/>
            </w:pPr>
            <w:r>
              <w:rPr>
                <w:b/>
                <w:sz w:val="16"/>
              </w:rPr>
              <w:t>Registration</w:t>
            </w:r>
          </w:p>
        </w:tc>
        <w:tc>
          <w:tcPr>
            <w:tcW w:type="dxa" w:w="3551"/>
            <w:tcMar>
              <w:top w:w="60" w:type="dxa"/>
              <w:start w:w="95" w:type="dxa"/>
              <w:bottom w:w="60" w:type="dxa"/>
              <w:end w:w="95" w:type="dxa"/>
            </w:tcMar>
            <w:shd w:val="clear" w:fill="F5F8FC"/>
          </w:tcPr>
          <w:p>
            <w:pPr>
              <w:spacing w:after="0"/>
            </w:pPr>
            <w:r>
              <w:rPr>
                <w:sz w:val="16"/>
              </w:rPr>
              <w:t>Document registered, submitted, returned for changes.</w:t>
            </w:r>
          </w:p>
        </w:tc>
        <w:tc>
          <w:tcPr>
            <w:tcW w:type="dxa" w:w="2762"/>
            <w:tcMar>
              <w:top w:w="60" w:type="dxa"/>
              <w:start w:w="95" w:type="dxa"/>
              <w:bottom w:w="60" w:type="dxa"/>
              <w:end w:w="95" w:type="dxa"/>
            </w:tcMar>
            <w:shd w:val="clear" w:fill="F5F8FC"/>
          </w:tcPr>
          <w:p>
            <w:pPr>
              <w:spacing w:after="0"/>
            </w:pPr>
            <w:r>
              <w:rPr>
                <w:sz w:val="16"/>
              </w:rPr>
              <w:t>In-app, email</w:t>
            </w:r>
          </w:p>
        </w:tc>
        <w:tc>
          <w:tcPr>
            <w:tcW w:type="dxa" w:w="1776"/>
            <w:tcMar>
              <w:top w:w="60" w:type="dxa"/>
              <w:start w:w="95" w:type="dxa"/>
              <w:bottom w:w="60" w:type="dxa"/>
              <w:end w:w="95" w:type="dxa"/>
            </w:tcMar>
            <w:shd w:val="clear" w:fill="F5F8FC"/>
          </w:tcPr>
          <w:p>
            <w:pPr>
              <w:spacing w:after="0"/>
            </w:pPr>
            <w:r>
              <w:rPr>
                <w:sz w:val="16"/>
              </w:rPr>
              <w:t>Yes</w:t>
            </w:r>
          </w:p>
        </w:tc>
      </w:tr>
      <w:tr>
        <w:trPr>
          <w:cantSplit/>
        </w:trPr>
        <w:tc>
          <w:tcPr>
            <w:tcW w:type="dxa" w:w="1776"/>
            <w:tcMar>
              <w:top w:w="60" w:type="dxa"/>
              <w:start w:w="95" w:type="dxa"/>
              <w:bottom w:w="60" w:type="dxa"/>
              <w:end w:w="95" w:type="dxa"/>
            </w:tcMar>
          </w:tcPr>
          <w:p>
            <w:pPr>
              <w:spacing w:after="0"/>
            </w:pPr>
            <w:r>
              <w:rPr>
                <w:b/>
                <w:sz w:val="16"/>
              </w:rPr>
              <w:t>Publication</w:t>
            </w:r>
          </w:p>
        </w:tc>
        <w:tc>
          <w:tcPr>
            <w:tcW w:type="dxa" w:w="3551"/>
            <w:tcMar>
              <w:top w:w="60" w:type="dxa"/>
              <w:start w:w="95" w:type="dxa"/>
              <w:bottom w:w="60" w:type="dxa"/>
              <w:end w:w="95" w:type="dxa"/>
            </w:tcMar>
          </w:tcPr>
          <w:p>
            <w:pPr>
              <w:spacing w:after="0"/>
            </w:pPr>
            <w:r>
              <w:rPr>
                <w:sz w:val="16"/>
              </w:rPr>
              <w:t>Promoted to SharePoint; new version available.</w:t>
            </w:r>
          </w:p>
        </w:tc>
        <w:tc>
          <w:tcPr>
            <w:tcW w:type="dxa" w:w="2762"/>
            <w:tcMar>
              <w:top w:w="60" w:type="dxa"/>
              <w:start w:w="95" w:type="dxa"/>
              <w:bottom w:w="60" w:type="dxa"/>
              <w:end w:w="95" w:type="dxa"/>
            </w:tcMar>
          </w:tcPr>
          <w:p>
            <w:pPr>
              <w:spacing w:after="0"/>
            </w:pPr>
            <w:r>
              <w:rPr>
                <w:sz w:val="16"/>
              </w:rPr>
              <w:t>In-app, email</w:t>
            </w:r>
          </w:p>
        </w:tc>
        <w:tc>
          <w:tcPr>
            <w:tcW w:type="dxa" w:w="1776"/>
            <w:tcMar>
              <w:top w:w="60" w:type="dxa"/>
              <w:start w:w="95" w:type="dxa"/>
              <w:bottom w:w="60" w:type="dxa"/>
              <w:end w:w="95" w:type="dxa"/>
            </w:tcMar>
          </w:tcPr>
          <w:p>
            <w:pPr>
              <w:spacing w:after="0"/>
            </w:pPr>
            <w:r>
              <w:rPr>
                <w:sz w:val="16"/>
              </w:rPr>
              <w:t>Yes</w:t>
            </w:r>
          </w:p>
        </w:tc>
      </w:tr>
      <w:tr>
        <w:trPr>
          <w:cantSplit/>
        </w:trPr>
        <w:tc>
          <w:tcPr>
            <w:tcW w:type="dxa" w:w="1776"/>
            <w:tcMar>
              <w:top w:w="60" w:type="dxa"/>
              <w:start w:w="95" w:type="dxa"/>
              <w:bottom w:w="60" w:type="dxa"/>
              <w:end w:w="95" w:type="dxa"/>
            </w:tcMar>
            <w:shd w:val="clear" w:fill="F5F8FC"/>
          </w:tcPr>
          <w:p>
            <w:pPr>
              <w:spacing w:after="0"/>
            </w:pPr>
            <w:r>
              <w:rPr>
                <w:b/>
                <w:sz w:val="16"/>
              </w:rPr>
              <w:t>Department broadcast</w:t>
            </w:r>
          </w:p>
        </w:tc>
        <w:tc>
          <w:tcPr>
            <w:tcW w:type="dxa" w:w="3551"/>
            <w:tcMar>
              <w:top w:w="60" w:type="dxa"/>
              <w:start w:w="95" w:type="dxa"/>
              <w:bottom w:w="60" w:type="dxa"/>
              <w:end w:w="95" w:type="dxa"/>
            </w:tcMar>
            <w:shd w:val="clear" w:fill="F5F8FC"/>
          </w:tcPr>
          <w:p>
            <w:pPr>
              <w:spacing w:after="0"/>
            </w:pPr>
            <w:r>
              <w:rPr>
                <w:sz w:val="16"/>
              </w:rPr>
              <w:t>A departmental document has been published.</w:t>
            </w:r>
          </w:p>
        </w:tc>
        <w:tc>
          <w:tcPr>
            <w:tcW w:type="dxa" w:w="2762"/>
            <w:tcMar>
              <w:top w:w="60" w:type="dxa"/>
              <w:start w:w="95" w:type="dxa"/>
              <w:bottom w:w="60" w:type="dxa"/>
              <w:end w:w="95" w:type="dxa"/>
            </w:tcMar>
            <w:shd w:val="clear" w:fill="F5F8FC"/>
          </w:tcPr>
          <w:p>
            <w:pPr>
              <w:spacing w:after="0"/>
            </w:pPr>
            <w:r>
              <w:rPr>
                <w:sz w:val="16"/>
              </w:rPr>
              <w:t>In-app, email, Teams</w:t>
            </w:r>
          </w:p>
        </w:tc>
        <w:tc>
          <w:tcPr>
            <w:tcW w:type="dxa" w:w="1776"/>
            <w:tcMar>
              <w:top w:w="60" w:type="dxa"/>
              <w:start w:w="95" w:type="dxa"/>
              <w:bottom w:w="60" w:type="dxa"/>
              <w:end w:w="95" w:type="dxa"/>
            </w:tcMar>
            <w:shd w:val="clear" w:fill="F5F8FC"/>
          </w:tcPr>
          <w:p>
            <w:pPr>
              <w:spacing w:after="0"/>
            </w:pPr>
            <w:r>
              <w:rPr>
                <w:sz w:val="16"/>
              </w:rPr>
              <w:t>Yes</w:t>
            </w:r>
          </w:p>
        </w:tc>
      </w:tr>
      <w:tr>
        <w:trPr>
          <w:cantSplit/>
        </w:trPr>
        <w:tc>
          <w:tcPr>
            <w:tcW w:type="dxa" w:w="1776"/>
            <w:tcMar>
              <w:top w:w="60" w:type="dxa"/>
              <w:start w:w="95" w:type="dxa"/>
              <w:bottom w:w="60" w:type="dxa"/>
              <w:end w:w="95" w:type="dxa"/>
            </w:tcMar>
          </w:tcPr>
          <w:p>
            <w:pPr>
              <w:spacing w:after="0"/>
            </w:pPr>
            <w:r>
              <w:rPr>
                <w:b/>
                <w:sz w:val="16"/>
              </w:rPr>
              <w:t>Onboarding</w:t>
            </w:r>
          </w:p>
        </w:tc>
        <w:tc>
          <w:tcPr>
            <w:tcW w:type="dxa" w:w="3551"/>
            <w:tcMar>
              <w:top w:w="60" w:type="dxa"/>
              <w:start w:w="95" w:type="dxa"/>
              <w:bottom w:w="60" w:type="dxa"/>
              <w:end w:w="95" w:type="dxa"/>
            </w:tcMar>
          </w:tcPr>
          <w:p>
            <w:pPr>
              <w:spacing w:after="0"/>
            </w:pPr>
            <w:r>
              <w:rPr>
                <w:sz w:val="16"/>
              </w:rPr>
              <w:t>First-login reading list with acknowledgement tracking.</w:t>
            </w:r>
          </w:p>
        </w:tc>
        <w:tc>
          <w:tcPr>
            <w:tcW w:type="dxa" w:w="2762"/>
            <w:tcMar>
              <w:top w:w="60" w:type="dxa"/>
              <w:start w:w="95" w:type="dxa"/>
              <w:bottom w:w="60" w:type="dxa"/>
              <w:end w:w="95" w:type="dxa"/>
            </w:tcMar>
          </w:tcPr>
          <w:p>
            <w:pPr>
              <w:spacing w:after="0"/>
            </w:pPr>
            <w:r>
              <w:rPr>
                <w:sz w:val="16"/>
              </w:rPr>
              <w:t>In-app, email</w:t>
            </w:r>
          </w:p>
        </w:tc>
        <w:tc>
          <w:tcPr>
            <w:tcW w:type="dxa" w:w="1776"/>
            <w:tcMar>
              <w:top w:w="60" w:type="dxa"/>
              <w:start w:w="95" w:type="dxa"/>
              <w:bottom w:w="60" w:type="dxa"/>
              <w:end w:w="95" w:type="dxa"/>
            </w:tcMar>
          </w:tcPr>
          <w:p>
            <w:pPr>
              <w:spacing w:after="0"/>
            </w:pPr>
            <w:r>
              <w:rPr>
                <w:sz w:val="16"/>
              </w:rPr>
              <w:t>No</w:t>
            </w:r>
          </w:p>
        </w:tc>
      </w:tr>
      <w:tr>
        <w:trPr>
          <w:cantSplit/>
        </w:trPr>
        <w:tc>
          <w:tcPr>
            <w:tcW w:type="dxa" w:w="1776"/>
            <w:tcMar>
              <w:top w:w="60" w:type="dxa"/>
              <w:start w:w="95" w:type="dxa"/>
              <w:bottom w:w="60" w:type="dxa"/>
              <w:end w:w="95" w:type="dxa"/>
            </w:tcMar>
            <w:shd w:val="clear" w:fill="F5F8FC"/>
          </w:tcPr>
          <w:p>
            <w:pPr>
              <w:spacing w:after="0"/>
            </w:pPr>
            <w:r>
              <w:rPr>
                <w:b/>
                <w:sz w:val="16"/>
              </w:rPr>
              <w:t>Change request / SLA</w:t>
            </w:r>
          </w:p>
        </w:tc>
        <w:tc>
          <w:tcPr>
            <w:tcW w:type="dxa" w:w="3551"/>
            <w:tcMar>
              <w:top w:w="60" w:type="dxa"/>
              <w:start w:w="95" w:type="dxa"/>
              <w:bottom w:w="60" w:type="dxa"/>
              <w:end w:w="95" w:type="dxa"/>
            </w:tcMar>
            <w:shd w:val="clear" w:fill="F5F8FC"/>
          </w:tcPr>
          <w:p>
            <w:pPr>
              <w:spacing w:after="0"/>
            </w:pPr>
            <w:r>
              <w:rPr>
                <w:sz w:val="16"/>
              </w:rPr>
              <w:t>At-risk warning, overdue flag, extension granted.</w:t>
            </w:r>
          </w:p>
        </w:tc>
        <w:tc>
          <w:tcPr>
            <w:tcW w:type="dxa" w:w="2762"/>
            <w:tcMar>
              <w:top w:w="60" w:type="dxa"/>
              <w:start w:w="95" w:type="dxa"/>
              <w:bottom w:w="60" w:type="dxa"/>
              <w:end w:w="95" w:type="dxa"/>
            </w:tcMar>
            <w:shd w:val="clear" w:fill="F5F8FC"/>
          </w:tcPr>
          <w:p>
            <w:pPr>
              <w:spacing w:after="0"/>
            </w:pPr>
            <w:r>
              <w:rPr>
                <w:sz w:val="16"/>
              </w:rPr>
              <w:t>In-app, email, Teams</w:t>
            </w:r>
          </w:p>
        </w:tc>
        <w:tc>
          <w:tcPr>
            <w:tcW w:type="dxa" w:w="1776"/>
            <w:tcMar>
              <w:top w:w="60" w:type="dxa"/>
              <w:start w:w="95" w:type="dxa"/>
              <w:bottom w:w="60" w:type="dxa"/>
              <w:end w:w="95" w:type="dxa"/>
            </w:tcMar>
            <w:shd w:val="clear" w:fill="F5F8FC"/>
          </w:tcPr>
          <w:p>
            <w:pPr>
              <w:spacing w:after="0"/>
            </w:pPr>
            <w:r>
              <w:rPr>
                <w:sz w:val="16"/>
              </w:rPr>
              <w:t>Yes</w:t>
            </w:r>
          </w:p>
        </w:tc>
      </w:tr>
      <w:tr>
        <w:trPr>
          <w:cantSplit/>
        </w:trPr>
        <w:tc>
          <w:tcPr>
            <w:tcW w:type="dxa" w:w="1776"/>
            <w:tcMar>
              <w:top w:w="60" w:type="dxa"/>
              <w:start w:w="95" w:type="dxa"/>
              <w:bottom w:w="60" w:type="dxa"/>
              <w:end w:w="95" w:type="dxa"/>
            </w:tcMar>
          </w:tcPr>
          <w:p>
            <w:pPr>
              <w:spacing w:after="0"/>
            </w:pPr>
            <w:r>
              <w:rPr>
                <w:b/>
                <w:sz w:val="16"/>
              </w:rPr>
              <w:t>Expiry / lifecycle</w:t>
            </w:r>
          </w:p>
        </w:tc>
        <w:tc>
          <w:tcPr>
            <w:tcW w:type="dxa" w:w="3551"/>
            <w:tcMar>
              <w:top w:w="60" w:type="dxa"/>
              <w:start w:w="95" w:type="dxa"/>
              <w:bottom w:w="60" w:type="dxa"/>
              <w:end w:w="95" w:type="dxa"/>
            </w:tcMar>
          </w:tcPr>
          <w:p>
            <w:pPr>
              <w:spacing w:after="0"/>
            </w:pPr>
            <w:r>
              <w:rPr>
                <w:sz w:val="16"/>
              </w:rPr>
              <w:t>T-30, T-7 and T-1 reminders; retention due.</w:t>
            </w:r>
          </w:p>
        </w:tc>
        <w:tc>
          <w:tcPr>
            <w:tcW w:type="dxa" w:w="2762"/>
            <w:tcMar>
              <w:top w:w="60" w:type="dxa"/>
              <w:start w:w="95" w:type="dxa"/>
              <w:bottom w:w="60" w:type="dxa"/>
              <w:end w:w="95" w:type="dxa"/>
            </w:tcMar>
          </w:tcPr>
          <w:p>
            <w:pPr>
              <w:spacing w:after="0"/>
            </w:pPr>
            <w:r>
              <w:rPr>
                <w:sz w:val="16"/>
              </w:rPr>
              <w:t>In-app, email</w:t>
            </w:r>
          </w:p>
        </w:tc>
        <w:tc>
          <w:tcPr>
            <w:tcW w:type="dxa" w:w="1776"/>
            <w:tcMar>
              <w:top w:w="60" w:type="dxa"/>
              <w:start w:w="95" w:type="dxa"/>
              <w:bottom w:w="60" w:type="dxa"/>
              <w:end w:w="95" w:type="dxa"/>
            </w:tcMar>
          </w:tcPr>
          <w:p>
            <w:pPr>
              <w:spacing w:after="0"/>
            </w:pPr>
            <w:r>
              <w:rPr>
                <w:sz w:val="16"/>
              </w:rPr>
              <w:t>Yes</w:t>
            </w:r>
          </w:p>
        </w:tc>
      </w:tr>
      <w:tr>
        <w:trPr>
          <w:cantSplit/>
        </w:trPr>
        <w:tc>
          <w:tcPr>
            <w:tcW w:type="dxa" w:w="1776"/>
            <w:tcMar>
              <w:top w:w="60" w:type="dxa"/>
              <w:start w:w="95" w:type="dxa"/>
              <w:bottom w:w="60" w:type="dxa"/>
              <w:end w:w="95" w:type="dxa"/>
            </w:tcMar>
            <w:shd w:val="clear" w:fill="F5F8FC"/>
          </w:tcPr>
          <w:p>
            <w:pPr>
              <w:spacing w:after="0"/>
            </w:pPr>
            <w:r>
              <w:rPr>
                <w:b/>
                <w:sz w:val="16"/>
              </w:rPr>
              <w:t>Security</w:t>
            </w:r>
          </w:p>
        </w:tc>
        <w:tc>
          <w:tcPr>
            <w:tcW w:type="dxa" w:w="3551"/>
            <w:tcMar>
              <w:top w:w="60" w:type="dxa"/>
              <w:start w:w="95" w:type="dxa"/>
              <w:bottom w:w="60" w:type="dxa"/>
              <w:end w:w="95" w:type="dxa"/>
            </w:tcMar>
            <w:shd w:val="clear" w:fill="F5F8FC"/>
          </w:tcPr>
          <w:p>
            <w:pPr>
              <w:spacing w:after="0"/>
            </w:pPr>
            <w:r>
              <w:rPr>
                <w:sz w:val="16"/>
              </w:rPr>
              <w:t>Permission change, unusual access, external share.</w:t>
            </w:r>
          </w:p>
        </w:tc>
        <w:tc>
          <w:tcPr>
            <w:tcW w:type="dxa" w:w="2762"/>
            <w:tcMar>
              <w:top w:w="60" w:type="dxa"/>
              <w:start w:w="95" w:type="dxa"/>
              <w:bottom w:w="60" w:type="dxa"/>
              <w:end w:w="95" w:type="dxa"/>
            </w:tcMar>
            <w:shd w:val="clear" w:fill="F5F8FC"/>
          </w:tcPr>
          <w:p>
            <w:pPr>
              <w:spacing w:after="0"/>
            </w:pPr>
            <w:r>
              <w:rPr>
                <w:sz w:val="16"/>
              </w:rPr>
              <w:t>In-app, email, push</w:t>
            </w:r>
          </w:p>
        </w:tc>
        <w:tc>
          <w:tcPr>
            <w:tcW w:type="dxa" w:w="1776"/>
            <w:tcMar>
              <w:top w:w="60" w:type="dxa"/>
              <w:start w:w="95" w:type="dxa"/>
              <w:bottom w:w="60" w:type="dxa"/>
              <w:end w:w="95" w:type="dxa"/>
            </w:tcMar>
            <w:shd w:val="clear" w:fill="F5F8FC"/>
          </w:tcPr>
          <w:p>
            <w:pPr>
              <w:spacing w:after="0"/>
            </w:pPr>
            <w:r>
              <w:rPr>
                <w:sz w:val="16"/>
              </w:rPr>
              <w:t>No — mandatory</w:t>
            </w:r>
          </w:p>
        </w:tc>
      </w:tr>
      <w:tr>
        <w:trPr>
          <w:cantSplit/>
        </w:trPr>
        <w:tc>
          <w:tcPr>
            <w:tcW w:type="dxa" w:w="1776"/>
            <w:tcMar>
              <w:top w:w="60" w:type="dxa"/>
              <w:start w:w="95" w:type="dxa"/>
              <w:bottom w:w="60" w:type="dxa"/>
              <w:end w:w="95" w:type="dxa"/>
            </w:tcMar>
          </w:tcPr>
          <w:p>
            <w:pPr>
              <w:spacing w:after="0"/>
            </w:pPr>
            <w:r>
              <w:rPr>
                <w:b/>
                <w:sz w:val="16"/>
              </w:rPr>
              <w:t>System</w:t>
            </w:r>
          </w:p>
        </w:tc>
        <w:tc>
          <w:tcPr>
            <w:tcW w:type="dxa" w:w="3551"/>
            <w:tcMar>
              <w:top w:w="60" w:type="dxa"/>
              <w:start w:w="95" w:type="dxa"/>
              <w:bottom w:w="60" w:type="dxa"/>
              <w:end w:w="95" w:type="dxa"/>
            </w:tcMar>
          </w:tcPr>
          <w:p>
            <w:pPr>
              <w:spacing w:after="0"/>
            </w:pPr>
            <w:r>
              <w:rPr>
                <w:sz w:val="16"/>
              </w:rPr>
              <w:t>Storage, maintenance, upload-processing status.</w:t>
            </w:r>
          </w:p>
        </w:tc>
        <w:tc>
          <w:tcPr>
            <w:tcW w:type="dxa" w:w="2762"/>
            <w:tcMar>
              <w:top w:w="60" w:type="dxa"/>
              <w:start w:w="95" w:type="dxa"/>
              <w:bottom w:w="60" w:type="dxa"/>
              <w:end w:w="95" w:type="dxa"/>
            </w:tcMar>
          </w:tcPr>
          <w:p>
            <w:pPr>
              <w:spacing w:after="0"/>
            </w:pPr>
            <w:r>
              <w:rPr>
                <w:sz w:val="16"/>
              </w:rPr>
              <w:t>In-app, email</w:t>
            </w:r>
          </w:p>
        </w:tc>
        <w:tc>
          <w:tcPr>
            <w:tcW w:type="dxa" w:w="1776"/>
            <w:tcMar>
              <w:top w:w="60" w:type="dxa"/>
              <w:start w:w="95" w:type="dxa"/>
              <w:bottom w:w="60" w:type="dxa"/>
              <w:end w:w="95" w:type="dxa"/>
            </w:tcMar>
          </w:tcPr>
          <w:p>
            <w:pPr>
              <w:spacing w:after="0"/>
            </w:pPr>
            <w:r>
              <w:rPr>
                <w:sz w:val="16"/>
              </w:rPr>
              <w:t>Yes</w:t>
            </w:r>
          </w:p>
        </w:tc>
      </w:tr>
    </w:tbl>
    <w:p>
      <w:pPr>
        <w:spacing w:after="40"/>
      </w:pPr>
    </w:p>
    <w:p>
      <w:pPr>
        <w:pStyle w:val="Heading3"/>
      </w:pPr>
      <w:r>
        <w:t>25.1.1  v1.3-specific behaviours</w:t>
      </w:r>
    </w:p>
    <w:p>
      <w:pPr>
        <w:pStyle w:val="ListBullet"/>
        <w:spacing w:after="50"/>
        <w:ind w:left="351" w:hanging="193"/>
      </w:pPr>
      <w:r>
        <w:rPr>
          <w:b/>
          <w:sz w:val="18"/>
        </w:rPr>
        <w:t xml:space="preserve">Department broadcast reach. </w:t>
      </w:r>
      <w:r>
        <w:rPr>
          <w:sz w:val="18"/>
        </w:rPr>
        <w:t>On publication, the audience resolver derives recipients from the Department Tag and the Document Publishing Scope. Departmental, Cross-Departmental, Organisation-wide and Public each produce a different reach, and every entitled recipient receives exactly one alert.</w:t>
      </w:r>
    </w:p>
    <w:p>
      <w:pPr>
        <w:pStyle w:val="ListBullet"/>
        <w:spacing w:after="50"/>
        <w:ind w:left="351" w:hanging="193"/>
      </w:pPr>
      <w:r>
        <w:rPr>
          <w:b/>
          <w:sz w:val="18"/>
        </w:rPr>
        <w:t xml:space="preserve">De-duplication. </w:t>
      </w:r>
      <w:r>
        <w:rPr>
          <w:sz w:val="18"/>
        </w:rPr>
        <w:t>A dedup key prevents a user who is entitled through two tags from receiving two notifications for the same event.</w:t>
      </w:r>
    </w:p>
    <w:p>
      <w:pPr>
        <w:pStyle w:val="ListBullet"/>
        <w:spacing w:after="50"/>
        <w:ind w:left="351" w:hanging="193"/>
      </w:pPr>
      <w:r>
        <w:rPr>
          <w:b/>
          <w:sz w:val="18"/>
        </w:rPr>
        <w:t xml:space="preserve">Quiet hours and batching. </w:t>
      </w:r>
      <w:r>
        <w:rPr>
          <w:sz w:val="18"/>
        </w:rPr>
        <w:t>Per-user quiet hours and smart batching prevent alert fatigue; security notifications ignore both.</w:t>
      </w:r>
    </w:p>
    <w:p>
      <w:pPr>
        <w:pStyle w:val="ListBullet"/>
        <w:spacing w:after="50"/>
        <w:ind w:left="351" w:hanging="193"/>
      </w:pPr>
      <w:r>
        <w:rPr>
          <w:b/>
          <w:sz w:val="18"/>
        </w:rPr>
        <w:t xml:space="preserve">First-login reading list. </w:t>
      </w:r>
      <w:r>
        <w:rPr>
          <w:sz w:val="18"/>
        </w:rPr>
        <w:t>A new joiner receives the Admin-configured onboarding document set at first sign-in; acknowledgement is tracked and reportable.</w:t>
      </w:r>
    </w:p>
    <w:p>
      <w:pPr>
        <w:pStyle w:val="ListBullet"/>
        <w:spacing w:after="50"/>
        <w:ind w:left="351" w:hanging="193"/>
      </w:pPr>
      <w:r>
        <w:rPr>
          <w:b/>
          <w:sz w:val="18"/>
        </w:rPr>
        <w:t xml:space="preserve">Evidence. </w:t>
      </w:r>
      <w:r>
        <w:rPr>
          <w:sz w:val="18"/>
        </w:rPr>
        <w:t>The resolved audience and delivery attempts are retained so it can be shown who was notified, when and through which channel.</w:t>
      </w:r>
    </w:p>
    <w:p>
      <w:pPr>
        <w:pStyle w:val="Heading2"/>
      </w:pPr>
      <w:r>
        <w:t>25.2  Analytics Architecture (M15)</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1578"/>
            <w:shd w:val="clear" w:fill="0F1B33"/>
            <w:tcMar>
              <w:top w:w="70" w:type="dxa"/>
              <w:start w:w="95" w:type="dxa"/>
              <w:bottom w:w="70" w:type="dxa"/>
              <w:end w:w="95" w:type="dxa"/>
            </w:tcMar>
          </w:tcPr>
          <w:p>
            <w:pPr>
              <w:spacing w:after="0"/>
            </w:pPr>
            <w:r>
              <w:rPr>
                <w:b/>
                <w:color w:val="FFFFFF"/>
                <w:sz w:val="16"/>
              </w:rPr>
              <w:t>Aspect</w:t>
            </w:r>
          </w:p>
        </w:tc>
        <w:tc>
          <w:tcPr>
            <w:tcW w:type="dxa" w:w="8286"/>
            <w:shd w:val="clear" w:fill="0F1B33"/>
            <w:tcMar>
              <w:top w:w="70" w:type="dxa"/>
              <w:start w:w="95" w:type="dxa"/>
              <w:bottom w:w="70" w:type="dxa"/>
              <w:end w:w="95" w:type="dxa"/>
            </w:tcMar>
          </w:tcPr>
          <w:p>
            <w:pPr>
              <w:spacing w:after="0"/>
            </w:pPr>
            <w:r>
              <w:rPr>
                <w:b/>
                <w:color w:val="FFFFFF"/>
                <w:sz w:val="16"/>
              </w:rPr>
              <w:t>Design</w:t>
            </w:r>
          </w:p>
        </w:tc>
      </w:tr>
      <w:tr>
        <w:trPr>
          <w:cantSplit/>
        </w:trPr>
        <w:tc>
          <w:tcPr>
            <w:tcW w:type="dxa" w:w="1578"/>
            <w:tcMar>
              <w:top w:w="60" w:type="dxa"/>
              <w:start w:w="95" w:type="dxa"/>
              <w:bottom w:w="60" w:type="dxa"/>
              <w:end w:w="95" w:type="dxa"/>
            </w:tcMar>
          </w:tcPr>
          <w:p>
            <w:pPr>
              <w:spacing w:after="0"/>
            </w:pPr>
            <w:r>
              <w:rPr>
                <w:b/>
                <w:sz w:val="16"/>
              </w:rPr>
              <w:t>Delivery</w:t>
            </w:r>
          </w:p>
        </w:tc>
        <w:tc>
          <w:tcPr>
            <w:tcW w:type="dxa" w:w="8286"/>
            <w:tcMar>
              <w:top w:w="60" w:type="dxa"/>
              <w:start w:w="95" w:type="dxa"/>
              <w:bottom w:w="60" w:type="dxa"/>
              <w:end w:w="95" w:type="dxa"/>
            </w:tcMar>
          </w:tcPr>
          <w:p>
            <w:pPr>
              <w:spacing w:after="0"/>
            </w:pPr>
            <w:r>
              <w:rPr>
                <w:sz w:val="16"/>
              </w:rPr>
              <w:t>Power BI Embedded rendered inside Docaya, so end users need no separate Power BI licence or sign-in.</w:t>
            </w:r>
          </w:p>
        </w:tc>
      </w:tr>
      <w:tr>
        <w:trPr>
          <w:cantSplit/>
        </w:trPr>
        <w:tc>
          <w:tcPr>
            <w:tcW w:type="dxa" w:w="1578"/>
            <w:tcMar>
              <w:top w:w="60" w:type="dxa"/>
              <w:start w:w="95" w:type="dxa"/>
              <w:bottom w:w="60" w:type="dxa"/>
              <w:end w:w="95" w:type="dxa"/>
            </w:tcMar>
            <w:shd w:val="clear" w:fill="F5F8FC"/>
          </w:tcPr>
          <w:p>
            <w:pPr>
              <w:spacing w:after="0"/>
            </w:pPr>
            <w:r>
              <w:rPr>
                <w:b/>
                <w:sz w:val="16"/>
              </w:rPr>
              <w:t>Model</w:t>
            </w:r>
          </w:p>
        </w:tc>
        <w:tc>
          <w:tcPr>
            <w:tcW w:type="dxa" w:w="8286"/>
            <w:tcMar>
              <w:top w:w="60" w:type="dxa"/>
              <w:start w:w="95" w:type="dxa"/>
              <w:bottom w:w="60" w:type="dxa"/>
              <w:end w:w="95" w:type="dxa"/>
            </w:tcMar>
            <w:shd w:val="clear" w:fill="F5F8FC"/>
          </w:tcPr>
          <w:p>
            <w:pPr>
              <w:spacing w:after="0"/>
            </w:pPr>
            <w:r>
              <w:rPr>
                <w:sz w:val="16"/>
              </w:rPr>
              <w:t>A semantic model over rpt.* views on the same Azure SQL registry the application writes — no separate analytics pipeline and no data duplication.</w:t>
            </w:r>
          </w:p>
        </w:tc>
      </w:tr>
      <w:tr>
        <w:trPr>
          <w:cantSplit/>
        </w:trPr>
        <w:tc>
          <w:tcPr>
            <w:tcW w:type="dxa" w:w="1578"/>
            <w:tcMar>
              <w:top w:w="60" w:type="dxa"/>
              <w:start w:w="95" w:type="dxa"/>
              <w:bottom w:w="60" w:type="dxa"/>
              <w:end w:w="95" w:type="dxa"/>
            </w:tcMar>
          </w:tcPr>
          <w:p>
            <w:pPr>
              <w:spacing w:after="0"/>
            </w:pPr>
            <w:r>
              <w:rPr>
                <w:b/>
                <w:sz w:val="16"/>
              </w:rPr>
              <w:t>Security</w:t>
            </w:r>
          </w:p>
        </w:tc>
        <w:tc>
          <w:tcPr>
            <w:tcW w:type="dxa" w:w="8286"/>
            <w:tcMar>
              <w:top w:w="60" w:type="dxa"/>
              <w:start w:w="95" w:type="dxa"/>
              <w:bottom w:w="60" w:type="dxa"/>
              <w:end w:w="95" w:type="dxa"/>
            </w:tcMar>
          </w:tcPr>
          <w:p>
            <w:pPr>
              <w:spacing w:after="0"/>
            </w:pPr>
            <w:r>
              <w:rPr>
                <w:sz w:val="16"/>
              </w:rPr>
              <w:t>Row-level security mirrors the Docaya RBAC and ABAC scope, so a dashboard shows exactly what the viewer could see in the application.</w:t>
            </w:r>
          </w:p>
        </w:tc>
      </w:tr>
      <w:tr>
        <w:trPr>
          <w:cantSplit/>
        </w:trPr>
        <w:tc>
          <w:tcPr>
            <w:tcW w:type="dxa" w:w="1578"/>
            <w:tcMar>
              <w:top w:w="60" w:type="dxa"/>
              <w:start w:w="95" w:type="dxa"/>
              <w:bottom w:w="60" w:type="dxa"/>
              <w:end w:w="95" w:type="dxa"/>
            </w:tcMar>
            <w:shd w:val="clear" w:fill="F5F8FC"/>
          </w:tcPr>
          <w:p>
            <w:pPr>
              <w:spacing w:after="0"/>
            </w:pPr>
            <w:r>
              <w:rPr>
                <w:b/>
                <w:sz w:val="16"/>
              </w:rPr>
              <w:t>Refresh</w:t>
            </w:r>
          </w:p>
        </w:tc>
        <w:tc>
          <w:tcPr>
            <w:tcW w:type="dxa" w:w="8286"/>
            <w:tcMar>
              <w:top w:w="60" w:type="dxa"/>
              <w:start w:w="95" w:type="dxa"/>
              <w:bottom w:w="60" w:type="dxa"/>
              <w:end w:w="95" w:type="dxa"/>
            </w:tcMar>
            <w:shd w:val="clear" w:fill="F5F8FC"/>
          </w:tcPr>
          <w:p>
            <w:pPr>
              <w:spacing w:after="0"/>
            </w:pPr>
            <w:r>
              <w:rPr>
                <w:sz w:val="16"/>
              </w:rPr>
              <w:t>Operational dashboards use near-real-time querying; trend and historical dashboards refresh on a schedule.</w:t>
            </w:r>
          </w:p>
        </w:tc>
      </w:tr>
      <w:tr>
        <w:trPr>
          <w:cantSplit/>
        </w:trPr>
        <w:tc>
          <w:tcPr>
            <w:tcW w:type="dxa" w:w="1578"/>
            <w:tcMar>
              <w:top w:w="60" w:type="dxa"/>
              <w:start w:w="95" w:type="dxa"/>
              <w:bottom w:w="60" w:type="dxa"/>
              <w:end w:w="95" w:type="dxa"/>
            </w:tcMar>
          </w:tcPr>
          <w:p>
            <w:pPr>
              <w:spacing w:after="0"/>
            </w:pPr>
            <w:r>
              <w:rPr>
                <w:b/>
                <w:sz w:val="16"/>
              </w:rPr>
              <w:t>Report set</w:t>
            </w:r>
          </w:p>
        </w:tc>
        <w:tc>
          <w:tcPr>
            <w:tcW w:type="dxa" w:w="8286"/>
            <w:tcMar>
              <w:top w:w="60" w:type="dxa"/>
              <w:start w:w="95" w:type="dxa"/>
              <w:bottom w:w="60" w:type="dxa"/>
              <w:end w:w="95" w:type="dxa"/>
            </w:tcMar>
          </w:tcPr>
          <w:p>
            <w:pPr>
              <w:spacing w:after="0"/>
            </w:pPr>
            <w:r>
              <w:rPr>
                <w:sz w:val="16"/>
              </w:rPr>
              <w:t>Volume and classification, sensitivity distribution, most-accessed, stale content, ownership, pending approvals, cycle time, SLA compliance, change-request performance, stage bottleneck, document control, retention and disposition, legal hold, access anomalies and audit export.</w:t>
            </w:r>
          </w:p>
        </w:tc>
      </w:tr>
      <w:tr>
        <w:trPr>
          <w:cantSplit/>
        </w:trPr>
        <w:tc>
          <w:tcPr>
            <w:tcW w:type="dxa" w:w="1578"/>
            <w:tcMar>
              <w:top w:w="60" w:type="dxa"/>
              <w:start w:w="95" w:type="dxa"/>
              <w:bottom w:w="60" w:type="dxa"/>
              <w:end w:w="95" w:type="dxa"/>
            </w:tcMar>
            <w:shd w:val="clear" w:fill="F5F8FC"/>
          </w:tcPr>
          <w:p>
            <w:pPr>
              <w:spacing w:after="0"/>
            </w:pPr>
            <w:r>
              <w:rPr>
                <w:b/>
                <w:sz w:val="16"/>
              </w:rPr>
              <w:t>Export</w:t>
            </w:r>
          </w:p>
        </w:tc>
        <w:tc>
          <w:tcPr>
            <w:tcW w:type="dxa" w:w="8286"/>
            <w:tcMar>
              <w:top w:w="60" w:type="dxa"/>
              <w:start w:w="95" w:type="dxa"/>
              <w:bottom w:w="60" w:type="dxa"/>
              <w:end w:w="95" w:type="dxa"/>
            </w:tcMar>
            <w:shd w:val="clear" w:fill="F5F8FC"/>
          </w:tcPr>
          <w:p>
            <w:pPr>
              <w:spacing w:after="0"/>
            </w:pPr>
            <w:r>
              <w:rPr>
                <w:sz w:val="16"/>
              </w:rPr>
              <w:t>PDF, XLSX and CSV with permission-aware scheduled subscriptions; exports are audited.</w:t>
            </w:r>
          </w:p>
        </w:tc>
      </w:tr>
      <w:tr>
        <w:trPr>
          <w:cantSplit/>
        </w:trPr>
        <w:tc>
          <w:tcPr>
            <w:tcW w:type="dxa" w:w="1578"/>
            <w:tcMar>
              <w:top w:w="60" w:type="dxa"/>
              <w:start w:w="95" w:type="dxa"/>
              <w:bottom w:w="60" w:type="dxa"/>
              <w:end w:w="95" w:type="dxa"/>
            </w:tcMar>
          </w:tcPr>
          <w:p>
            <w:pPr>
              <w:spacing w:after="0"/>
            </w:pPr>
            <w:r>
              <w:rPr>
                <w:b/>
                <w:sz w:val="16"/>
              </w:rPr>
              <w:t>Bypass prevention</w:t>
            </w:r>
          </w:p>
        </w:tc>
        <w:tc>
          <w:tcPr>
            <w:tcW w:type="dxa" w:w="8286"/>
            <w:tcMar>
              <w:top w:w="60" w:type="dxa"/>
              <w:start w:w="95" w:type="dxa"/>
              <w:bottom w:w="60" w:type="dxa"/>
              <w:end w:w="95" w:type="dxa"/>
            </w:tcMar>
          </w:tcPr>
          <w:p>
            <w:pPr>
              <w:spacing w:after="0"/>
            </w:pPr>
            <w:r>
              <w:rPr>
                <w:sz w:val="16"/>
              </w:rPr>
              <w:t>End users are not granted direct dataset access; the embed token carries the effective identity and RLS is applied server-side.</w:t>
            </w:r>
          </w:p>
        </w:tc>
      </w:tr>
    </w:tbl>
    <w:p>
      <w:pPr>
        <w:spacing w:after="40"/>
      </w:pPr>
    </w:p>
    <w:p>
      <w:pPr>
        <w:pStyle w:val="Heading2"/>
      </w:pPr>
      <w:r>
        <w:t>25.3  Audit and Compliance (M16)</w:t>
      </w:r>
    </w:p>
    <w:p>
      <w:pPr>
        <w:pStyle w:val="ListBullet"/>
        <w:spacing w:after="50"/>
        <w:ind w:left="351" w:hanging="193"/>
      </w:pPr>
      <w:r>
        <w:rPr>
          <w:b/>
          <w:sz w:val="18"/>
        </w:rPr>
        <w:t xml:space="preserve">Coverage. </w:t>
      </w:r>
      <w:r>
        <w:rPr>
          <w:sz w:val="18"/>
        </w:rPr>
        <w:t>Register, classify, submit, decide, return, extend, promote, publish, view, download, search, ask, permission change, configuration change and disposition.</w:t>
      </w:r>
    </w:p>
    <w:p>
      <w:pPr>
        <w:pStyle w:val="ListBullet"/>
        <w:spacing w:after="50"/>
        <w:ind w:left="351" w:hanging="193"/>
      </w:pPr>
      <w:r>
        <w:rPr>
          <w:b/>
          <w:sz w:val="18"/>
        </w:rPr>
        <w:t xml:space="preserve">Attribution. </w:t>
      </w:r>
      <w:r>
        <w:rPr>
          <w:sz w:val="18"/>
        </w:rPr>
        <w:t>Actor (the real user), executor (the system identity), action, object, tracking number, timestamp, correlation ID, source and outcome.</w:t>
      </w:r>
    </w:p>
    <w:p>
      <w:pPr>
        <w:pStyle w:val="ListBullet"/>
        <w:spacing w:after="50"/>
        <w:ind w:left="351" w:hanging="193"/>
      </w:pPr>
      <w:r>
        <w:rPr>
          <w:b/>
          <w:sz w:val="18"/>
        </w:rPr>
        <w:t xml:space="preserve">Tamper evidence. </w:t>
      </w:r>
      <w:r>
        <w:rPr>
          <w:sz w:val="18"/>
        </w:rPr>
        <w:t>Hash chain with periodic checkpoints; verification is a scheduled job and can be run on demand; alteration breaks the chain visibly.</w:t>
      </w:r>
    </w:p>
    <w:p>
      <w:pPr>
        <w:pStyle w:val="ListBullet"/>
        <w:spacing w:after="50"/>
        <w:ind w:left="351" w:hanging="193"/>
      </w:pPr>
      <w:r>
        <w:rPr>
          <w:b/>
          <w:sz w:val="18"/>
        </w:rPr>
        <w:t xml:space="preserve">Document timeline. </w:t>
      </w:r>
      <w:r>
        <w:rPr>
          <w:sz w:val="18"/>
        </w:rPr>
        <w:t>The audit surfaces as a single chronological record per document combining decisions, comments, amendments, extensions and the resulting SharePoint versions.</w:t>
      </w:r>
    </w:p>
    <w:p>
      <w:pPr>
        <w:pStyle w:val="ListBullet"/>
        <w:spacing w:after="50"/>
        <w:ind w:left="351" w:hanging="193"/>
      </w:pPr>
      <w:r>
        <w:rPr>
          <w:b/>
          <w:sz w:val="18"/>
        </w:rPr>
        <w:t xml:space="preserve">Export. </w:t>
      </w:r>
      <w:r>
        <w:rPr>
          <w:sz w:val="18"/>
        </w:rPr>
        <w:t>Per document, per user or per date range for regulator or internal audit, with the policy version in force at each decision included.</w:t>
      </w:r>
    </w:p>
    <w:p>
      <w:pPr>
        <w:pStyle w:val="ListBullet"/>
        <w:spacing w:after="50"/>
        <w:ind w:left="351" w:hanging="193"/>
      </w:pPr>
      <w:r>
        <w:rPr>
          <w:b/>
          <w:sz w:val="18"/>
        </w:rPr>
        <w:t xml:space="preserve">Standards alignment. </w:t>
      </w:r>
      <w:r>
        <w:rPr>
          <w:sz w:val="18"/>
        </w:rPr>
        <w:t>Designed for UAE Information Assurance standards, the Federal Data Protection Law, ISO 27001 controls and records-management practice.</w:t>
      </w:r>
    </w:p>
    <w:p>
      <w:r>
        <w:br w:type="page"/>
      </w:r>
    </w:p>
    <w:p>
      <w:pPr>
        <w:pStyle w:val="Heading1"/>
        <w:pBdr>
          <w:bottom w:val="single" w:sz="8" w:space="3" w:color="D6DEEA"/>
        </w:pBdr>
      </w:pPr>
      <w:r>
        <w:t>26.  Implementation Plan</w:t>
      </w:r>
    </w:p>
    <w:p>
      <w:pPr>
        <w:spacing w:after="100"/>
      </w:pPr>
      <w:r>
        <w:rPr>
          <w:b w:val="0"/>
          <w:i w:val="0"/>
          <w:sz w:val="18"/>
        </w:rPr>
        <w:t>Implementation is divided into eight proof-of-concept workstreams that gate the riskiest modules, followed by seventeen build phases running from repository creation to operational handover. A phase does not start until its prerequisites and, where applicable, its POC decision are recorded.</w:t>
      </w: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4899654"/>
            <wp:docPr id="23" name="Picture 23"/>
            <wp:cNvGraphicFramePr>
              <a:graphicFrameLocks noChangeAspect="1"/>
            </wp:cNvGraphicFramePr>
            <a:graphic>
              <a:graphicData uri="http://schemas.openxmlformats.org/drawingml/2006/picture">
                <pic:pic>
                  <pic:nvPicPr>
                    <pic:cNvPr id="0" name="24_roadmap.png"/>
                    <pic:cNvPicPr/>
                  </pic:nvPicPr>
                  <pic:blipFill>
                    <a:blip r:embed="rId31"/>
                    <a:stretch>
                      <a:fillRect/>
                    </a:stretch>
                  </pic:blipFill>
                  <pic:spPr>
                    <a:xfrm>
                      <a:off x="0" y="0"/>
                      <a:ext cx="9576000" cy="4899654"/>
                    </a:xfrm>
                    <a:prstGeom prst="rect"/>
                  </pic:spPr>
                </pic:pic>
              </a:graphicData>
            </a:graphic>
          </wp:inline>
        </w:drawing>
      </w:r>
    </w:p>
    <w:p>
      <w:pPr>
        <w:spacing w:after="180"/>
        <w:jc w:val="center"/>
      </w:pPr>
      <w:r>
        <w:rPr>
          <w:i/>
          <w:color w:val="5A6B85"/>
          <w:sz w:val="15"/>
        </w:rPr>
        <w:t>Figure 24 — POC gating and the seventeen build phases from repository creation to operational handover.</w:t>
      </w:r>
    </w:p>
    <w:p>
      <w:pPr>
        <w:sectPr>
          <w:pgSz w:w="16838" w:h="11906" w:orient="landscape"/>
          <w:pgMar w:top="737" w:right="794" w:bottom="680" w:left="794" w:header="720" w:footer="720" w:gutter="0"/>
          <w:cols w:space="720"/>
          <w:docGrid w:linePitch="360"/>
        </w:sectPr>
      </w:pPr>
    </w:p>
    <w:p>
      <w:pPr>
        <w:pStyle w:val="Heading2"/>
      </w:pPr>
      <w:r>
        <w:t>26.1  Work-Package Definition</w:t>
      </w:r>
    </w:p>
    <w:p>
      <w:pPr>
        <w:spacing w:after="100"/>
      </w:pPr>
      <w:r>
        <w:rPr>
          <w:b w:val="0"/>
          <w:i w:val="0"/>
          <w:sz w:val="18"/>
        </w:rPr>
        <w:t>No phase begins until it is specified to the level below, and no phase closes until every element is evidenced.</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2170"/>
            <w:shd w:val="clear" w:fill="0F1B33"/>
            <w:tcMar>
              <w:top w:w="70" w:type="dxa"/>
              <w:start w:w="95" w:type="dxa"/>
              <w:bottom w:w="70" w:type="dxa"/>
              <w:end w:w="95" w:type="dxa"/>
            </w:tcMar>
          </w:tcPr>
          <w:p>
            <w:pPr>
              <w:spacing w:after="0"/>
            </w:pPr>
            <w:r>
              <w:rPr>
                <w:b/>
                <w:color w:val="FFFFFF"/>
                <w:sz w:val="16"/>
              </w:rPr>
              <w:t>Element</w:t>
            </w:r>
          </w:p>
        </w:tc>
        <w:tc>
          <w:tcPr>
            <w:tcW w:type="dxa" w:w="7694"/>
            <w:shd w:val="clear" w:fill="0F1B33"/>
            <w:tcMar>
              <w:top w:w="70" w:type="dxa"/>
              <w:start w:w="95" w:type="dxa"/>
              <w:bottom w:w="70" w:type="dxa"/>
              <w:end w:w="95" w:type="dxa"/>
            </w:tcMar>
          </w:tcPr>
          <w:p>
            <w:pPr>
              <w:spacing w:after="0"/>
            </w:pPr>
            <w:r>
              <w:rPr>
                <w:b/>
                <w:color w:val="FFFFFF"/>
                <w:sz w:val="16"/>
              </w:rPr>
              <w:t>Requirement</w:t>
            </w:r>
          </w:p>
        </w:tc>
      </w:tr>
      <w:tr>
        <w:trPr>
          <w:cantSplit/>
        </w:trPr>
        <w:tc>
          <w:tcPr>
            <w:tcW w:type="dxa" w:w="2170"/>
            <w:tcMar>
              <w:top w:w="60" w:type="dxa"/>
              <w:start w:w="95" w:type="dxa"/>
              <w:bottom w:w="60" w:type="dxa"/>
              <w:end w:w="95" w:type="dxa"/>
            </w:tcMar>
          </w:tcPr>
          <w:p>
            <w:pPr>
              <w:spacing w:after="0"/>
            </w:pPr>
            <w:r>
              <w:rPr>
                <w:b/>
                <w:sz w:val="16"/>
              </w:rPr>
              <w:t>Objective</w:t>
            </w:r>
          </w:p>
        </w:tc>
        <w:tc>
          <w:tcPr>
            <w:tcW w:type="dxa" w:w="7694"/>
            <w:tcMar>
              <w:top w:w="60" w:type="dxa"/>
              <w:start w:w="95" w:type="dxa"/>
              <w:bottom w:w="60" w:type="dxa"/>
              <w:end w:w="95" w:type="dxa"/>
            </w:tcMar>
          </w:tcPr>
          <w:p>
            <w:pPr>
              <w:spacing w:after="0"/>
            </w:pPr>
            <w:r>
              <w:rPr>
                <w:sz w:val="16"/>
              </w:rPr>
              <w:t>A single sentence stating the capability the phase delivers and the requirement it satisfies.</w:t>
            </w:r>
          </w:p>
        </w:tc>
      </w:tr>
      <w:tr>
        <w:trPr>
          <w:cantSplit/>
        </w:trPr>
        <w:tc>
          <w:tcPr>
            <w:tcW w:type="dxa" w:w="2170"/>
            <w:tcMar>
              <w:top w:w="60" w:type="dxa"/>
              <w:start w:w="95" w:type="dxa"/>
              <w:bottom w:w="60" w:type="dxa"/>
              <w:end w:w="95" w:type="dxa"/>
            </w:tcMar>
            <w:shd w:val="clear" w:fill="F5F8FC"/>
          </w:tcPr>
          <w:p>
            <w:pPr>
              <w:spacing w:after="0"/>
            </w:pPr>
            <w:r>
              <w:rPr>
                <w:b/>
                <w:sz w:val="16"/>
              </w:rPr>
              <w:t>Prerequisites</w:t>
            </w:r>
          </w:p>
        </w:tc>
        <w:tc>
          <w:tcPr>
            <w:tcW w:type="dxa" w:w="7694"/>
            <w:tcMar>
              <w:top w:w="60" w:type="dxa"/>
              <w:start w:w="95" w:type="dxa"/>
              <w:bottom w:w="60" w:type="dxa"/>
              <w:end w:w="95" w:type="dxa"/>
            </w:tcMar>
            <w:shd w:val="clear" w:fill="F5F8FC"/>
          </w:tcPr>
          <w:p>
            <w:pPr>
              <w:spacing w:after="0"/>
            </w:pPr>
            <w:r>
              <w:rPr>
                <w:sz w:val="16"/>
              </w:rPr>
              <w:t>Upstream phases complete and, where applicable, the POC workstream passed with its decision recorded.</w:t>
            </w:r>
          </w:p>
        </w:tc>
      </w:tr>
      <w:tr>
        <w:trPr>
          <w:cantSplit/>
        </w:trPr>
        <w:tc>
          <w:tcPr>
            <w:tcW w:type="dxa" w:w="2170"/>
            <w:tcMar>
              <w:top w:w="60" w:type="dxa"/>
              <w:start w:w="95" w:type="dxa"/>
              <w:bottom w:w="60" w:type="dxa"/>
              <w:end w:w="95" w:type="dxa"/>
            </w:tcMar>
          </w:tcPr>
          <w:p>
            <w:pPr>
              <w:spacing w:after="0"/>
            </w:pPr>
            <w:r>
              <w:rPr>
                <w:b/>
                <w:sz w:val="16"/>
              </w:rPr>
              <w:t>Tasks</w:t>
            </w:r>
          </w:p>
        </w:tc>
        <w:tc>
          <w:tcPr>
            <w:tcW w:type="dxa" w:w="7694"/>
            <w:tcMar>
              <w:top w:w="60" w:type="dxa"/>
              <w:start w:w="95" w:type="dxa"/>
              <w:bottom w:w="60" w:type="dxa"/>
              <w:end w:w="95" w:type="dxa"/>
            </w:tcMar>
          </w:tcPr>
          <w:p>
            <w:pPr>
              <w:spacing w:after="0"/>
            </w:pPr>
            <w:r>
              <w:rPr>
                <w:sz w:val="16"/>
              </w:rPr>
              <w:t>An ordered task list at a granularity a developer can pick up without further decomposition.</w:t>
            </w:r>
          </w:p>
        </w:tc>
      </w:tr>
      <w:tr>
        <w:trPr>
          <w:cantSplit/>
        </w:trPr>
        <w:tc>
          <w:tcPr>
            <w:tcW w:type="dxa" w:w="2170"/>
            <w:tcMar>
              <w:top w:w="60" w:type="dxa"/>
              <w:start w:w="95" w:type="dxa"/>
              <w:bottom w:w="60" w:type="dxa"/>
              <w:end w:w="95" w:type="dxa"/>
            </w:tcMar>
            <w:shd w:val="clear" w:fill="F5F8FC"/>
          </w:tcPr>
          <w:p>
            <w:pPr>
              <w:spacing w:after="0"/>
            </w:pPr>
            <w:r>
              <w:rPr>
                <w:b/>
                <w:sz w:val="16"/>
              </w:rPr>
              <w:t>Files and folders</w:t>
            </w:r>
          </w:p>
        </w:tc>
        <w:tc>
          <w:tcPr>
            <w:tcW w:type="dxa" w:w="7694"/>
            <w:tcMar>
              <w:top w:w="60" w:type="dxa"/>
              <w:start w:w="95" w:type="dxa"/>
              <w:bottom w:w="60" w:type="dxa"/>
              <w:end w:w="95" w:type="dxa"/>
            </w:tcMar>
            <w:shd w:val="clear" w:fill="F5F8FC"/>
          </w:tcPr>
          <w:p>
            <w:pPr>
              <w:spacing w:after="0"/>
            </w:pPr>
            <w:r>
              <w:rPr>
                <w:sz w:val="16"/>
              </w:rPr>
              <w:t>The exact projects, folders and files to be created or changed, consistent with Section 17.</w:t>
            </w:r>
          </w:p>
        </w:tc>
      </w:tr>
      <w:tr>
        <w:trPr>
          <w:cantSplit/>
        </w:trPr>
        <w:tc>
          <w:tcPr>
            <w:tcW w:type="dxa" w:w="2170"/>
            <w:tcMar>
              <w:top w:w="60" w:type="dxa"/>
              <w:start w:w="95" w:type="dxa"/>
              <w:bottom w:w="60" w:type="dxa"/>
              <w:end w:w="95" w:type="dxa"/>
            </w:tcMar>
          </w:tcPr>
          <w:p>
            <w:pPr>
              <w:spacing w:after="0"/>
            </w:pPr>
            <w:r>
              <w:rPr>
                <w:b/>
                <w:sz w:val="16"/>
              </w:rPr>
              <w:t>Azure resources</w:t>
            </w:r>
          </w:p>
        </w:tc>
        <w:tc>
          <w:tcPr>
            <w:tcW w:type="dxa" w:w="7694"/>
            <w:tcMar>
              <w:top w:w="60" w:type="dxa"/>
              <w:start w:w="95" w:type="dxa"/>
              <w:bottom w:w="60" w:type="dxa"/>
              <w:end w:w="95" w:type="dxa"/>
            </w:tcMar>
          </w:tcPr>
          <w:p>
            <w:pPr>
              <w:spacing w:after="0"/>
            </w:pPr>
            <w:r>
              <w:rPr>
                <w:sz w:val="16"/>
              </w:rPr>
              <w:t>The Bicep modules involved and any new resource, role assignment or policy.</w:t>
            </w:r>
          </w:p>
        </w:tc>
      </w:tr>
      <w:tr>
        <w:trPr>
          <w:cantSplit/>
        </w:trPr>
        <w:tc>
          <w:tcPr>
            <w:tcW w:type="dxa" w:w="2170"/>
            <w:tcMar>
              <w:top w:w="60" w:type="dxa"/>
              <w:start w:w="95" w:type="dxa"/>
              <w:bottom w:w="60" w:type="dxa"/>
              <w:end w:w="95" w:type="dxa"/>
            </w:tcMar>
            <w:shd w:val="clear" w:fill="F5F8FC"/>
          </w:tcPr>
          <w:p>
            <w:pPr>
              <w:spacing w:after="0"/>
            </w:pPr>
            <w:r>
              <w:rPr>
                <w:b/>
                <w:sz w:val="16"/>
              </w:rPr>
              <w:t>APIs and database objects</w:t>
            </w:r>
          </w:p>
        </w:tc>
        <w:tc>
          <w:tcPr>
            <w:tcW w:type="dxa" w:w="7694"/>
            <w:tcMar>
              <w:top w:w="60" w:type="dxa"/>
              <w:start w:w="95" w:type="dxa"/>
              <w:bottom w:w="60" w:type="dxa"/>
              <w:end w:w="95" w:type="dxa"/>
            </w:tcMar>
            <w:shd w:val="clear" w:fill="F5F8FC"/>
          </w:tcPr>
          <w:p>
            <w:pPr>
              <w:spacing w:after="0"/>
            </w:pPr>
            <w:r>
              <w:rPr>
                <w:sz w:val="16"/>
              </w:rPr>
              <w:t>Endpoints, events, schemas, tables, indexes and migrations introduced.</w:t>
            </w:r>
          </w:p>
        </w:tc>
      </w:tr>
      <w:tr>
        <w:trPr>
          <w:cantSplit/>
        </w:trPr>
        <w:tc>
          <w:tcPr>
            <w:tcW w:type="dxa" w:w="2170"/>
            <w:tcMar>
              <w:top w:w="60" w:type="dxa"/>
              <w:start w:w="95" w:type="dxa"/>
              <w:bottom w:w="60" w:type="dxa"/>
              <w:end w:w="95" w:type="dxa"/>
            </w:tcMar>
          </w:tcPr>
          <w:p>
            <w:pPr>
              <w:spacing w:after="0"/>
            </w:pPr>
            <w:r>
              <w:rPr>
                <w:b/>
                <w:sz w:val="16"/>
              </w:rPr>
              <w:t>Configuration</w:t>
            </w:r>
          </w:p>
        </w:tc>
        <w:tc>
          <w:tcPr>
            <w:tcW w:type="dxa" w:w="7694"/>
            <w:tcMar>
              <w:top w:w="60" w:type="dxa"/>
              <w:start w:w="95" w:type="dxa"/>
              <w:bottom w:w="60" w:type="dxa"/>
              <w:end w:w="95" w:type="dxa"/>
            </w:tcMar>
          </w:tcPr>
          <w:p>
            <w:pPr>
              <w:spacing w:after="0"/>
            </w:pPr>
            <w:r>
              <w:rPr>
                <w:sz w:val="16"/>
              </w:rPr>
              <w:t>Reference data, routes, calendars, taxonomies or templates that must be seeded.</w:t>
            </w:r>
          </w:p>
        </w:tc>
      </w:tr>
      <w:tr>
        <w:trPr>
          <w:cantSplit/>
        </w:trPr>
        <w:tc>
          <w:tcPr>
            <w:tcW w:type="dxa" w:w="2170"/>
            <w:tcMar>
              <w:top w:w="60" w:type="dxa"/>
              <w:start w:w="95" w:type="dxa"/>
              <w:bottom w:w="60" w:type="dxa"/>
              <w:end w:w="95" w:type="dxa"/>
            </w:tcMar>
            <w:shd w:val="clear" w:fill="F5F8FC"/>
          </w:tcPr>
          <w:p>
            <w:pPr>
              <w:spacing w:after="0"/>
            </w:pPr>
            <w:r>
              <w:rPr>
                <w:b/>
                <w:sz w:val="16"/>
              </w:rPr>
              <w:t>Test cases</w:t>
            </w:r>
          </w:p>
        </w:tc>
        <w:tc>
          <w:tcPr>
            <w:tcW w:type="dxa" w:w="7694"/>
            <w:tcMar>
              <w:top w:w="60" w:type="dxa"/>
              <w:start w:w="95" w:type="dxa"/>
              <w:bottom w:w="60" w:type="dxa"/>
              <w:end w:w="95" w:type="dxa"/>
            </w:tcMar>
            <w:shd w:val="clear" w:fill="F5F8FC"/>
          </w:tcPr>
          <w:p>
            <w:pPr>
              <w:spacing w:after="0"/>
            </w:pPr>
            <w:r>
              <w:rPr>
                <w:sz w:val="16"/>
              </w:rPr>
              <w:t>Unit, integration, contract, security and — where relevant — accessibility and performance cases, including negative paths.</w:t>
            </w:r>
          </w:p>
        </w:tc>
      </w:tr>
      <w:tr>
        <w:trPr>
          <w:cantSplit/>
        </w:trPr>
        <w:tc>
          <w:tcPr>
            <w:tcW w:type="dxa" w:w="2170"/>
            <w:tcMar>
              <w:top w:w="60" w:type="dxa"/>
              <w:start w:w="95" w:type="dxa"/>
              <w:bottom w:w="60" w:type="dxa"/>
              <w:end w:w="95" w:type="dxa"/>
            </w:tcMar>
          </w:tcPr>
          <w:p>
            <w:pPr>
              <w:spacing w:after="0"/>
            </w:pPr>
            <w:r>
              <w:rPr>
                <w:b/>
                <w:sz w:val="16"/>
              </w:rPr>
              <w:t>Completion criteria</w:t>
            </w:r>
          </w:p>
        </w:tc>
        <w:tc>
          <w:tcPr>
            <w:tcW w:type="dxa" w:w="7694"/>
            <w:tcMar>
              <w:top w:w="60" w:type="dxa"/>
              <w:start w:w="95" w:type="dxa"/>
              <w:bottom w:w="60" w:type="dxa"/>
              <w:end w:w="95" w:type="dxa"/>
            </w:tcMar>
          </w:tcPr>
          <w:p>
            <w:pPr>
              <w:spacing w:after="0"/>
            </w:pPr>
            <w:r>
              <w:rPr>
                <w:sz w:val="16"/>
              </w:rPr>
              <w:t>Tests green, telemetry emitting, runbook entry written, traceability row marked complete.</w:t>
            </w:r>
          </w:p>
        </w:tc>
      </w:tr>
      <w:tr>
        <w:trPr>
          <w:cantSplit/>
        </w:trPr>
        <w:tc>
          <w:tcPr>
            <w:tcW w:type="dxa" w:w="2170"/>
            <w:tcMar>
              <w:top w:w="60" w:type="dxa"/>
              <w:start w:w="95" w:type="dxa"/>
              <w:bottom w:w="60" w:type="dxa"/>
              <w:end w:w="95" w:type="dxa"/>
            </w:tcMar>
            <w:shd w:val="clear" w:fill="F5F8FC"/>
          </w:tcPr>
          <w:p>
            <w:pPr>
              <w:spacing w:after="0"/>
            </w:pPr>
            <w:r>
              <w:rPr>
                <w:b/>
                <w:sz w:val="16"/>
              </w:rPr>
              <w:t>Dependencies and risks</w:t>
            </w:r>
          </w:p>
        </w:tc>
        <w:tc>
          <w:tcPr>
            <w:tcW w:type="dxa" w:w="7694"/>
            <w:tcMar>
              <w:top w:w="60" w:type="dxa"/>
              <w:start w:w="95" w:type="dxa"/>
              <w:bottom w:w="60" w:type="dxa"/>
              <w:end w:w="95" w:type="dxa"/>
            </w:tcMar>
            <w:shd w:val="clear" w:fill="F5F8FC"/>
          </w:tcPr>
          <w:p>
            <w:pPr>
              <w:spacing w:after="0"/>
            </w:pPr>
            <w:r>
              <w:rPr>
                <w:sz w:val="16"/>
              </w:rPr>
              <w:t>Upstream and downstream dependencies plus the specific risks this phase carries.</w:t>
            </w:r>
          </w:p>
        </w:tc>
      </w:tr>
    </w:tbl>
    <w:p>
      <w:pPr>
        <w:spacing w:after="40"/>
      </w:pPr>
    </w:p>
    <w:p>
      <w:pPr>
        <w:pStyle w:val="Heading2"/>
      </w:pPr>
      <w:r>
        <w:t>26.2  Proof of Concept — gate before build</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1973"/>
        <w:gridCol w:w="1973"/>
        <w:gridCol w:w="1973"/>
        <w:gridCol w:w="1973"/>
        <w:gridCol w:w="1973"/>
      </w:tblGrid>
      <w:tr>
        <w:trPr>
          <w:tblHeader w:val="true"/>
        </w:trPr>
        <w:tc>
          <w:tcPr>
            <w:tcW w:type="dxa" w:w="493"/>
            <w:shd w:val="clear" w:fill="0F1B33"/>
            <w:tcMar>
              <w:top w:w="70" w:type="dxa"/>
              <w:start w:w="95" w:type="dxa"/>
              <w:bottom w:w="70" w:type="dxa"/>
              <w:end w:w="95" w:type="dxa"/>
            </w:tcMar>
          </w:tcPr>
          <w:p>
            <w:pPr>
              <w:spacing w:after="0"/>
            </w:pPr>
            <w:r>
              <w:rPr>
                <w:b/>
                <w:color w:val="FFFFFF"/>
                <w:sz w:val="16"/>
              </w:rPr>
              <w:t>Ref</w:t>
            </w:r>
          </w:p>
        </w:tc>
        <w:tc>
          <w:tcPr>
            <w:tcW w:type="dxa" w:w="1973"/>
            <w:shd w:val="clear" w:fill="0F1B33"/>
            <w:tcMar>
              <w:top w:w="70" w:type="dxa"/>
              <w:start w:w="95" w:type="dxa"/>
              <w:bottom w:w="70" w:type="dxa"/>
              <w:end w:w="95" w:type="dxa"/>
            </w:tcMar>
          </w:tcPr>
          <w:p>
            <w:pPr>
              <w:spacing w:after="0"/>
            </w:pPr>
            <w:r>
              <w:rPr>
                <w:b/>
                <w:color w:val="FFFFFF"/>
                <w:sz w:val="16"/>
              </w:rPr>
              <w:t>Workstream</w:t>
            </w:r>
          </w:p>
        </w:tc>
        <w:tc>
          <w:tcPr>
            <w:tcW w:type="dxa" w:w="986"/>
            <w:shd w:val="clear" w:fill="0F1B33"/>
            <w:tcMar>
              <w:top w:w="70" w:type="dxa"/>
              <w:start w:w="95" w:type="dxa"/>
              <w:bottom w:w="70" w:type="dxa"/>
              <w:end w:w="95" w:type="dxa"/>
            </w:tcMar>
          </w:tcPr>
          <w:p>
            <w:pPr>
              <w:spacing w:after="0"/>
            </w:pPr>
            <w:r>
              <w:rPr>
                <w:b/>
                <w:color w:val="FFFFFF"/>
                <w:sz w:val="16"/>
              </w:rPr>
              <w:t>Modules</w:t>
            </w:r>
          </w:p>
        </w:tc>
        <w:tc>
          <w:tcPr>
            <w:tcW w:type="dxa" w:w="4932"/>
            <w:shd w:val="clear" w:fill="0F1B33"/>
            <w:tcMar>
              <w:top w:w="70" w:type="dxa"/>
              <w:start w:w="95" w:type="dxa"/>
              <w:bottom w:w="70" w:type="dxa"/>
              <w:end w:w="95" w:type="dxa"/>
            </w:tcMar>
          </w:tcPr>
          <w:p>
            <w:pPr>
              <w:spacing w:after="0"/>
            </w:pPr>
            <w:r>
              <w:rPr>
                <w:b/>
                <w:color w:val="FFFFFF"/>
                <w:sz w:val="16"/>
              </w:rPr>
              <w:t>Question it answers</w:t>
            </w:r>
          </w:p>
        </w:tc>
        <w:tc>
          <w:tcPr>
            <w:tcW w:type="dxa" w:w="1480"/>
            <w:shd w:val="clear" w:fill="0F1B33"/>
            <w:tcMar>
              <w:top w:w="70" w:type="dxa"/>
              <w:start w:w="95" w:type="dxa"/>
              <w:bottom w:w="70" w:type="dxa"/>
              <w:end w:w="95" w:type="dxa"/>
            </w:tcMar>
          </w:tcPr>
          <w:p>
            <w:pPr>
              <w:spacing w:after="0"/>
            </w:pPr>
            <w:r>
              <w:rPr>
                <w:b/>
                <w:color w:val="FFFFFF"/>
                <w:sz w:val="16"/>
              </w:rPr>
              <w:t>Duration</w:t>
            </w:r>
          </w:p>
        </w:tc>
      </w:tr>
      <w:tr>
        <w:trPr>
          <w:cantSplit/>
        </w:trPr>
        <w:tc>
          <w:tcPr>
            <w:tcW w:type="dxa" w:w="493"/>
            <w:tcMar>
              <w:top w:w="60" w:type="dxa"/>
              <w:start w:w="95" w:type="dxa"/>
              <w:bottom w:w="60" w:type="dxa"/>
              <w:end w:w="95" w:type="dxa"/>
            </w:tcMar>
          </w:tcPr>
          <w:p>
            <w:pPr>
              <w:spacing w:after="0"/>
            </w:pPr>
            <w:r>
              <w:rPr>
                <w:b/>
                <w:sz w:val="15"/>
              </w:rPr>
              <w:t>P1</w:t>
            </w:r>
          </w:p>
        </w:tc>
        <w:tc>
          <w:tcPr>
            <w:tcW w:type="dxa" w:w="1973"/>
            <w:tcMar>
              <w:top w:w="60" w:type="dxa"/>
              <w:start w:w="95" w:type="dxa"/>
              <w:bottom w:w="60" w:type="dxa"/>
              <w:end w:w="95" w:type="dxa"/>
            </w:tcMar>
          </w:tcPr>
          <w:p>
            <w:pPr>
              <w:spacing w:after="0"/>
            </w:pPr>
            <w:r>
              <w:rPr>
                <w:sz w:val="15"/>
              </w:rPr>
              <w:t>Identity and governed access</w:t>
            </w:r>
          </w:p>
        </w:tc>
        <w:tc>
          <w:tcPr>
            <w:tcW w:type="dxa" w:w="986"/>
            <w:tcMar>
              <w:top w:w="60" w:type="dxa"/>
              <w:start w:w="95" w:type="dxa"/>
              <w:bottom w:w="60" w:type="dxa"/>
              <w:end w:w="95" w:type="dxa"/>
            </w:tcMar>
          </w:tcPr>
          <w:p>
            <w:pPr>
              <w:spacing w:after="0"/>
            </w:pPr>
            <w:r>
              <w:rPr>
                <w:sz w:val="15"/>
              </w:rPr>
              <w:t>M11, M12</w:t>
            </w:r>
          </w:p>
        </w:tc>
        <w:tc>
          <w:tcPr>
            <w:tcW w:type="dxa" w:w="4932"/>
            <w:tcMar>
              <w:top w:w="60" w:type="dxa"/>
              <w:start w:w="95" w:type="dxa"/>
              <w:bottom w:w="60" w:type="dxa"/>
              <w:end w:w="95" w:type="dxa"/>
            </w:tcMar>
          </w:tcPr>
          <w:p>
            <w:pPr>
              <w:spacing w:after="0"/>
            </w:pPr>
            <w:r>
              <w:rPr>
                <w:sz w:val="15"/>
              </w:rPr>
              <w:t>Can UAE PASS federate with MFA and Conditional Access, and can one governed service identity hold least-privilege write across the estate?</w:t>
            </w:r>
          </w:p>
        </w:tc>
        <w:tc>
          <w:tcPr>
            <w:tcW w:type="dxa" w:w="1480"/>
            <w:tcMar>
              <w:top w:w="60" w:type="dxa"/>
              <w:start w:w="95" w:type="dxa"/>
              <w:bottom w:w="60" w:type="dxa"/>
              <w:end w:w="95" w:type="dxa"/>
            </w:tcMar>
          </w:tcPr>
          <w:p>
            <w:pPr>
              <w:spacing w:after="0"/>
            </w:pPr>
            <w:r>
              <w:rPr>
                <w:sz w:val="15"/>
              </w:rPr>
              <w:t>2 weeks</w:t>
            </w:r>
          </w:p>
        </w:tc>
      </w:tr>
      <w:tr>
        <w:trPr>
          <w:cantSplit/>
        </w:trPr>
        <w:tc>
          <w:tcPr>
            <w:tcW w:type="dxa" w:w="493"/>
            <w:tcMar>
              <w:top w:w="60" w:type="dxa"/>
              <w:start w:w="95" w:type="dxa"/>
              <w:bottom w:w="60" w:type="dxa"/>
              <w:end w:w="95" w:type="dxa"/>
            </w:tcMar>
            <w:shd w:val="clear" w:fill="F5F8FC"/>
          </w:tcPr>
          <w:p>
            <w:pPr>
              <w:spacing w:after="0"/>
            </w:pPr>
            <w:r>
              <w:rPr>
                <w:b/>
                <w:sz w:val="15"/>
              </w:rPr>
              <w:t>P2</w:t>
            </w:r>
          </w:p>
        </w:tc>
        <w:tc>
          <w:tcPr>
            <w:tcW w:type="dxa" w:w="1973"/>
            <w:tcMar>
              <w:top w:w="60" w:type="dxa"/>
              <w:start w:w="95" w:type="dxa"/>
              <w:bottom w:w="60" w:type="dxa"/>
              <w:end w:w="95" w:type="dxa"/>
            </w:tcMar>
            <w:shd w:val="clear" w:fill="F5F8FC"/>
          </w:tcPr>
          <w:p>
            <w:pPr>
              <w:spacing w:after="0"/>
            </w:pPr>
            <w:r>
              <w:rPr>
                <w:sz w:val="15"/>
              </w:rPr>
              <w:t>Capture, staging and thumbnails</w:t>
            </w:r>
          </w:p>
        </w:tc>
        <w:tc>
          <w:tcPr>
            <w:tcW w:type="dxa" w:w="986"/>
            <w:tcMar>
              <w:top w:w="60" w:type="dxa"/>
              <w:start w:w="95" w:type="dxa"/>
              <w:bottom w:w="60" w:type="dxa"/>
              <w:end w:w="95" w:type="dxa"/>
            </w:tcMar>
            <w:shd w:val="clear" w:fill="F5F8FC"/>
          </w:tcPr>
          <w:p>
            <w:pPr>
              <w:spacing w:after="0"/>
            </w:pPr>
            <w:r>
              <w:rPr>
                <w:sz w:val="15"/>
              </w:rPr>
              <w:t>M1, M2</w:t>
            </w:r>
          </w:p>
        </w:tc>
        <w:tc>
          <w:tcPr>
            <w:tcW w:type="dxa" w:w="4932"/>
            <w:tcMar>
              <w:top w:w="60" w:type="dxa"/>
              <w:start w:w="95" w:type="dxa"/>
              <w:bottom w:w="60" w:type="dxa"/>
              <w:end w:w="95" w:type="dxa"/>
            </w:tcMar>
            <w:shd w:val="clear" w:fill="F5F8FC"/>
          </w:tcPr>
          <w:p>
            <w:pPr>
              <w:spacing w:after="0"/>
            </w:pPr>
            <w:r>
              <w:rPr>
                <w:sz w:val="15"/>
              </w:rPr>
              <w:t>Does resumable chunked upload of a single 100 MB file work reliably, and can a usable thumbnail be produced for every supported format?</w:t>
            </w:r>
          </w:p>
        </w:tc>
        <w:tc>
          <w:tcPr>
            <w:tcW w:type="dxa" w:w="1480"/>
            <w:tcMar>
              <w:top w:w="60" w:type="dxa"/>
              <w:start w:w="95" w:type="dxa"/>
              <w:bottom w:w="60" w:type="dxa"/>
              <w:end w:w="95" w:type="dxa"/>
            </w:tcMar>
            <w:shd w:val="clear" w:fill="F5F8FC"/>
          </w:tcPr>
          <w:p>
            <w:pPr>
              <w:spacing w:after="0"/>
            </w:pPr>
            <w:r>
              <w:rPr>
                <w:sz w:val="15"/>
              </w:rPr>
              <w:t>2 weeks</w:t>
            </w:r>
          </w:p>
        </w:tc>
      </w:tr>
      <w:tr>
        <w:trPr>
          <w:cantSplit/>
        </w:trPr>
        <w:tc>
          <w:tcPr>
            <w:tcW w:type="dxa" w:w="493"/>
            <w:tcMar>
              <w:top w:w="60" w:type="dxa"/>
              <w:start w:w="95" w:type="dxa"/>
              <w:bottom w:w="60" w:type="dxa"/>
              <w:end w:w="95" w:type="dxa"/>
            </w:tcMar>
          </w:tcPr>
          <w:p>
            <w:pPr>
              <w:spacing w:after="0"/>
            </w:pPr>
            <w:r>
              <w:rPr>
                <w:b/>
                <w:sz w:val="15"/>
              </w:rPr>
              <w:t>P3</w:t>
            </w:r>
          </w:p>
        </w:tc>
        <w:tc>
          <w:tcPr>
            <w:tcW w:type="dxa" w:w="1973"/>
            <w:tcMar>
              <w:top w:w="60" w:type="dxa"/>
              <w:start w:w="95" w:type="dxa"/>
              <w:bottom w:w="60" w:type="dxa"/>
              <w:end w:w="95" w:type="dxa"/>
            </w:tcMar>
          </w:tcPr>
          <w:p>
            <w:pPr>
              <w:spacing w:after="0"/>
            </w:pPr>
            <w:r>
              <w:rPr>
                <w:sz w:val="15"/>
              </w:rPr>
              <w:t>Promotion to SharePoint</w:t>
            </w:r>
          </w:p>
        </w:tc>
        <w:tc>
          <w:tcPr>
            <w:tcW w:type="dxa" w:w="986"/>
            <w:tcMar>
              <w:top w:w="60" w:type="dxa"/>
              <w:start w:w="95" w:type="dxa"/>
              <w:bottom w:w="60" w:type="dxa"/>
              <w:end w:w="95" w:type="dxa"/>
            </w:tcMar>
          </w:tcPr>
          <w:p>
            <w:pPr>
              <w:spacing w:after="0"/>
            </w:pPr>
            <w:r>
              <w:rPr>
                <w:sz w:val="15"/>
              </w:rPr>
              <w:t>M4, M5</w:t>
            </w:r>
          </w:p>
        </w:tc>
        <w:tc>
          <w:tcPr>
            <w:tcW w:type="dxa" w:w="4932"/>
            <w:tcMar>
              <w:top w:w="60" w:type="dxa"/>
              <w:start w:w="95" w:type="dxa"/>
              <w:bottom w:w="60" w:type="dxa"/>
              <w:end w:w="95" w:type="dxa"/>
            </w:tcMar>
          </w:tcPr>
          <w:p>
            <w:pPr>
              <w:spacing w:after="0"/>
            </w:pPr>
            <w:r>
              <w:rPr>
                <w:sz w:val="15"/>
              </w:rPr>
              <w:t>Can the approved file move from staging into the correct library, unchanged, exactly once, with reliable write-back?</w:t>
            </w:r>
          </w:p>
        </w:tc>
        <w:tc>
          <w:tcPr>
            <w:tcW w:type="dxa" w:w="1480"/>
            <w:tcMar>
              <w:top w:w="60" w:type="dxa"/>
              <w:start w:w="95" w:type="dxa"/>
              <w:bottom w:w="60" w:type="dxa"/>
              <w:end w:w="95" w:type="dxa"/>
            </w:tcMar>
          </w:tcPr>
          <w:p>
            <w:pPr>
              <w:spacing w:after="0"/>
            </w:pPr>
            <w:r>
              <w:rPr>
                <w:sz w:val="15"/>
              </w:rPr>
              <w:t>2 weeks</w:t>
            </w:r>
          </w:p>
        </w:tc>
      </w:tr>
      <w:tr>
        <w:trPr>
          <w:cantSplit/>
        </w:trPr>
        <w:tc>
          <w:tcPr>
            <w:tcW w:type="dxa" w:w="493"/>
            <w:tcMar>
              <w:top w:w="60" w:type="dxa"/>
              <w:start w:w="95" w:type="dxa"/>
              <w:bottom w:w="60" w:type="dxa"/>
              <w:end w:w="95" w:type="dxa"/>
            </w:tcMar>
            <w:shd w:val="clear" w:fill="F5F8FC"/>
          </w:tcPr>
          <w:p>
            <w:pPr>
              <w:spacing w:after="0"/>
            </w:pPr>
            <w:r>
              <w:rPr>
                <w:b/>
                <w:sz w:val="15"/>
              </w:rPr>
              <w:t>P4</w:t>
            </w:r>
          </w:p>
        </w:tc>
        <w:tc>
          <w:tcPr>
            <w:tcW w:type="dxa" w:w="1973"/>
            <w:tcMar>
              <w:top w:w="60" w:type="dxa"/>
              <w:start w:w="95" w:type="dxa"/>
              <w:bottom w:w="60" w:type="dxa"/>
              <w:end w:w="95" w:type="dxa"/>
            </w:tcMar>
            <w:shd w:val="clear" w:fill="F5F8FC"/>
          </w:tcPr>
          <w:p>
            <w:pPr>
              <w:spacing w:after="0"/>
            </w:pPr>
            <w:r>
              <w:rPr>
                <w:sz w:val="15"/>
              </w:rPr>
              <w:t>Bilingual extraction and indexing</w:t>
            </w:r>
          </w:p>
        </w:tc>
        <w:tc>
          <w:tcPr>
            <w:tcW w:type="dxa" w:w="986"/>
            <w:tcMar>
              <w:top w:w="60" w:type="dxa"/>
              <w:start w:w="95" w:type="dxa"/>
              <w:bottom w:w="60" w:type="dxa"/>
              <w:end w:w="95" w:type="dxa"/>
            </w:tcMar>
            <w:shd w:val="clear" w:fill="F5F8FC"/>
          </w:tcPr>
          <w:p>
            <w:pPr>
              <w:spacing w:after="0"/>
            </w:pPr>
            <w:r>
              <w:rPr>
                <w:sz w:val="15"/>
              </w:rPr>
              <w:t>M6</w:t>
            </w:r>
          </w:p>
        </w:tc>
        <w:tc>
          <w:tcPr>
            <w:tcW w:type="dxa" w:w="4932"/>
            <w:tcMar>
              <w:top w:w="60" w:type="dxa"/>
              <w:start w:w="95" w:type="dxa"/>
              <w:bottom w:w="60" w:type="dxa"/>
              <w:end w:w="95" w:type="dxa"/>
            </w:tcMar>
            <w:shd w:val="clear" w:fill="F5F8FC"/>
          </w:tcPr>
          <w:p>
            <w:pPr>
              <w:spacing w:after="0"/>
            </w:pPr>
            <w:r>
              <w:rPr>
                <w:sz w:val="15"/>
              </w:rPr>
              <w:t>Is extracted Arabic and English text good enough to answer from, and how fresh is the index after publication?</w:t>
            </w:r>
          </w:p>
        </w:tc>
        <w:tc>
          <w:tcPr>
            <w:tcW w:type="dxa" w:w="1480"/>
            <w:tcMar>
              <w:top w:w="60" w:type="dxa"/>
              <w:start w:w="95" w:type="dxa"/>
              <w:bottom w:w="60" w:type="dxa"/>
              <w:end w:w="95" w:type="dxa"/>
            </w:tcMar>
            <w:shd w:val="clear" w:fill="F5F8FC"/>
          </w:tcPr>
          <w:p>
            <w:pPr>
              <w:spacing w:after="0"/>
            </w:pPr>
            <w:r>
              <w:rPr>
                <w:sz w:val="15"/>
              </w:rPr>
              <w:t>3 weeks</w:t>
            </w:r>
          </w:p>
        </w:tc>
      </w:tr>
      <w:tr>
        <w:trPr>
          <w:cantSplit/>
        </w:trPr>
        <w:tc>
          <w:tcPr>
            <w:tcW w:type="dxa" w:w="493"/>
            <w:tcMar>
              <w:top w:w="60" w:type="dxa"/>
              <w:start w:w="95" w:type="dxa"/>
              <w:bottom w:w="60" w:type="dxa"/>
              <w:end w:w="95" w:type="dxa"/>
            </w:tcMar>
          </w:tcPr>
          <w:p>
            <w:pPr>
              <w:spacing w:after="0"/>
            </w:pPr>
            <w:r>
              <w:rPr>
                <w:b/>
                <w:sz w:val="15"/>
              </w:rPr>
              <w:t>P5</w:t>
            </w:r>
          </w:p>
        </w:tc>
        <w:tc>
          <w:tcPr>
            <w:tcW w:type="dxa" w:w="1973"/>
            <w:tcMar>
              <w:top w:w="60" w:type="dxa"/>
              <w:start w:w="95" w:type="dxa"/>
              <w:bottom w:w="60" w:type="dxa"/>
              <w:end w:w="95" w:type="dxa"/>
            </w:tcMar>
          </w:tcPr>
          <w:p>
            <w:pPr>
              <w:spacing w:after="0"/>
            </w:pPr>
            <w:r>
              <w:rPr>
                <w:sz w:val="15"/>
              </w:rPr>
              <w:t>Ask Docaya retrieval and answering</w:t>
            </w:r>
          </w:p>
        </w:tc>
        <w:tc>
          <w:tcPr>
            <w:tcW w:type="dxa" w:w="986"/>
            <w:tcMar>
              <w:top w:w="60" w:type="dxa"/>
              <w:start w:w="95" w:type="dxa"/>
              <w:bottom w:w="60" w:type="dxa"/>
              <w:end w:w="95" w:type="dxa"/>
            </w:tcMar>
          </w:tcPr>
          <w:p>
            <w:pPr>
              <w:spacing w:after="0"/>
            </w:pPr>
            <w:r>
              <w:rPr>
                <w:sz w:val="15"/>
              </w:rPr>
              <w:t>M10, M12</w:t>
            </w:r>
          </w:p>
        </w:tc>
        <w:tc>
          <w:tcPr>
            <w:tcW w:type="dxa" w:w="4932"/>
            <w:tcMar>
              <w:top w:w="60" w:type="dxa"/>
              <w:start w:w="95" w:type="dxa"/>
              <w:bottom w:w="60" w:type="dxa"/>
              <w:end w:w="95" w:type="dxa"/>
            </w:tcMar>
          </w:tcPr>
          <w:p>
            <w:pPr>
              <w:spacing w:after="0"/>
            </w:pPr>
            <w:r>
              <w:rPr>
                <w:sz w:val="15"/>
              </w:rPr>
              <w:t>Does hybrid retrieval find the right document, and does the answer stay grounded, cited and trimmed?</w:t>
            </w:r>
          </w:p>
        </w:tc>
        <w:tc>
          <w:tcPr>
            <w:tcW w:type="dxa" w:w="1480"/>
            <w:tcMar>
              <w:top w:w="60" w:type="dxa"/>
              <w:start w:w="95" w:type="dxa"/>
              <w:bottom w:w="60" w:type="dxa"/>
              <w:end w:w="95" w:type="dxa"/>
            </w:tcMar>
          </w:tcPr>
          <w:p>
            <w:pPr>
              <w:spacing w:after="0"/>
            </w:pPr>
            <w:r>
              <w:rPr>
                <w:sz w:val="15"/>
              </w:rPr>
              <w:t>3–4 weeks</w:t>
            </w:r>
          </w:p>
        </w:tc>
      </w:tr>
      <w:tr>
        <w:trPr>
          <w:cantSplit/>
        </w:trPr>
        <w:tc>
          <w:tcPr>
            <w:tcW w:type="dxa" w:w="493"/>
            <w:tcMar>
              <w:top w:w="60" w:type="dxa"/>
              <w:start w:w="95" w:type="dxa"/>
              <w:bottom w:w="60" w:type="dxa"/>
              <w:end w:w="95" w:type="dxa"/>
            </w:tcMar>
            <w:shd w:val="clear" w:fill="F5F8FC"/>
          </w:tcPr>
          <w:p>
            <w:pPr>
              <w:spacing w:after="0"/>
            </w:pPr>
            <w:r>
              <w:rPr>
                <w:b/>
                <w:sz w:val="15"/>
              </w:rPr>
              <w:t>P6</w:t>
            </w:r>
          </w:p>
        </w:tc>
        <w:tc>
          <w:tcPr>
            <w:tcW w:type="dxa" w:w="1973"/>
            <w:tcMar>
              <w:top w:w="60" w:type="dxa"/>
              <w:start w:w="95" w:type="dxa"/>
              <w:bottom w:w="60" w:type="dxa"/>
              <w:end w:w="95" w:type="dxa"/>
            </w:tcMar>
            <w:shd w:val="clear" w:fill="F5F8FC"/>
          </w:tcPr>
          <w:p>
            <w:pPr>
              <w:spacing w:after="0"/>
            </w:pPr>
            <w:r>
              <w:rPr>
                <w:sz w:val="15"/>
              </w:rPr>
              <w:t>Review chain, SLA and revisions</w:t>
            </w:r>
          </w:p>
        </w:tc>
        <w:tc>
          <w:tcPr>
            <w:tcW w:type="dxa" w:w="986"/>
            <w:tcMar>
              <w:top w:w="60" w:type="dxa"/>
              <w:start w:w="95" w:type="dxa"/>
              <w:bottom w:w="60" w:type="dxa"/>
              <w:end w:w="95" w:type="dxa"/>
            </w:tcMar>
            <w:shd w:val="clear" w:fill="F5F8FC"/>
          </w:tcPr>
          <w:p>
            <w:pPr>
              <w:spacing w:after="0"/>
            </w:pPr>
            <w:r>
              <w:rPr>
                <w:sz w:val="15"/>
              </w:rPr>
              <w:t>M3, M14</w:t>
            </w:r>
          </w:p>
        </w:tc>
        <w:tc>
          <w:tcPr>
            <w:tcW w:type="dxa" w:w="4932"/>
            <w:tcMar>
              <w:top w:w="60" w:type="dxa"/>
              <w:start w:w="95" w:type="dxa"/>
              <w:bottom w:w="60" w:type="dxa"/>
              <w:end w:w="95" w:type="dxa"/>
            </w:tcMar>
            <w:shd w:val="clear" w:fill="F5F8FC"/>
          </w:tcPr>
          <w:p>
            <w:pPr>
              <w:spacing w:after="0"/>
            </w:pPr>
            <w:r>
              <w:rPr>
                <w:sz w:val="15"/>
              </w:rPr>
              <w:t>Does the working-day engine compute correctly against the UAE calendar, and does a revision behave safely?</w:t>
            </w:r>
          </w:p>
        </w:tc>
        <w:tc>
          <w:tcPr>
            <w:tcW w:type="dxa" w:w="1480"/>
            <w:tcMar>
              <w:top w:w="60" w:type="dxa"/>
              <w:start w:w="95" w:type="dxa"/>
              <w:bottom w:w="60" w:type="dxa"/>
              <w:end w:w="95" w:type="dxa"/>
            </w:tcMar>
            <w:shd w:val="clear" w:fill="F5F8FC"/>
          </w:tcPr>
          <w:p>
            <w:pPr>
              <w:spacing w:after="0"/>
            </w:pPr>
            <w:r>
              <w:rPr>
                <w:sz w:val="15"/>
              </w:rPr>
              <w:t>2 weeks</w:t>
            </w:r>
          </w:p>
        </w:tc>
      </w:tr>
      <w:tr>
        <w:trPr>
          <w:cantSplit/>
        </w:trPr>
        <w:tc>
          <w:tcPr>
            <w:tcW w:type="dxa" w:w="493"/>
            <w:tcMar>
              <w:top w:w="60" w:type="dxa"/>
              <w:start w:w="95" w:type="dxa"/>
              <w:bottom w:w="60" w:type="dxa"/>
              <w:end w:w="95" w:type="dxa"/>
            </w:tcMar>
          </w:tcPr>
          <w:p>
            <w:pPr>
              <w:spacing w:after="0"/>
            </w:pPr>
            <w:r>
              <w:rPr>
                <w:b/>
                <w:sz w:val="15"/>
              </w:rPr>
              <w:t>P7</w:t>
            </w:r>
          </w:p>
        </w:tc>
        <w:tc>
          <w:tcPr>
            <w:tcW w:type="dxa" w:w="1973"/>
            <w:tcMar>
              <w:top w:w="60" w:type="dxa"/>
              <w:start w:w="95" w:type="dxa"/>
              <w:bottom w:w="60" w:type="dxa"/>
              <w:end w:w="95" w:type="dxa"/>
            </w:tcMar>
          </w:tcPr>
          <w:p>
            <w:pPr>
              <w:spacing w:after="0"/>
            </w:pPr>
            <w:r>
              <w:rPr>
                <w:sz w:val="15"/>
              </w:rPr>
              <w:t>Notification reach</w:t>
            </w:r>
          </w:p>
        </w:tc>
        <w:tc>
          <w:tcPr>
            <w:tcW w:type="dxa" w:w="986"/>
            <w:tcMar>
              <w:top w:w="60" w:type="dxa"/>
              <w:start w:w="95" w:type="dxa"/>
              <w:bottom w:w="60" w:type="dxa"/>
              <w:end w:w="95" w:type="dxa"/>
            </w:tcMar>
          </w:tcPr>
          <w:p>
            <w:pPr>
              <w:spacing w:after="0"/>
            </w:pPr>
            <w:r>
              <w:rPr>
                <w:sz w:val="15"/>
              </w:rPr>
              <w:t>M7</w:t>
            </w:r>
          </w:p>
        </w:tc>
        <w:tc>
          <w:tcPr>
            <w:tcW w:type="dxa" w:w="4932"/>
            <w:tcMar>
              <w:top w:w="60" w:type="dxa"/>
              <w:start w:w="95" w:type="dxa"/>
              <w:bottom w:w="60" w:type="dxa"/>
              <w:end w:w="95" w:type="dxa"/>
            </w:tcMar>
          </w:tcPr>
          <w:p>
            <w:pPr>
              <w:spacing w:after="0"/>
            </w:pPr>
            <w:r>
              <w:rPr>
                <w:sz w:val="15"/>
              </w:rPr>
              <w:t>Can a department broadcast and a first-login reading list be delivered without alert fatigue?</w:t>
            </w:r>
          </w:p>
        </w:tc>
        <w:tc>
          <w:tcPr>
            <w:tcW w:type="dxa" w:w="1480"/>
            <w:tcMar>
              <w:top w:w="60" w:type="dxa"/>
              <w:start w:w="95" w:type="dxa"/>
              <w:bottom w:w="60" w:type="dxa"/>
              <w:end w:w="95" w:type="dxa"/>
            </w:tcMar>
          </w:tcPr>
          <w:p>
            <w:pPr>
              <w:spacing w:after="0"/>
            </w:pPr>
            <w:r>
              <w:rPr>
                <w:sz w:val="15"/>
              </w:rPr>
              <w:t>1–2 weeks</w:t>
            </w:r>
          </w:p>
        </w:tc>
      </w:tr>
      <w:tr>
        <w:trPr>
          <w:cantSplit/>
        </w:trPr>
        <w:tc>
          <w:tcPr>
            <w:tcW w:type="dxa" w:w="493"/>
            <w:tcMar>
              <w:top w:w="60" w:type="dxa"/>
              <w:start w:w="95" w:type="dxa"/>
              <w:bottom w:w="60" w:type="dxa"/>
              <w:end w:w="95" w:type="dxa"/>
            </w:tcMar>
            <w:shd w:val="clear" w:fill="F5F8FC"/>
          </w:tcPr>
          <w:p>
            <w:pPr>
              <w:spacing w:after="0"/>
            </w:pPr>
            <w:r>
              <w:rPr>
                <w:b/>
                <w:sz w:val="15"/>
              </w:rPr>
              <w:t>P8</w:t>
            </w:r>
          </w:p>
        </w:tc>
        <w:tc>
          <w:tcPr>
            <w:tcW w:type="dxa" w:w="1973"/>
            <w:tcMar>
              <w:top w:w="60" w:type="dxa"/>
              <w:start w:w="95" w:type="dxa"/>
              <w:bottom w:w="60" w:type="dxa"/>
              <w:end w:w="95" w:type="dxa"/>
            </w:tcMar>
            <w:shd w:val="clear" w:fill="F5F8FC"/>
          </w:tcPr>
          <w:p>
            <w:pPr>
              <w:spacing w:after="0"/>
            </w:pPr>
            <w:r>
              <w:rPr>
                <w:sz w:val="15"/>
              </w:rPr>
              <w:t>Retention, analytics and audit</w:t>
            </w:r>
          </w:p>
        </w:tc>
        <w:tc>
          <w:tcPr>
            <w:tcW w:type="dxa" w:w="986"/>
            <w:tcMar>
              <w:top w:w="60" w:type="dxa"/>
              <w:start w:w="95" w:type="dxa"/>
              <w:bottom w:w="60" w:type="dxa"/>
              <w:end w:w="95" w:type="dxa"/>
            </w:tcMar>
            <w:shd w:val="clear" w:fill="F5F8FC"/>
          </w:tcPr>
          <w:p>
            <w:pPr>
              <w:spacing w:after="0"/>
            </w:pPr>
            <w:r>
              <w:rPr>
                <w:sz w:val="15"/>
              </w:rPr>
              <w:t>M9, M15, M16</w:t>
            </w:r>
          </w:p>
        </w:tc>
        <w:tc>
          <w:tcPr>
            <w:tcW w:type="dxa" w:w="4932"/>
            <w:tcMar>
              <w:top w:w="60" w:type="dxa"/>
              <w:start w:w="95" w:type="dxa"/>
              <w:bottom w:w="60" w:type="dxa"/>
              <w:end w:w="95" w:type="dxa"/>
            </w:tcMar>
            <w:shd w:val="clear" w:fill="F5F8FC"/>
          </w:tcPr>
          <w:p>
            <w:pPr>
              <w:spacing w:after="0"/>
            </w:pPr>
            <w:r>
              <w:rPr>
                <w:sz w:val="15"/>
              </w:rPr>
              <w:t>Can retention, hold and residency be enforced, and does reporting honour the same scope?</w:t>
            </w:r>
          </w:p>
        </w:tc>
        <w:tc>
          <w:tcPr>
            <w:tcW w:type="dxa" w:w="1480"/>
            <w:tcMar>
              <w:top w:w="60" w:type="dxa"/>
              <w:start w:w="95" w:type="dxa"/>
              <w:bottom w:w="60" w:type="dxa"/>
              <w:end w:w="95" w:type="dxa"/>
            </w:tcMar>
            <w:shd w:val="clear" w:fill="F5F8FC"/>
          </w:tcPr>
          <w:p>
            <w:pPr>
              <w:spacing w:after="0"/>
            </w:pPr>
            <w:r>
              <w:rPr>
                <w:sz w:val="15"/>
              </w:rPr>
              <w:t>2 weeks</w:t>
            </w:r>
          </w:p>
        </w:tc>
      </w:tr>
    </w:tbl>
    <w:p>
      <w:pPr>
        <w:spacing w:after="40"/>
      </w:pPr>
    </w:p>
    <w:tbl>
      <w:tblPr>
        <w:tblW w:type="auto" w:w="0"/>
        <w:jc w:val="center"/>
        <w:tblBorders>
          <w:top w:val="single" w:sz="4" w:space="0" w:color="D6DEEA"/>
          <w:left w:val="single" w:sz="22" w:space="0" w:color="B4232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FDECEC"/>
            <w:tcMar>
              <w:top w:w="105" w:type="dxa"/>
              <w:start w:w="140" w:type="dxa"/>
              <w:bottom w:w="105" w:type="dxa"/>
              <w:end w:w="130" w:type="dxa"/>
            </w:tcMar>
          </w:tcPr>
          <w:p>
            <w:pPr>
              <w:spacing w:after="0"/>
            </w:pPr>
            <w:r>
              <w:rPr>
                <w:b/>
                <w:color w:val="B4232A"/>
                <w:sz w:val="18"/>
              </w:rPr>
              <w:t xml:space="preserve">POC gate   </w:t>
            </w:r>
            <w:r>
              <w:rPr>
                <w:sz w:val="17"/>
              </w:rPr>
              <w:t>Build of a POC-Critical module does not start until its workstream has passed and its decision is recorded. P1 and P2 start together; P5 is the pacing item. A single consolidated findings review updates this baseline before it is frozen. Where a threshold is not met, the recorded fallback is adopted and the design is amended before build rather than during it.</w:t>
            </w:r>
          </w:p>
        </w:tc>
      </w:tr>
    </w:tbl>
    <w:p>
      <w:pPr>
        <w:spacing w:after="40"/>
      </w:pPr>
    </w:p>
    <w:p>
      <w:pPr>
        <w:pStyle w:val="Heading2"/>
      </w:pPr>
      <w:r>
        <w:t>26.3  Build Phases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592"/>
            <w:shd w:val="clear" w:fill="0F1B33"/>
            <w:tcMar>
              <w:top w:w="70" w:type="dxa"/>
              <w:start w:w="95" w:type="dxa"/>
              <w:bottom w:w="70" w:type="dxa"/>
              <w:end w:w="95" w:type="dxa"/>
            </w:tcMar>
          </w:tcPr>
          <w:p>
            <w:pPr>
              <w:spacing w:after="0"/>
            </w:pPr>
            <w:r>
              <w:rPr>
                <w:b/>
                <w:color w:val="FFFFFF"/>
                <w:sz w:val="16"/>
              </w:rPr>
              <w:t>Phase</w:t>
            </w:r>
          </w:p>
        </w:tc>
        <w:tc>
          <w:tcPr>
            <w:tcW w:type="dxa" w:w="2565"/>
            <w:shd w:val="clear" w:fill="0F1B33"/>
            <w:tcMar>
              <w:top w:w="70" w:type="dxa"/>
              <w:start w:w="95" w:type="dxa"/>
              <w:bottom w:w="70" w:type="dxa"/>
              <w:end w:w="95" w:type="dxa"/>
            </w:tcMar>
          </w:tcPr>
          <w:p>
            <w:pPr>
              <w:spacing w:after="0"/>
            </w:pPr>
            <w:r>
              <w:rPr>
                <w:b/>
                <w:color w:val="FFFFFF"/>
                <w:sz w:val="16"/>
              </w:rPr>
              <w:t>Scope</w:t>
            </w:r>
          </w:p>
        </w:tc>
        <w:tc>
          <w:tcPr>
            <w:tcW w:type="dxa" w:w="4735"/>
            <w:shd w:val="clear" w:fill="0F1B33"/>
            <w:tcMar>
              <w:top w:w="70" w:type="dxa"/>
              <w:start w:w="95" w:type="dxa"/>
              <w:bottom w:w="70" w:type="dxa"/>
              <w:end w:w="95" w:type="dxa"/>
            </w:tcMar>
          </w:tcPr>
          <w:p>
            <w:pPr>
              <w:spacing w:after="0"/>
            </w:pPr>
            <w:r>
              <w:rPr>
                <w:b/>
                <w:color w:val="FFFFFF"/>
                <w:sz w:val="16"/>
              </w:rPr>
              <w:t>Key outputs</w:t>
            </w:r>
          </w:p>
        </w:tc>
        <w:tc>
          <w:tcPr>
            <w:tcW w:type="dxa" w:w="1973"/>
            <w:shd w:val="clear" w:fill="0F1B33"/>
            <w:tcMar>
              <w:top w:w="70" w:type="dxa"/>
              <w:start w:w="95" w:type="dxa"/>
              <w:bottom w:w="70" w:type="dxa"/>
              <w:end w:w="95" w:type="dxa"/>
            </w:tcMar>
          </w:tcPr>
          <w:p>
            <w:pPr>
              <w:spacing w:after="0"/>
            </w:pPr>
            <w:r>
              <w:rPr>
                <w:b/>
                <w:color w:val="FFFFFF"/>
                <w:sz w:val="16"/>
              </w:rPr>
              <w:t>Depends on</w:t>
            </w:r>
          </w:p>
        </w:tc>
      </w:tr>
      <w:tr>
        <w:trPr>
          <w:cantSplit/>
        </w:trPr>
        <w:tc>
          <w:tcPr>
            <w:tcW w:type="dxa" w:w="592"/>
            <w:tcMar>
              <w:top w:w="60" w:type="dxa"/>
              <w:start w:w="95" w:type="dxa"/>
              <w:bottom w:w="60" w:type="dxa"/>
              <w:end w:w="95" w:type="dxa"/>
            </w:tcMar>
          </w:tcPr>
          <w:p>
            <w:pPr>
              <w:spacing w:after="0"/>
            </w:pPr>
            <w:r>
              <w:rPr>
                <w:b/>
                <w:sz w:val="15"/>
              </w:rPr>
              <w:t>0</w:t>
            </w:r>
          </w:p>
        </w:tc>
        <w:tc>
          <w:tcPr>
            <w:tcW w:type="dxa" w:w="2565"/>
            <w:tcMar>
              <w:top w:w="60" w:type="dxa"/>
              <w:start w:w="95" w:type="dxa"/>
              <w:bottom w:w="60" w:type="dxa"/>
              <w:end w:w="95" w:type="dxa"/>
            </w:tcMar>
          </w:tcPr>
          <w:p>
            <w:pPr>
              <w:spacing w:after="0"/>
            </w:pPr>
            <w:r>
              <w:rPr>
                <w:sz w:val="15"/>
              </w:rPr>
              <w:t>Architecture and baseline decisions</w:t>
            </w:r>
          </w:p>
        </w:tc>
        <w:tc>
          <w:tcPr>
            <w:tcW w:type="dxa" w:w="4735"/>
            <w:tcMar>
              <w:top w:w="60" w:type="dxa"/>
              <w:start w:w="95" w:type="dxa"/>
              <w:bottom w:w="60" w:type="dxa"/>
              <w:end w:w="95" w:type="dxa"/>
            </w:tcMar>
          </w:tcPr>
          <w:p>
            <w:pPr>
              <w:spacing w:after="0"/>
            </w:pPr>
            <w:r>
              <w:rPr>
                <w:sz w:val="15"/>
              </w:rPr>
              <w:t>This document endorsed; open decisions A1–A10 owned and scheduled.</w:t>
            </w:r>
          </w:p>
        </w:tc>
        <w:tc>
          <w:tcPr>
            <w:tcW w:type="dxa" w:w="1973"/>
            <w:tcMar>
              <w:top w:w="60" w:type="dxa"/>
              <w:start w:w="95" w:type="dxa"/>
              <w:bottom w:w="60" w:type="dxa"/>
              <w:end w:w="95" w:type="dxa"/>
            </w:tcMar>
          </w:tcPr>
          <w:p>
            <w:pPr>
              <w:spacing w:after="0"/>
            </w:pPr>
            <w:r>
              <w:rPr>
                <w:sz w:val="15"/>
              </w:rPr>
              <w:t>—</w:t>
            </w:r>
          </w:p>
        </w:tc>
      </w:tr>
      <w:tr>
        <w:trPr>
          <w:cantSplit/>
        </w:trPr>
        <w:tc>
          <w:tcPr>
            <w:tcW w:type="dxa" w:w="592"/>
            <w:tcMar>
              <w:top w:w="60" w:type="dxa"/>
              <w:start w:w="95" w:type="dxa"/>
              <w:bottom w:w="60" w:type="dxa"/>
              <w:end w:w="95" w:type="dxa"/>
            </w:tcMar>
            <w:shd w:val="clear" w:fill="F5F8FC"/>
          </w:tcPr>
          <w:p>
            <w:pPr>
              <w:spacing w:after="0"/>
            </w:pPr>
            <w:r>
              <w:rPr>
                <w:b/>
                <w:sz w:val="15"/>
              </w:rPr>
              <w:t>1</w:t>
            </w:r>
          </w:p>
        </w:tc>
        <w:tc>
          <w:tcPr>
            <w:tcW w:type="dxa" w:w="2565"/>
            <w:tcMar>
              <w:top w:w="60" w:type="dxa"/>
              <w:start w:w="95" w:type="dxa"/>
              <w:bottom w:w="60" w:type="dxa"/>
              <w:end w:w="95" w:type="dxa"/>
            </w:tcMar>
            <w:shd w:val="clear" w:fill="F5F8FC"/>
          </w:tcPr>
          <w:p>
            <w:pPr>
              <w:spacing w:after="0"/>
            </w:pPr>
            <w:r>
              <w:rPr>
                <w:sz w:val="15"/>
              </w:rPr>
              <w:t>Repository and development environment</w:t>
            </w:r>
          </w:p>
        </w:tc>
        <w:tc>
          <w:tcPr>
            <w:tcW w:type="dxa" w:w="4735"/>
            <w:tcMar>
              <w:top w:w="60" w:type="dxa"/>
              <w:start w:w="95" w:type="dxa"/>
              <w:bottom w:w="60" w:type="dxa"/>
              <w:end w:w="95" w:type="dxa"/>
            </w:tcMar>
            <w:shd w:val="clear" w:fill="F5F8FC"/>
          </w:tcPr>
          <w:p>
            <w:pPr>
              <w:spacing w:after="0"/>
            </w:pPr>
            <w:r>
              <w:rPr>
                <w:sz w:val="15"/>
              </w:rPr>
              <w:t>Mono-repo, five packages, workspace, PR pipeline, Copilot instructions.</w:t>
            </w:r>
          </w:p>
        </w:tc>
        <w:tc>
          <w:tcPr>
            <w:tcW w:type="dxa" w:w="1973"/>
            <w:tcMar>
              <w:top w:w="60" w:type="dxa"/>
              <w:start w:w="95" w:type="dxa"/>
              <w:bottom w:w="60" w:type="dxa"/>
              <w:end w:w="95" w:type="dxa"/>
            </w:tcMar>
            <w:shd w:val="clear" w:fill="F5F8FC"/>
          </w:tcPr>
          <w:p>
            <w:pPr>
              <w:spacing w:after="0"/>
            </w:pPr>
            <w:r>
              <w:rPr>
                <w:sz w:val="15"/>
              </w:rPr>
              <w:t>0</w:t>
            </w:r>
          </w:p>
        </w:tc>
      </w:tr>
      <w:tr>
        <w:trPr>
          <w:cantSplit/>
        </w:trPr>
        <w:tc>
          <w:tcPr>
            <w:tcW w:type="dxa" w:w="592"/>
            <w:tcMar>
              <w:top w:w="60" w:type="dxa"/>
              <w:start w:w="95" w:type="dxa"/>
              <w:bottom w:w="60" w:type="dxa"/>
              <w:end w:w="95" w:type="dxa"/>
            </w:tcMar>
          </w:tcPr>
          <w:p>
            <w:pPr>
              <w:spacing w:after="0"/>
            </w:pPr>
            <w:r>
              <w:rPr>
                <w:b/>
                <w:sz w:val="15"/>
              </w:rPr>
              <w:t>2</w:t>
            </w:r>
          </w:p>
        </w:tc>
        <w:tc>
          <w:tcPr>
            <w:tcW w:type="dxa" w:w="2565"/>
            <w:tcMar>
              <w:top w:w="60" w:type="dxa"/>
              <w:start w:w="95" w:type="dxa"/>
              <w:bottom w:w="60" w:type="dxa"/>
              <w:end w:w="95" w:type="dxa"/>
            </w:tcMar>
          </w:tcPr>
          <w:p>
            <w:pPr>
              <w:spacing w:after="0"/>
            </w:pPr>
            <w:r>
              <w:rPr>
                <w:sz w:val="15"/>
              </w:rPr>
              <w:t>Bicep foundation and landing zone</w:t>
            </w:r>
          </w:p>
        </w:tc>
        <w:tc>
          <w:tcPr>
            <w:tcW w:type="dxa" w:w="4735"/>
            <w:tcMar>
              <w:top w:w="60" w:type="dxa"/>
              <w:start w:w="95" w:type="dxa"/>
              <w:bottom w:w="60" w:type="dxa"/>
              <w:end w:w="95" w:type="dxa"/>
            </w:tcMar>
          </w:tcPr>
          <w:p>
            <w:pPr>
              <w:spacing w:after="0"/>
            </w:pPr>
            <w:r>
              <w:rPr>
                <w:sz w:val="15"/>
              </w:rPr>
              <w:t>Network, identity, Key Vault, observability, policy; what-if reviewed.</w:t>
            </w:r>
          </w:p>
        </w:tc>
        <w:tc>
          <w:tcPr>
            <w:tcW w:type="dxa" w:w="1973"/>
            <w:tcMar>
              <w:top w:w="60" w:type="dxa"/>
              <w:start w:w="95" w:type="dxa"/>
              <w:bottom w:w="60" w:type="dxa"/>
              <w:end w:w="95" w:type="dxa"/>
            </w:tcMar>
          </w:tcPr>
          <w:p>
            <w:pPr>
              <w:spacing w:after="0"/>
            </w:pPr>
            <w:r>
              <w:rPr>
                <w:sz w:val="15"/>
              </w:rPr>
              <w:t>1</w:t>
            </w:r>
          </w:p>
        </w:tc>
      </w:tr>
      <w:tr>
        <w:trPr>
          <w:cantSplit/>
        </w:trPr>
        <w:tc>
          <w:tcPr>
            <w:tcW w:type="dxa" w:w="592"/>
            <w:tcMar>
              <w:top w:w="60" w:type="dxa"/>
              <w:start w:w="95" w:type="dxa"/>
              <w:bottom w:w="60" w:type="dxa"/>
              <w:end w:w="95" w:type="dxa"/>
            </w:tcMar>
            <w:shd w:val="clear" w:fill="F5F8FC"/>
          </w:tcPr>
          <w:p>
            <w:pPr>
              <w:spacing w:after="0"/>
            </w:pPr>
            <w:r>
              <w:rPr>
                <w:b/>
                <w:sz w:val="15"/>
              </w:rPr>
              <w:t>3</w:t>
            </w:r>
          </w:p>
        </w:tc>
        <w:tc>
          <w:tcPr>
            <w:tcW w:type="dxa" w:w="2565"/>
            <w:tcMar>
              <w:top w:w="60" w:type="dxa"/>
              <w:start w:w="95" w:type="dxa"/>
              <w:bottom w:w="60" w:type="dxa"/>
              <w:end w:w="95" w:type="dxa"/>
            </w:tcMar>
            <w:shd w:val="clear" w:fill="F5F8FC"/>
          </w:tcPr>
          <w:p>
            <w:pPr>
              <w:spacing w:after="0"/>
            </w:pPr>
            <w:r>
              <w:rPr>
                <w:sz w:val="15"/>
              </w:rPr>
              <w:t>Identity and access (M11, M12)</w:t>
            </w:r>
          </w:p>
        </w:tc>
        <w:tc>
          <w:tcPr>
            <w:tcW w:type="dxa" w:w="4735"/>
            <w:tcMar>
              <w:top w:w="60" w:type="dxa"/>
              <w:start w:w="95" w:type="dxa"/>
              <w:bottom w:w="60" w:type="dxa"/>
              <w:end w:w="95" w:type="dxa"/>
            </w:tcMar>
            <w:shd w:val="clear" w:fill="F5F8FC"/>
          </w:tcPr>
          <w:p>
            <w:pPr>
              <w:spacing w:after="0"/>
            </w:pPr>
            <w:r>
              <w:rPr>
                <w:sz w:val="15"/>
              </w:rPr>
              <w:t>App registrations, token validation, RBAC and ABAC engine, decision log.</w:t>
            </w:r>
          </w:p>
        </w:tc>
        <w:tc>
          <w:tcPr>
            <w:tcW w:type="dxa" w:w="1973"/>
            <w:tcMar>
              <w:top w:w="60" w:type="dxa"/>
              <w:start w:w="95" w:type="dxa"/>
              <w:bottom w:w="60" w:type="dxa"/>
              <w:end w:w="95" w:type="dxa"/>
            </w:tcMar>
            <w:shd w:val="clear" w:fill="F5F8FC"/>
          </w:tcPr>
          <w:p>
            <w:pPr>
              <w:spacing w:after="0"/>
            </w:pPr>
            <w:r>
              <w:rPr>
                <w:sz w:val="15"/>
              </w:rPr>
              <w:t>2, P1</w:t>
            </w:r>
          </w:p>
        </w:tc>
      </w:tr>
      <w:tr>
        <w:trPr>
          <w:cantSplit/>
        </w:trPr>
        <w:tc>
          <w:tcPr>
            <w:tcW w:type="dxa" w:w="592"/>
            <w:tcMar>
              <w:top w:w="60" w:type="dxa"/>
              <w:start w:w="95" w:type="dxa"/>
              <w:bottom w:w="60" w:type="dxa"/>
              <w:end w:w="95" w:type="dxa"/>
            </w:tcMar>
          </w:tcPr>
          <w:p>
            <w:pPr>
              <w:spacing w:after="0"/>
            </w:pPr>
            <w:r>
              <w:rPr>
                <w:b/>
                <w:sz w:val="15"/>
              </w:rPr>
              <w:t>4</w:t>
            </w:r>
          </w:p>
        </w:tc>
        <w:tc>
          <w:tcPr>
            <w:tcW w:type="dxa" w:w="2565"/>
            <w:tcMar>
              <w:top w:w="60" w:type="dxa"/>
              <w:start w:w="95" w:type="dxa"/>
              <w:bottom w:w="60" w:type="dxa"/>
              <w:end w:w="95" w:type="dxa"/>
            </w:tcMar>
          </w:tcPr>
          <w:p>
            <w:pPr>
              <w:spacing w:after="0"/>
            </w:pPr>
            <w:r>
              <w:rPr>
                <w:sz w:val="15"/>
              </w:rPr>
              <w:t>Database and domain model</w:t>
            </w:r>
          </w:p>
        </w:tc>
        <w:tc>
          <w:tcPr>
            <w:tcW w:type="dxa" w:w="4735"/>
            <w:tcMar>
              <w:top w:w="60" w:type="dxa"/>
              <w:start w:w="95" w:type="dxa"/>
              <w:bottom w:w="60" w:type="dxa"/>
              <w:end w:w="95" w:type="dxa"/>
            </w:tcMar>
          </w:tcPr>
          <w:p>
            <w:pPr>
              <w:spacing w:after="0"/>
            </w:pPr>
            <w:r>
              <w:rPr>
                <w:sz w:val="15"/>
              </w:rPr>
              <w:t>All schemas migrated; domain entities and state machine; audit chain.</w:t>
            </w:r>
          </w:p>
        </w:tc>
        <w:tc>
          <w:tcPr>
            <w:tcW w:type="dxa" w:w="1973"/>
            <w:tcMar>
              <w:top w:w="60" w:type="dxa"/>
              <w:start w:w="95" w:type="dxa"/>
              <w:bottom w:w="60" w:type="dxa"/>
              <w:end w:w="95" w:type="dxa"/>
            </w:tcMar>
          </w:tcPr>
          <w:p>
            <w:pPr>
              <w:spacing w:after="0"/>
            </w:pPr>
            <w:r>
              <w:rPr>
                <w:sz w:val="15"/>
              </w:rPr>
              <w:t>2</w:t>
            </w:r>
          </w:p>
        </w:tc>
      </w:tr>
      <w:tr>
        <w:trPr>
          <w:cantSplit/>
        </w:trPr>
        <w:tc>
          <w:tcPr>
            <w:tcW w:type="dxa" w:w="592"/>
            <w:tcMar>
              <w:top w:w="60" w:type="dxa"/>
              <w:start w:w="95" w:type="dxa"/>
              <w:bottom w:w="60" w:type="dxa"/>
              <w:end w:w="95" w:type="dxa"/>
            </w:tcMar>
            <w:shd w:val="clear" w:fill="F5F8FC"/>
          </w:tcPr>
          <w:p>
            <w:pPr>
              <w:spacing w:after="0"/>
            </w:pPr>
            <w:r>
              <w:rPr>
                <w:b/>
                <w:sz w:val="15"/>
              </w:rPr>
              <w:t>5</w:t>
            </w:r>
          </w:p>
        </w:tc>
        <w:tc>
          <w:tcPr>
            <w:tcW w:type="dxa" w:w="2565"/>
            <w:tcMar>
              <w:top w:w="60" w:type="dxa"/>
              <w:start w:w="95" w:type="dxa"/>
              <w:bottom w:w="60" w:type="dxa"/>
              <w:end w:w="95" w:type="dxa"/>
            </w:tcMar>
            <w:shd w:val="clear" w:fill="F5F8FC"/>
          </w:tcPr>
          <w:p>
            <w:pPr>
              <w:spacing w:after="0"/>
            </w:pPr>
            <w:r>
              <w:rPr>
                <w:sz w:val="15"/>
              </w:rPr>
              <w:t>Capture and staging (M1, M5)</w:t>
            </w:r>
          </w:p>
        </w:tc>
        <w:tc>
          <w:tcPr>
            <w:tcW w:type="dxa" w:w="4735"/>
            <w:tcMar>
              <w:top w:w="60" w:type="dxa"/>
              <w:start w:w="95" w:type="dxa"/>
              <w:bottom w:w="60" w:type="dxa"/>
              <w:end w:w="95" w:type="dxa"/>
            </w:tcMar>
            <w:shd w:val="clear" w:fill="F5F8FC"/>
          </w:tcPr>
          <w:p>
            <w:pPr>
              <w:spacing w:after="0"/>
            </w:pPr>
            <w:r>
              <w:rPr>
                <w:sz w:val="15"/>
              </w:rPr>
              <w:t>Upload session, chunking, hash, scan gate, tracking number, thumbnail.</w:t>
            </w:r>
          </w:p>
        </w:tc>
        <w:tc>
          <w:tcPr>
            <w:tcW w:type="dxa" w:w="1973"/>
            <w:tcMar>
              <w:top w:w="60" w:type="dxa"/>
              <w:start w:w="95" w:type="dxa"/>
              <w:bottom w:w="60" w:type="dxa"/>
              <w:end w:w="95" w:type="dxa"/>
            </w:tcMar>
            <w:shd w:val="clear" w:fill="F5F8FC"/>
          </w:tcPr>
          <w:p>
            <w:pPr>
              <w:spacing w:after="0"/>
            </w:pPr>
            <w:r>
              <w:rPr>
                <w:sz w:val="15"/>
              </w:rPr>
              <w:t>4, P2</w:t>
            </w:r>
          </w:p>
        </w:tc>
      </w:tr>
      <w:tr>
        <w:trPr>
          <w:cantSplit/>
        </w:trPr>
        <w:tc>
          <w:tcPr>
            <w:tcW w:type="dxa" w:w="592"/>
            <w:tcMar>
              <w:top w:w="60" w:type="dxa"/>
              <w:start w:w="95" w:type="dxa"/>
              <w:bottom w:w="60" w:type="dxa"/>
              <w:end w:w="95" w:type="dxa"/>
            </w:tcMar>
          </w:tcPr>
          <w:p>
            <w:pPr>
              <w:spacing w:after="0"/>
            </w:pPr>
            <w:r>
              <w:rPr>
                <w:b/>
                <w:sz w:val="15"/>
              </w:rPr>
              <w:t>6</w:t>
            </w:r>
          </w:p>
        </w:tc>
        <w:tc>
          <w:tcPr>
            <w:tcW w:type="dxa" w:w="2565"/>
            <w:tcMar>
              <w:top w:w="60" w:type="dxa"/>
              <w:start w:w="95" w:type="dxa"/>
              <w:bottom w:w="60" w:type="dxa"/>
              <w:end w:w="95" w:type="dxa"/>
            </w:tcMar>
          </w:tcPr>
          <w:p>
            <w:pPr>
              <w:spacing w:after="0"/>
            </w:pPr>
            <w:r>
              <w:rPr>
                <w:sz w:val="15"/>
              </w:rPr>
              <w:t>Registration and classification (M2)</w:t>
            </w:r>
          </w:p>
        </w:tc>
        <w:tc>
          <w:tcPr>
            <w:tcW w:type="dxa" w:w="4735"/>
            <w:tcMar>
              <w:top w:w="60" w:type="dxa"/>
              <w:start w:w="95" w:type="dxa"/>
              <w:bottom w:w="60" w:type="dxa"/>
              <w:end w:w="95" w:type="dxa"/>
            </w:tcMar>
          </w:tcPr>
          <w:p>
            <w:pPr>
              <w:spacing w:after="0"/>
            </w:pPr>
            <w:r>
              <w:rPr>
                <w:sz w:val="15"/>
              </w:rPr>
              <w:t>Schema-validated metadata, Department Tag, Publishing Scope, Standard.</w:t>
            </w:r>
          </w:p>
        </w:tc>
        <w:tc>
          <w:tcPr>
            <w:tcW w:type="dxa" w:w="1973"/>
            <w:tcMar>
              <w:top w:w="60" w:type="dxa"/>
              <w:start w:w="95" w:type="dxa"/>
              <w:bottom w:w="60" w:type="dxa"/>
              <w:end w:w="95" w:type="dxa"/>
            </w:tcMar>
          </w:tcPr>
          <w:p>
            <w:pPr>
              <w:spacing w:after="0"/>
            </w:pPr>
            <w:r>
              <w:rPr>
                <w:sz w:val="15"/>
              </w:rPr>
              <w:t>5</w:t>
            </w:r>
          </w:p>
        </w:tc>
      </w:tr>
      <w:tr>
        <w:trPr>
          <w:cantSplit/>
        </w:trPr>
        <w:tc>
          <w:tcPr>
            <w:tcW w:type="dxa" w:w="592"/>
            <w:tcMar>
              <w:top w:w="60" w:type="dxa"/>
              <w:start w:w="95" w:type="dxa"/>
              <w:bottom w:w="60" w:type="dxa"/>
              <w:end w:w="95" w:type="dxa"/>
            </w:tcMar>
            <w:shd w:val="clear" w:fill="F5F8FC"/>
          </w:tcPr>
          <w:p>
            <w:pPr>
              <w:spacing w:after="0"/>
            </w:pPr>
            <w:r>
              <w:rPr>
                <w:b/>
                <w:sz w:val="15"/>
              </w:rPr>
              <w:t>7</w:t>
            </w:r>
          </w:p>
        </w:tc>
        <w:tc>
          <w:tcPr>
            <w:tcW w:type="dxa" w:w="2565"/>
            <w:tcMar>
              <w:top w:w="60" w:type="dxa"/>
              <w:start w:w="95" w:type="dxa"/>
              <w:bottom w:w="60" w:type="dxa"/>
              <w:end w:w="95" w:type="dxa"/>
            </w:tcMar>
            <w:shd w:val="clear" w:fill="F5F8FC"/>
          </w:tcPr>
          <w:p>
            <w:pPr>
              <w:spacing w:after="0"/>
            </w:pPr>
            <w:r>
              <w:rPr>
                <w:sz w:val="15"/>
              </w:rPr>
              <w:t>Workflow, review and SLA (M3)</w:t>
            </w:r>
          </w:p>
        </w:tc>
        <w:tc>
          <w:tcPr>
            <w:tcW w:type="dxa" w:w="4735"/>
            <w:tcMar>
              <w:top w:w="60" w:type="dxa"/>
              <w:start w:w="95" w:type="dxa"/>
              <w:bottom w:w="60" w:type="dxa"/>
              <w:end w:w="95" w:type="dxa"/>
            </w:tcMar>
            <w:shd w:val="clear" w:fill="F5F8FC"/>
          </w:tcPr>
          <w:p>
            <w:pPr>
              <w:spacing w:after="0"/>
            </w:pPr>
            <w:r>
              <w:rPr>
                <w:sz w:val="15"/>
              </w:rPr>
              <w:t>Route definitions, stage execution, thread, working-day engine, extensions.</w:t>
            </w:r>
          </w:p>
        </w:tc>
        <w:tc>
          <w:tcPr>
            <w:tcW w:type="dxa" w:w="1973"/>
            <w:tcMar>
              <w:top w:w="60" w:type="dxa"/>
              <w:start w:w="95" w:type="dxa"/>
              <w:bottom w:w="60" w:type="dxa"/>
              <w:end w:w="95" w:type="dxa"/>
            </w:tcMar>
            <w:shd w:val="clear" w:fill="F5F8FC"/>
          </w:tcPr>
          <w:p>
            <w:pPr>
              <w:spacing w:after="0"/>
            </w:pPr>
            <w:r>
              <w:rPr>
                <w:sz w:val="15"/>
              </w:rPr>
              <w:t>4, P6</w:t>
            </w:r>
          </w:p>
        </w:tc>
      </w:tr>
      <w:tr>
        <w:trPr>
          <w:cantSplit/>
        </w:trPr>
        <w:tc>
          <w:tcPr>
            <w:tcW w:type="dxa" w:w="592"/>
            <w:tcMar>
              <w:top w:w="60" w:type="dxa"/>
              <w:start w:w="95" w:type="dxa"/>
              <w:bottom w:w="60" w:type="dxa"/>
              <w:end w:w="95" w:type="dxa"/>
            </w:tcMar>
          </w:tcPr>
          <w:p>
            <w:pPr>
              <w:spacing w:after="0"/>
            </w:pPr>
            <w:r>
              <w:rPr>
                <w:b/>
                <w:sz w:val="15"/>
              </w:rPr>
              <w:t>8</w:t>
            </w:r>
          </w:p>
        </w:tc>
        <w:tc>
          <w:tcPr>
            <w:tcW w:type="dxa" w:w="2565"/>
            <w:tcMar>
              <w:top w:w="60" w:type="dxa"/>
              <w:start w:w="95" w:type="dxa"/>
              <w:bottom w:w="60" w:type="dxa"/>
              <w:end w:w="95" w:type="dxa"/>
            </w:tcMar>
          </w:tcPr>
          <w:p>
            <w:pPr>
              <w:spacing w:after="0"/>
            </w:pPr>
            <w:r>
              <w:rPr>
                <w:sz w:val="15"/>
              </w:rPr>
              <w:t>Publication and versioning (M4)</w:t>
            </w:r>
          </w:p>
        </w:tc>
        <w:tc>
          <w:tcPr>
            <w:tcW w:type="dxa" w:w="4735"/>
            <w:tcMar>
              <w:top w:w="60" w:type="dxa"/>
              <w:start w:w="95" w:type="dxa"/>
              <w:bottom w:w="60" w:type="dxa"/>
              <w:end w:w="95" w:type="dxa"/>
            </w:tcMar>
          </w:tcPr>
          <w:p>
            <w:pPr>
              <w:spacing w:after="0"/>
            </w:pPr>
            <w:r>
              <w:rPr>
                <w:sz w:val="15"/>
              </w:rPr>
              <w:t>Graph adapter, promotion ledger, hash verification, write-back, replay.</w:t>
            </w:r>
          </w:p>
        </w:tc>
        <w:tc>
          <w:tcPr>
            <w:tcW w:type="dxa" w:w="1973"/>
            <w:tcMar>
              <w:top w:w="60" w:type="dxa"/>
              <w:start w:w="95" w:type="dxa"/>
              <w:bottom w:w="60" w:type="dxa"/>
              <w:end w:w="95" w:type="dxa"/>
            </w:tcMar>
          </w:tcPr>
          <w:p>
            <w:pPr>
              <w:spacing w:after="0"/>
            </w:pPr>
            <w:r>
              <w:rPr>
                <w:sz w:val="15"/>
              </w:rPr>
              <w:t>7, P3</w:t>
            </w:r>
          </w:p>
        </w:tc>
      </w:tr>
      <w:tr>
        <w:trPr>
          <w:cantSplit/>
        </w:trPr>
        <w:tc>
          <w:tcPr>
            <w:tcW w:type="dxa" w:w="592"/>
            <w:tcMar>
              <w:top w:w="60" w:type="dxa"/>
              <w:start w:w="95" w:type="dxa"/>
              <w:bottom w:w="60" w:type="dxa"/>
              <w:end w:w="95" w:type="dxa"/>
            </w:tcMar>
            <w:shd w:val="clear" w:fill="F5F8FC"/>
          </w:tcPr>
          <w:p>
            <w:pPr>
              <w:spacing w:after="0"/>
            </w:pPr>
            <w:r>
              <w:rPr>
                <w:b/>
                <w:sz w:val="15"/>
              </w:rPr>
              <w:t>9</w:t>
            </w:r>
          </w:p>
        </w:tc>
        <w:tc>
          <w:tcPr>
            <w:tcW w:type="dxa" w:w="2565"/>
            <w:tcMar>
              <w:top w:w="60" w:type="dxa"/>
              <w:start w:w="95" w:type="dxa"/>
              <w:bottom w:w="60" w:type="dxa"/>
              <w:end w:w="95" w:type="dxa"/>
            </w:tcMar>
            <w:shd w:val="clear" w:fill="F5F8FC"/>
          </w:tcPr>
          <w:p>
            <w:pPr>
              <w:spacing w:after="0"/>
            </w:pPr>
            <w:r>
              <w:rPr>
                <w:sz w:val="15"/>
              </w:rPr>
              <w:t>Notification Center (M7)</w:t>
            </w:r>
          </w:p>
        </w:tc>
        <w:tc>
          <w:tcPr>
            <w:tcW w:type="dxa" w:w="4735"/>
            <w:tcMar>
              <w:top w:w="60" w:type="dxa"/>
              <w:start w:w="95" w:type="dxa"/>
              <w:bottom w:w="60" w:type="dxa"/>
              <w:end w:w="95" w:type="dxa"/>
            </w:tcMar>
            <w:shd w:val="clear" w:fill="F5F8FC"/>
          </w:tcPr>
          <w:p>
            <w:pPr>
              <w:spacing w:after="0"/>
            </w:pPr>
            <w:r>
              <w:rPr>
                <w:sz w:val="15"/>
              </w:rPr>
              <w:t>Audience resolver, preferences, channels, broadcast, reading list.</w:t>
            </w:r>
          </w:p>
        </w:tc>
        <w:tc>
          <w:tcPr>
            <w:tcW w:type="dxa" w:w="1973"/>
            <w:tcMar>
              <w:top w:w="60" w:type="dxa"/>
              <w:start w:w="95" w:type="dxa"/>
              <w:bottom w:w="60" w:type="dxa"/>
              <w:end w:w="95" w:type="dxa"/>
            </w:tcMar>
            <w:shd w:val="clear" w:fill="F5F8FC"/>
          </w:tcPr>
          <w:p>
            <w:pPr>
              <w:spacing w:after="0"/>
            </w:pPr>
            <w:r>
              <w:rPr>
                <w:sz w:val="15"/>
              </w:rPr>
              <w:t>8, P7</w:t>
            </w:r>
          </w:p>
        </w:tc>
      </w:tr>
      <w:tr>
        <w:trPr>
          <w:cantSplit/>
        </w:trPr>
        <w:tc>
          <w:tcPr>
            <w:tcW w:type="dxa" w:w="592"/>
            <w:tcMar>
              <w:top w:w="60" w:type="dxa"/>
              <w:start w:w="95" w:type="dxa"/>
              <w:bottom w:w="60" w:type="dxa"/>
              <w:end w:w="95" w:type="dxa"/>
            </w:tcMar>
          </w:tcPr>
          <w:p>
            <w:pPr>
              <w:spacing w:after="0"/>
            </w:pPr>
            <w:r>
              <w:rPr>
                <w:b/>
                <w:sz w:val="15"/>
              </w:rPr>
              <w:t>10</w:t>
            </w:r>
          </w:p>
        </w:tc>
        <w:tc>
          <w:tcPr>
            <w:tcW w:type="dxa" w:w="2565"/>
            <w:tcMar>
              <w:top w:w="60" w:type="dxa"/>
              <w:start w:w="95" w:type="dxa"/>
              <w:bottom w:w="60" w:type="dxa"/>
              <w:end w:w="95" w:type="dxa"/>
            </w:tcMar>
          </w:tcPr>
          <w:p>
            <w:pPr>
              <w:spacing w:after="0"/>
            </w:pPr>
            <w:r>
              <w:rPr>
                <w:sz w:val="15"/>
              </w:rPr>
              <w:t>Ask Docaya and indexing (M6, M10)</w:t>
            </w:r>
          </w:p>
        </w:tc>
        <w:tc>
          <w:tcPr>
            <w:tcW w:type="dxa" w:w="4735"/>
            <w:tcMar>
              <w:top w:w="60" w:type="dxa"/>
              <w:start w:w="95" w:type="dxa"/>
              <w:bottom w:w="60" w:type="dxa"/>
              <w:end w:w="95" w:type="dxa"/>
            </w:tcMar>
          </w:tcPr>
          <w:p>
            <w:pPr>
              <w:spacing w:after="0"/>
            </w:pPr>
            <w:r>
              <w:rPr>
                <w:sz w:val="15"/>
              </w:rPr>
              <w:t>Extraction, index build, embeddings, hybrid retrieval, cited answering.</w:t>
            </w:r>
          </w:p>
        </w:tc>
        <w:tc>
          <w:tcPr>
            <w:tcW w:type="dxa" w:w="1973"/>
            <w:tcMar>
              <w:top w:w="60" w:type="dxa"/>
              <w:start w:w="95" w:type="dxa"/>
              <w:bottom w:w="60" w:type="dxa"/>
              <w:end w:w="95" w:type="dxa"/>
            </w:tcMar>
          </w:tcPr>
          <w:p>
            <w:pPr>
              <w:spacing w:after="0"/>
            </w:pPr>
            <w:r>
              <w:rPr>
                <w:sz w:val="15"/>
              </w:rPr>
              <w:t>8, P4, P5</w:t>
            </w:r>
          </w:p>
        </w:tc>
      </w:tr>
      <w:tr>
        <w:trPr>
          <w:cantSplit/>
        </w:trPr>
        <w:tc>
          <w:tcPr>
            <w:tcW w:type="dxa" w:w="592"/>
            <w:tcMar>
              <w:top w:w="60" w:type="dxa"/>
              <w:start w:w="95" w:type="dxa"/>
              <w:bottom w:w="60" w:type="dxa"/>
              <w:end w:w="95" w:type="dxa"/>
            </w:tcMar>
            <w:shd w:val="clear" w:fill="F5F8FC"/>
          </w:tcPr>
          <w:p>
            <w:pPr>
              <w:spacing w:after="0"/>
            </w:pPr>
            <w:r>
              <w:rPr>
                <w:b/>
                <w:sz w:val="15"/>
              </w:rPr>
              <w:t>11</w:t>
            </w:r>
          </w:p>
        </w:tc>
        <w:tc>
          <w:tcPr>
            <w:tcW w:type="dxa" w:w="2565"/>
            <w:tcMar>
              <w:top w:w="60" w:type="dxa"/>
              <w:start w:w="95" w:type="dxa"/>
              <w:bottom w:w="60" w:type="dxa"/>
              <w:end w:w="95" w:type="dxa"/>
            </w:tcMar>
            <w:shd w:val="clear" w:fill="F5F8FC"/>
          </w:tcPr>
          <w:p>
            <w:pPr>
              <w:spacing w:after="0"/>
            </w:pPr>
            <w:r>
              <w:rPr>
                <w:sz w:val="15"/>
              </w:rPr>
              <w:t>A New Revision (M14)</w:t>
            </w:r>
          </w:p>
        </w:tc>
        <w:tc>
          <w:tcPr>
            <w:tcW w:type="dxa" w:w="4735"/>
            <w:tcMar>
              <w:top w:w="60" w:type="dxa"/>
              <w:start w:w="95" w:type="dxa"/>
              <w:bottom w:w="60" w:type="dxa"/>
              <w:end w:w="95" w:type="dxa"/>
            </w:tcMar>
            <w:shd w:val="clear" w:fill="F5F8FC"/>
          </w:tcPr>
          <w:p>
            <w:pPr>
              <w:spacing w:after="0"/>
            </w:pPr>
            <w:r>
              <w:rPr>
                <w:sz w:val="15"/>
              </w:rPr>
              <w:t>Revision workflow, comparison, next version, fresh thumbnail, index refresh.</w:t>
            </w:r>
          </w:p>
        </w:tc>
        <w:tc>
          <w:tcPr>
            <w:tcW w:type="dxa" w:w="1973"/>
            <w:tcMar>
              <w:top w:w="60" w:type="dxa"/>
              <w:start w:w="95" w:type="dxa"/>
              <w:bottom w:w="60" w:type="dxa"/>
              <w:end w:w="95" w:type="dxa"/>
            </w:tcMar>
            <w:shd w:val="clear" w:fill="F5F8FC"/>
          </w:tcPr>
          <w:p>
            <w:pPr>
              <w:spacing w:after="0"/>
            </w:pPr>
            <w:r>
              <w:rPr>
                <w:sz w:val="15"/>
              </w:rPr>
              <w:t>8, 10</w:t>
            </w:r>
          </w:p>
        </w:tc>
      </w:tr>
      <w:tr>
        <w:trPr>
          <w:cantSplit/>
        </w:trPr>
        <w:tc>
          <w:tcPr>
            <w:tcW w:type="dxa" w:w="592"/>
            <w:tcMar>
              <w:top w:w="60" w:type="dxa"/>
              <w:start w:w="95" w:type="dxa"/>
              <w:bottom w:w="60" w:type="dxa"/>
              <w:end w:w="95" w:type="dxa"/>
            </w:tcMar>
          </w:tcPr>
          <w:p>
            <w:pPr>
              <w:spacing w:after="0"/>
            </w:pPr>
            <w:r>
              <w:rPr>
                <w:b/>
                <w:sz w:val="15"/>
              </w:rPr>
              <w:t>12</w:t>
            </w:r>
          </w:p>
        </w:tc>
        <w:tc>
          <w:tcPr>
            <w:tcW w:type="dxa" w:w="2565"/>
            <w:tcMar>
              <w:top w:w="60" w:type="dxa"/>
              <w:start w:w="95" w:type="dxa"/>
              <w:bottom w:w="60" w:type="dxa"/>
              <w:end w:w="95" w:type="dxa"/>
            </w:tcMar>
          </w:tcPr>
          <w:p>
            <w:pPr>
              <w:spacing w:after="0"/>
            </w:pPr>
            <w:r>
              <w:rPr>
                <w:sz w:val="15"/>
              </w:rPr>
              <w:t>Records, retention and legal hold (M9)</w:t>
            </w:r>
          </w:p>
        </w:tc>
        <w:tc>
          <w:tcPr>
            <w:tcW w:type="dxa" w:w="4735"/>
            <w:tcMar>
              <w:top w:w="60" w:type="dxa"/>
              <w:start w:w="95" w:type="dxa"/>
              <w:bottom w:w="60" w:type="dxa"/>
              <w:end w:w="95" w:type="dxa"/>
            </w:tcMar>
          </w:tcPr>
          <w:p>
            <w:pPr>
              <w:spacing w:after="0"/>
            </w:pPr>
            <w:r>
              <w:rPr>
                <w:sz w:val="15"/>
              </w:rPr>
              <w:t>Schedules, disposition, hold override, defensible deletion.</w:t>
            </w:r>
          </w:p>
        </w:tc>
        <w:tc>
          <w:tcPr>
            <w:tcW w:type="dxa" w:w="1973"/>
            <w:tcMar>
              <w:top w:w="60" w:type="dxa"/>
              <w:start w:w="95" w:type="dxa"/>
              <w:bottom w:w="60" w:type="dxa"/>
              <w:end w:w="95" w:type="dxa"/>
            </w:tcMar>
          </w:tcPr>
          <w:p>
            <w:pPr>
              <w:spacing w:after="0"/>
            </w:pPr>
            <w:r>
              <w:rPr>
                <w:sz w:val="15"/>
              </w:rPr>
              <w:t>8, P8</w:t>
            </w:r>
          </w:p>
        </w:tc>
      </w:tr>
      <w:tr>
        <w:trPr>
          <w:cantSplit/>
        </w:trPr>
        <w:tc>
          <w:tcPr>
            <w:tcW w:type="dxa" w:w="592"/>
            <w:tcMar>
              <w:top w:w="60" w:type="dxa"/>
              <w:start w:w="95" w:type="dxa"/>
              <w:bottom w:w="60" w:type="dxa"/>
              <w:end w:w="95" w:type="dxa"/>
            </w:tcMar>
            <w:shd w:val="clear" w:fill="F5F8FC"/>
          </w:tcPr>
          <w:p>
            <w:pPr>
              <w:spacing w:after="0"/>
            </w:pPr>
            <w:r>
              <w:rPr>
                <w:b/>
                <w:sz w:val="15"/>
              </w:rPr>
              <w:t>13</w:t>
            </w:r>
          </w:p>
        </w:tc>
        <w:tc>
          <w:tcPr>
            <w:tcW w:type="dxa" w:w="2565"/>
            <w:tcMar>
              <w:top w:w="60" w:type="dxa"/>
              <w:start w:w="95" w:type="dxa"/>
              <w:bottom w:w="60" w:type="dxa"/>
              <w:end w:w="95" w:type="dxa"/>
            </w:tcMar>
            <w:shd w:val="clear" w:fill="F5F8FC"/>
          </w:tcPr>
          <w:p>
            <w:pPr>
              <w:spacing w:after="0"/>
            </w:pPr>
            <w:r>
              <w:rPr>
                <w:sz w:val="15"/>
              </w:rPr>
              <w:t>Analytics (M15)</w:t>
            </w:r>
          </w:p>
        </w:tc>
        <w:tc>
          <w:tcPr>
            <w:tcW w:type="dxa" w:w="4735"/>
            <w:tcMar>
              <w:top w:w="60" w:type="dxa"/>
              <w:start w:w="95" w:type="dxa"/>
              <w:bottom w:w="60" w:type="dxa"/>
              <w:end w:w="95" w:type="dxa"/>
            </w:tcMar>
            <w:shd w:val="clear" w:fill="F5F8FC"/>
          </w:tcPr>
          <w:p>
            <w:pPr>
              <w:spacing w:after="0"/>
            </w:pPr>
            <w:r>
              <w:rPr>
                <w:sz w:val="15"/>
              </w:rPr>
              <w:t>Reporting views, semantic model, RLS, embedded dashboards, exports.</w:t>
            </w:r>
          </w:p>
        </w:tc>
        <w:tc>
          <w:tcPr>
            <w:tcW w:type="dxa" w:w="1973"/>
            <w:tcMar>
              <w:top w:w="60" w:type="dxa"/>
              <w:start w:w="95" w:type="dxa"/>
              <w:bottom w:w="60" w:type="dxa"/>
              <w:end w:w="95" w:type="dxa"/>
            </w:tcMar>
            <w:shd w:val="clear" w:fill="F5F8FC"/>
          </w:tcPr>
          <w:p>
            <w:pPr>
              <w:spacing w:after="0"/>
            </w:pPr>
            <w:r>
              <w:rPr>
                <w:sz w:val="15"/>
              </w:rPr>
              <w:t>12</w:t>
            </w:r>
          </w:p>
        </w:tc>
      </w:tr>
      <w:tr>
        <w:trPr>
          <w:cantSplit/>
        </w:trPr>
        <w:tc>
          <w:tcPr>
            <w:tcW w:type="dxa" w:w="592"/>
            <w:tcMar>
              <w:top w:w="60" w:type="dxa"/>
              <w:start w:w="95" w:type="dxa"/>
              <w:bottom w:w="60" w:type="dxa"/>
              <w:end w:w="95" w:type="dxa"/>
            </w:tcMar>
          </w:tcPr>
          <w:p>
            <w:pPr>
              <w:spacing w:after="0"/>
            </w:pPr>
            <w:r>
              <w:rPr>
                <w:b/>
                <w:sz w:val="15"/>
              </w:rPr>
              <w:t>14</w:t>
            </w:r>
          </w:p>
        </w:tc>
        <w:tc>
          <w:tcPr>
            <w:tcW w:type="dxa" w:w="2565"/>
            <w:tcMar>
              <w:top w:w="60" w:type="dxa"/>
              <w:start w:w="95" w:type="dxa"/>
              <w:bottom w:w="60" w:type="dxa"/>
              <w:end w:w="95" w:type="dxa"/>
            </w:tcMar>
          </w:tcPr>
          <w:p>
            <w:pPr>
              <w:spacing w:after="0"/>
            </w:pPr>
            <w:r>
              <w:rPr>
                <w:sz w:val="15"/>
              </w:rPr>
              <w:t>Security hardening and compliance evidence</w:t>
            </w:r>
          </w:p>
        </w:tc>
        <w:tc>
          <w:tcPr>
            <w:tcW w:type="dxa" w:w="4735"/>
            <w:tcMar>
              <w:top w:w="60" w:type="dxa"/>
              <w:start w:w="95" w:type="dxa"/>
              <w:bottom w:w="60" w:type="dxa"/>
              <w:end w:w="95" w:type="dxa"/>
            </w:tcMar>
          </w:tcPr>
          <w:p>
            <w:pPr>
              <w:spacing w:after="0"/>
            </w:pPr>
            <w:r>
              <w:rPr>
                <w:sz w:val="15"/>
              </w:rPr>
              <w:t>Penetration test, threat-model closure, evidence pack, policy assignment.</w:t>
            </w:r>
          </w:p>
        </w:tc>
        <w:tc>
          <w:tcPr>
            <w:tcW w:type="dxa" w:w="1973"/>
            <w:tcMar>
              <w:top w:w="60" w:type="dxa"/>
              <w:start w:w="95" w:type="dxa"/>
              <w:bottom w:w="60" w:type="dxa"/>
              <w:end w:w="95" w:type="dxa"/>
            </w:tcMar>
          </w:tcPr>
          <w:p>
            <w:pPr>
              <w:spacing w:after="0"/>
            </w:pPr>
            <w:r>
              <w:rPr>
                <w:sz w:val="15"/>
              </w:rPr>
              <w:t>10–13</w:t>
            </w:r>
          </w:p>
        </w:tc>
      </w:tr>
      <w:tr>
        <w:trPr>
          <w:cantSplit/>
        </w:trPr>
        <w:tc>
          <w:tcPr>
            <w:tcW w:type="dxa" w:w="592"/>
            <w:tcMar>
              <w:top w:w="60" w:type="dxa"/>
              <w:start w:w="95" w:type="dxa"/>
              <w:bottom w:w="60" w:type="dxa"/>
              <w:end w:w="95" w:type="dxa"/>
            </w:tcMar>
            <w:shd w:val="clear" w:fill="F5F8FC"/>
          </w:tcPr>
          <w:p>
            <w:pPr>
              <w:spacing w:after="0"/>
            </w:pPr>
            <w:r>
              <w:rPr>
                <w:b/>
                <w:sz w:val="15"/>
              </w:rPr>
              <w:t>15</w:t>
            </w:r>
          </w:p>
        </w:tc>
        <w:tc>
          <w:tcPr>
            <w:tcW w:type="dxa" w:w="2565"/>
            <w:tcMar>
              <w:top w:w="60" w:type="dxa"/>
              <w:start w:w="95" w:type="dxa"/>
              <w:bottom w:w="60" w:type="dxa"/>
              <w:end w:w="95" w:type="dxa"/>
            </w:tcMar>
            <w:shd w:val="clear" w:fill="F5F8FC"/>
          </w:tcPr>
          <w:p>
            <w:pPr>
              <w:spacing w:after="0"/>
            </w:pPr>
            <w:r>
              <w:rPr>
                <w:sz w:val="15"/>
              </w:rPr>
              <w:t>Performance, resilience and disaster recovery</w:t>
            </w:r>
          </w:p>
        </w:tc>
        <w:tc>
          <w:tcPr>
            <w:tcW w:type="dxa" w:w="4735"/>
            <w:tcMar>
              <w:top w:w="60" w:type="dxa"/>
              <w:start w:w="95" w:type="dxa"/>
              <w:bottom w:w="60" w:type="dxa"/>
              <w:end w:w="95" w:type="dxa"/>
            </w:tcMar>
            <w:shd w:val="clear" w:fill="F5F8FC"/>
          </w:tcPr>
          <w:p>
            <w:pPr>
              <w:spacing w:after="0"/>
            </w:pPr>
            <w:r>
              <w:rPr>
                <w:sz w:val="15"/>
              </w:rPr>
              <w:t>Load and soak tests, failure injection, restore and index-rebuild rehearsal.</w:t>
            </w:r>
          </w:p>
        </w:tc>
        <w:tc>
          <w:tcPr>
            <w:tcW w:type="dxa" w:w="1973"/>
            <w:tcMar>
              <w:top w:w="60" w:type="dxa"/>
              <w:start w:w="95" w:type="dxa"/>
              <w:bottom w:w="60" w:type="dxa"/>
              <w:end w:w="95" w:type="dxa"/>
            </w:tcMar>
            <w:shd w:val="clear" w:fill="F5F8FC"/>
          </w:tcPr>
          <w:p>
            <w:pPr>
              <w:spacing w:after="0"/>
            </w:pPr>
            <w:r>
              <w:rPr>
                <w:sz w:val="15"/>
              </w:rPr>
              <w:t>14</w:t>
            </w:r>
          </w:p>
        </w:tc>
      </w:tr>
      <w:tr>
        <w:trPr>
          <w:cantSplit/>
        </w:trPr>
        <w:tc>
          <w:tcPr>
            <w:tcW w:type="dxa" w:w="592"/>
            <w:tcMar>
              <w:top w:w="60" w:type="dxa"/>
              <w:start w:w="95" w:type="dxa"/>
              <w:bottom w:w="60" w:type="dxa"/>
              <w:end w:w="95" w:type="dxa"/>
            </w:tcMar>
          </w:tcPr>
          <w:p>
            <w:pPr>
              <w:spacing w:after="0"/>
            </w:pPr>
            <w:r>
              <w:rPr>
                <w:b/>
                <w:sz w:val="15"/>
              </w:rPr>
              <w:t>16</w:t>
            </w:r>
          </w:p>
        </w:tc>
        <w:tc>
          <w:tcPr>
            <w:tcW w:type="dxa" w:w="2565"/>
            <w:tcMar>
              <w:top w:w="60" w:type="dxa"/>
              <w:start w:w="95" w:type="dxa"/>
              <w:bottom w:w="60" w:type="dxa"/>
              <w:end w:w="95" w:type="dxa"/>
            </w:tcMar>
          </w:tcPr>
          <w:p>
            <w:pPr>
              <w:spacing w:after="0"/>
            </w:pPr>
            <w:r>
              <w:rPr>
                <w:sz w:val="15"/>
              </w:rPr>
              <w:t>UAT, deployment and operational handover</w:t>
            </w:r>
          </w:p>
        </w:tc>
        <w:tc>
          <w:tcPr>
            <w:tcW w:type="dxa" w:w="4735"/>
            <w:tcMar>
              <w:top w:w="60" w:type="dxa"/>
              <w:start w:w="95" w:type="dxa"/>
              <w:bottom w:w="60" w:type="dxa"/>
              <w:end w:w="95" w:type="dxa"/>
            </w:tcMar>
          </w:tcPr>
          <w:p>
            <w:pPr>
              <w:spacing w:after="0"/>
            </w:pPr>
            <w:r>
              <w:rPr>
                <w:sz w:val="15"/>
              </w:rPr>
              <w:t>UAT sign-off, release package, client installation, runbooks, handover.</w:t>
            </w:r>
          </w:p>
        </w:tc>
        <w:tc>
          <w:tcPr>
            <w:tcW w:type="dxa" w:w="1973"/>
            <w:tcMar>
              <w:top w:w="60" w:type="dxa"/>
              <w:start w:w="95" w:type="dxa"/>
              <w:bottom w:w="60" w:type="dxa"/>
              <w:end w:w="95" w:type="dxa"/>
            </w:tcMar>
          </w:tcPr>
          <w:p>
            <w:pPr>
              <w:spacing w:after="0"/>
            </w:pPr>
            <w:r>
              <w:rPr>
                <w:sz w:val="15"/>
              </w:rPr>
              <w:t>15</w:t>
            </w:r>
          </w:p>
        </w:tc>
      </w:tr>
    </w:tbl>
    <w:p>
      <w:pPr>
        <w:spacing w:after="40"/>
      </w:pPr>
    </w:p>
    <w:p>
      <w:r>
        <w:br w:type="page"/>
      </w:r>
    </w:p>
    <w:p>
      <w:pPr>
        <w:pStyle w:val="Heading1"/>
        <w:pBdr>
          <w:bottom w:val="single" w:sz="8" w:space="3" w:color="D6DEEA"/>
        </w:pBdr>
      </w:pPr>
      <w:r>
        <w:t>27.  Testing Architecture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480"/>
            <w:shd w:val="clear" w:fill="0F1B33"/>
            <w:tcMar>
              <w:top w:w="70" w:type="dxa"/>
              <w:start w:w="95" w:type="dxa"/>
              <w:bottom w:w="70" w:type="dxa"/>
              <w:end w:w="95" w:type="dxa"/>
            </w:tcMar>
          </w:tcPr>
          <w:p>
            <w:pPr>
              <w:spacing w:after="0"/>
            </w:pPr>
            <w:r>
              <w:rPr>
                <w:b/>
                <w:color w:val="FFFFFF"/>
                <w:sz w:val="16"/>
              </w:rPr>
              <w:t>Layer</w:t>
            </w:r>
          </w:p>
        </w:tc>
        <w:tc>
          <w:tcPr>
            <w:tcW w:type="dxa" w:w="7102"/>
            <w:shd w:val="clear" w:fill="0F1B33"/>
            <w:tcMar>
              <w:top w:w="70" w:type="dxa"/>
              <w:start w:w="95" w:type="dxa"/>
              <w:bottom w:w="70" w:type="dxa"/>
              <w:end w:w="95" w:type="dxa"/>
            </w:tcMar>
          </w:tcPr>
          <w:p>
            <w:pPr>
              <w:spacing w:after="0"/>
            </w:pPr>
            <w:r>
              <w:rPr>
                <w:b/>
                <w:color w:val="FFFFFF"/>
                <w:sz w:val="16"/>
              </w:rPr>
              <w:t>Required coverage</w:t>
            </w:r>
          </w:p>
        </w:tc>
        <w:tc>
          <w:tcPr>
            <w:tcW w:type="dxa" w:w="1282"/>
            <w:shd w:val="clear" w:fill="0F1B33"/>
            <w:tcMar>
              <w:top w:w="70" w:type="dxa"/>
              <w:start w:w="95" w:type="dxa"/>
              <w:bottom w:w="70" w:type="dxa"/>
              <w:end w:w="95" w:type="dxa"/>
            </w:tcMar>
          </w:tcPr>
          <w:p>
            <w:pPr>
              <w:spacing w:after="0"/>
            </w:pPr>
            <w:r>
              <w:rPr>
                <w:b/>
                <w:color w:val="FFFFFF"/>
                <w:sz w:val="16"/>
              </w:rPr>
              <w:t>Gate</w:t>
            </w:r>
          </w:p>
        </w:tc>
      </w:tr>
      <w:tr>
        <w:trPr>
          <w:cantSplit/>
        </w:trPr>
        <w:tc>
          <w:tcPr>
            <w:tcW w:type="dxa" w:w="1480"/>
            <w:tcMar>
              <w:top w:w="60" w:type="dxa"/>
              <w:start w:w="95" w:type="dxa"/>
              <w:bottom w:w="60" w:type="dxa"/>
              <w:end w:w="95" w:type="dxa"/>
            </w:tcMar>
          </w:tcPr>
          <w:p>
            <w:pPr>
              <w:spacing w:after="0"/>
            </w:pPr>
            <w:r>
              <w:rPr>
                <w:b/>
                <w:sz w:val="15"/>
              </w:rPr>
              <w:t>Unit</w:t>
            </w:r>
          </w:p>
        </w:tc>
        <w:tc>
          <w:tcPr>
            <w:tcW w:type="dxa" w:w="7102"/>
            <w:tcMar>
              <w:top w:w="60" w:type="dxa"/>
              <w:start w:w="95" w:type="dxa"/>
              <w:bottom w:w="60" w:type="dxa"/>
              <w:end w:w="95" w:type="dxa"/>
            </w:tcMar>
          </w:tcPr>
          <w:p>
            <w:pPr>
              <w:spacing w:after="0"/>
            </w:pPr>
            <w:r>
              <w:rPr>
                <w:sz w:val="15"/>
              </w:rPr>
              <w:t>Domain state machine and illegal transitions; working-day SLA arithmetic across weekends and holidays; routing resolution; idempotency; hash-chain construction; RBAC and ABAC truth tables including deny-overrides.</w:t>
            </w:r>
          </w:p>
        </w:tc>
        <w:tc>
          <w:tcPr>
            <w:tcW w:type="dxa" w:w="1282"/>
            <w:tcMar>
              <w:top w:w="60" w:type="dxa"/>
              <w:start w:w="95" w:type="dxa"/>
              <w:bottom w:w="60" w:type="dxa"/>
              <w:end w:w="95" w:type="dxa"/>
            </w:tcMar>
          </w:tcPr>
          <w:p>
            <w:pPr>
              <w:spacing w:after="0"/>
            </w:pPr>
            <w:r>
              <w:rPr>
                <w:sz w:val="15"/>
              </w:rPr>
              <w:t>PR — blocking</w:t>
            </w:r>
          </w:p>
        </w:tc>
      </w:tr>
      <w:tr>
        <w:trPr>
          <w:cantSplit/>
        </w:trPr>
        <w:tc>
          <w:tcPr>
            <w:tcW w:type="dxa" w:w="1480"/>
            <w:tcMar>
              <w:top w:w="60" w:type="dxa"/>
              <w:start w:w="95" w:type="dxa"/>
              <w:bottom w:w="60" w:type="dxa"/>
              <w:end w:w="95" w:type="dxa"/>
            </w:tcMar>
            <w:shd w:val="clear" w:fill="F5F8FC"/>
          </w:tcPr>
          <w:p>
            <w:pPr>
              <w:spacing w:after="0"/>
            </w:pPr>
            <w:r>
              <w:rPr>
                <w:b/>
                <w:sz w:val="15"/>
              </w:rPr>
              <w:t>Integration</w:t>
            </w:r>
          </w:p>
        </w:tc>
        <w:tc>
          <w:tcPr>
            <w:tcW w:type="dxa" w:w="7102"/>
            <w:tcMar>
              <w:top w:w="60" w:type="dxa"/>
              <w:start w:w="95" w:type="dxa"/>
              <w:bottom w:w="60" w:type="dxa"/>
              <w:end w:w="95" w:type="dxa"/>
            </w:tcMar>
            <w:shd w:val="clear" w:fill="F5F8FC"/>
          </w:tcPr>
          <w:p>
            <w:pPr>
              <w:spacing w:after="0"/>
            </w:pPr>
            <w:r>
              <w:rPr>
                <w:sz w:val="15"/>
              </w:rPr>
              <w:t>SQL repositories and transaction boundaries; Blob chunked upload and resume; Graph upload session and write-back; index publication and reconcile; Service Bus send, receive and dead-letter; Power BI embed token.</w:t>
            </w:r>
          </w:p>
        </w:tc>
        <w:tc>
          <w:tcPr>
            <w:tcW w:type="dxa" w:w="3288"/>
          </w:tcPr>
          <w:p/>
        </w:tc>
      </w:tr>
      <w:tr>
        <w:trPr>
          <w:cantSplit/>
        </w:trPr>
        <w:tc>
          <w:tcPr>
            <w:tcW w:type="dxa" w:w="1480"/>
            <w:tcMar>
              <w:top w:w="60" w:type="dxa"/>
              <w:start w:w="95" w:type="dxa"/>
              <w:bottom w:w="60" w:type="dxa"/>
              <w:end w:w="95" w:type="dxa"/>
            </w:tcMar>
          </w:tcPr>
          <w:p>
            <w:pPr>
              <w:spacing w:after="0"/>
            </w:pPr>
            <w:r>
              <w:rPr>
                <w:b/>
                <w:sz w:val="15"/>
              </w:rPr>
              <w:t>Contract</w:t>
            </w:r>
          </w:p>
        </w:tc>
        <w:tc>
          <w:tcPr>
            <w:tcW w:type="dxa" w:w="7102"/>
            <w:tcMar>
              <w:top w:w="60" w:type="dxa"/>
              <w:start w:w="95" w:type="dxa"/>
              <w:bottom w:w="60" w:type="dxa"/>
              <w:end w:w="95" w:type="dxa"/>
            </w:tcMar>
          </w:tcPr>
          <w:p>
            <w:pPr>
              <w:spacing w:after="0"/>
            </w:pPr>
            <w:r>
              <w:rPr>
                <w:sz w:val="15"/>
              </w:rPr>
              <w:t>OpenAPI backward compatibility; event schema compatibility; generated-client regeneration produces no diff.</w:t>
            </w:r>
          </w:p>
        </w:tc>
        <w:tc>
          <w:tcPr>
            <w:tcW w:type="dxa" w:w="1282"/>
            <w:tcMar>
              <w:top w:w="60" w:type="dxa"/>
              <w:start w:w="95" w:type="dxa"/>
              <w:bottom w:w="60" w:type="dxa"/>
              <w:end w:w="95" w:type="dxa"/>
            </w:tcMar>
          </w:tcPr>
          <w:p>
            <w:pPr>
              <w:spacing w:after="0"/>
            </w:pPr>
            <w:r>
              <w:rPr>
                <w:sz w:val="15"/>
              </w:rPr>
              <w:t>PR — blocking</w:t>
            </w:r>
          </w:p>
        </w:tc>
      </w:tr>
      <w:tr>
        <w:trPr>
          <w:cantSplit/>
        </w:trPr>
        <w:tc>
          <w:tcPr>
            <w:tcW w:type="dxa" w:w="1480"/>
            <w:tcMar>
              <w:top w:w="60" w:type="dxa"/>
              <w:start w:w="95" w:type="dxa"/>
              <w:bottom w:w="60" w:type="dxa"/>
              <w:end w:w="95" w:type="dxa"/>
            </w:tcMar>
            <w:shd w:val="clear" w:fill="F5F8FC"/>
          </w:tcPr>
          <w:p>
            <w:pPr>
              <w:spacing w:after="0"/>
            </w:pPr>
            <w:r>
              <w:rPr>
                <w:b/>
                <w:sz w:val="15"/>
              </w:rPr>
              <w:t>End-to-end</w:t>
            </w:r>
          </w:p>
        </w:tc>
        <w:tc>
          <w:tcPr>
            <w:tcW w:type="dxa" w:w="7102"/>
            <w:tcMar>
              <w:top w:w="60" w:type="dxa"/>
              <w:start w:w="95" w:type="dxa"/>
              <w:bottom w:w="60" w:type="dxa"/>
              <w:end w:w="95" w:type="dxa"/>
            </w:tcMar>
            <w:shd w:val="clear" w:fill="F5F8FC"/>
          </w:tcPr>
          <w:p>
            <w:pPr>
              <w:spacing w:after="0"/>
            </w:pPr>
            <w:r>
              <w:rPr>
                <w:sz w:val="15"/>
              </w:rPr>
              <w:t>Capture → register → classify → submit → review → return → resubmit → approve → publish → index → search → ask. Submit a New Revision through to the next version with a fresh thumbnail and refreshed index.</w:t>
            </w:r>
          </w:p>
        </w:tc>
        <w:tc>
          <w:tcPr>
            <w:tcW w:type="dxa" w:w="1282"/>
            <w:tcMar>
              <w:top w:w="60" w:type="dxa"/>
              <w:start w:w="95" w:type="dxa"/>
              <w:bottom w:w="60" w:type="dxa"/>
              <w:end w:w="95" w:type="dxa"/>
            </w:tcMar>
            <w:shd w:val="clear" w:fill="F5F8FC"/>
          </w:tcPr>
          <w:p>
            <w:pPr>
              <w:spacing w:after="0"/>
            </w:pPr>
            <w:r>
              <w:rPr>
                <w:sz w:val="15"/>
              </w:rPr>
              <w:t>Release — blocking</w:t>
            </w:r>
          </w:p>
        </w:tc>
      </w:tr>
      <w:tr>
        <w:trPr>
          <w:cantSplit/>
        </w:trPr>
        <w:tc>
          <w:tcPr>
            <w:tcW w:type="dxa" w:w="1480"/>
            <w:tcMar>
              <w:top w:w="60" w:type="dxa"/>
              <w:start w:w="95" w:type="dxa"/>
              <w:bottom w:w="60" w:type="dxa"/>
              <w:end w:w="95" w:type="dxa"/>
            </w:tcMar>
          </w:tcPr>
          <w:p>
            <w:pPr>
              <w:spacing w:after="0"/>
            </w:pPr>
            <w:r>
              <w:rPr>
                <w:b/>
                <w:sz w:val="15"/>
              </w:rPr>
              <w:t>Retrieval quality</w:t>
            </w:r>
          </w:p>
        </w:tc>
        <w:tc>
          <w:tcPr>
            <w:tcW w:type="dxa" w:w="7102"/>
            <w:tcMar>
              <w:top w:w="60" w:type="dxa"/>
              <w:start w:w="95" w:type="dxa"/>
              <w:bottom w:w="60" w:type="dxa"/>
              <w:end w:w="95" w:type="dxa"/>
            </w:tcMar>
          </w:tcPr>
          <w:p>
            <w:pPr>
              <w:spacing w:after="0"/>
            </w:pPr>
            <w:r>
              <w:rPr>
                <w:sz w:val="15"/>
              </w:rPr>
              <w:t>Bilingual extraction accuracy against a manually verified sample; top-1 and top-5 accuracy against a labelled question set of at least one hundred real business questions; citation correctness; refusal behaviour; cross-language pairs.</w:t>
            </w:r>
          </w:p>
        </w:tc>
        <w:tc>
          <w:tcPr>
            <w:tcW w:type="dxa" w:w="1282"/>
            <w:tcMar>
              <w:top w:w="60" w:type="dxa"/>
              <w:start w:w="95" w:type="dxa"/>
              <w:bottom w:w="60" w:type="dxa"/>
              <w:end w:w="95" w:type="dxa"/>
            </w:tcMar>
          </w:tcPr>
          <w:p>
            <w:pPr>
              <w:spacing w:after="0"/>
            </w:pPr>
            <w:r>
              <w:rPr>
                <w:sz w:val="15"/>
              </w:rPr>
              <w:t>Release — blocking</w:t>
            </w:r>
          </w:p>
        </w:tc>
      </w:tr>
      <w:tr>
        <w:trPr>
          <w:cantSplit/>
        </w:trPr>
        <w:tc>
          <w:tcPr>
            <w:tcW w:type="dxa" w:w="1480"/>
            <w:tcMar>
              <w:top w:w="60" w:type="dxa"/>
              <w:start w:w="95" w:type="dxa"/>
              <w:bottom w:w="60" w:type="dxa"/>
              <w:end w:w="95" w:type="dxa"/>
            </w:tcMar>
            <w:shd w:val="clear" w:fill="F5F8FC"/>
          </w:tcPr>
          <w:p>
            <w:pPr>
              <w:spacing w:after="0"/>
            </w:pPr>
            <w:r>
              <w:rPr>
                <w:b/>
                <w:sz w:val="15"/>
              </w:rPr>
              <w:t>Security</w:t>
            </w:r>
          </w:p>
        </w:tc>
        <w:tc>
          <w:tcPr>
            <w:tcW w:type="dxa" w:w="7102"/>
            <w:tcMar>
              <w:top w:w="60" w:type="dxa"/>
              <w:start w:w="95" w:type="dxa"/>
              <w:bottom w:w="60" w:type="dxa"/>
              <w:end w:w="95" w:type="dxa"/>
            </w:tcMar>
            <w:shd w:val="clear" w:fill="F5F8FC"/>
          </w:tcPr>
          <w:p>
            <w:pPr>
              <w:spacing w:after="0"/>
            </w:pPr>
            <w:r>
              <w:rPr>
                <w:sz w:val="15"/>
              </w:rPr>
              <w:t>SSO and step-up; the full role and attribute matrix per persona; service-identity scope; negative retrieval and preview tests against restricted content; malware and DLP gate; injection; penetration test.</w:t>
            </w:r>
          </w:p>
        </w:tc>
        <w:tc>
          <w:tcPr>
            <w:tcW w:type="dxa" w:w="1282"/>
            <w:tcMar>
              <w:top w:w="60" w:type="dxa"/>
              <w:start w:w="95" w:type="dxa"/>
              <w:bottom w:w="60" w:type="dxa"/>
              <w:end w:w="95" w:type="dxa"/>
            </w:tcMar>
            <w:shd w:val="clear" w:fill="F5F8FC"/>
          </w:tcPr>
          <w:p>
            <w:pPr>
              <w:spacing w:after="0"/>
            </w:pPr>
            <w:r>
              <w:rPr>
                <w:sz w:val="15"/>
              </w:rPr>
              <w:t>Release — blocking</w:t>
            </w:r>
          </w:p>
        </w:tc>
      </w:tr>
      <w:tr>
        <w:trPr>
          <w:cantSplit/>
        </w:trPr>
        <w:tc>
          <w:tcPr>
            <w:tcW w:type="dxa" w:w="1480"/>
            <w:tcMar>
              <w:top w:w="60" w:type="dxa"/>
              <w:start w:w="95" w:type="dxa"/>
              <w:bottom w:w="60" w:type="dxa"/>
              <w:end w:w="95" w:type="dxa"/>
            </w:tcMar>
          </w:tcPr>
          <w:p>
            <w:pPr>
              <w:spacing w:after="0"/>
            </w:pPr>
            <w:r>
              <w:rPr>
                <w:b/>
                <w:sz w:val="15"/>
              </w:rPr>
              <w:t>Performance</w:t>
            </w:r>
          </w:p>
        </w:tc>
        <w:tc>
          <w:tcPr>
            <w:tcW w:type="dxa" w:w="7102"/>
            <w:tcMar>
              <w:top w:w="60" w:type="dxa"/>
              <w:start w:w="95" w:type="dxa"/>
              <w:bottom w:w="60" w:type="dxa"/>
              <w:end w:w="95" w:type="dxa"/>
            </w:tcMar>
          </w:tcPr>
          <w:p>
            <w:pPr>
              <w:spacing w:after="0"/>
            </w:pPr>
            <w:r>
              <w:rPr>
                <w:sz w:val="15"/>
              </w:rPr>
              <w:t>100 MB upload under contention; search and answer latency at target corpus size; reviewer queue depth; concurrent users; analytics refresh.</w:t>
            </w:r>
          </w:p>
        </w:tc>
        <w:tc>
          <w:tcPr>
            <w:tcW w:type="dxa" w:w="1282"/>
            <w:tcMar>
              <w:top w:w="60" w:type="dxa"/>
              <w:start w:w="95" w:type="dxa"/>
              <w:bottom w:w="60" w:type="dxa"/>
              <w:end w:w="95" w:type="dxa"/>
            </w:tcMar>
          </w:tcPr>
          <w:p>
            <w:pPr>
              <w:spacing w:after="0"/>
            </w:pPr>
            <w:r>
              <w:rPr>
                <w:sz w:val="15"/>
              </w:rPr>
              <w:t>Release</w:t>
            </w:r>
          </w:p>
        </w:tc>
      </w:tr>
      <w:tr>
        <w:trPr>
          <w:cantSplit/>
        </w:trPr>
        <w:tc>
          <w:tcPr>
            <w:tcW w:type="dxa" w:w="1480"/>
            <w:tcMar>
              <w:top w:w="60" w:type="dxa"/>
              <w:start w:w="95" w:type="dxa"/>
              <w:bottom w:w="60" w:type="dxa"/>
              <w:end w:w="95" w:type="dxa"/>
            </w:tcMar>
            <w:shd w:val="clear" w:fill="F5F8FC"/>
          </w:tcPr>
          <w:p>
            <w:pPr>
              <w:spacing w:after="0"/>
            </w:pPr>
            <w:r>
              <w:rPr>
                <w:b/>
                <w:sz w:val="15"/>
              </w:rPr>
              <w:t>Accessibility</w:t>
            </w:r>
          </w:p>
        </w:tc>
        <w:tc>
          <w:tcPr>
            <w:tcW w:type="dxa" w:w="7102"/>
            <w:tcMar>
              <w:top w:w="60" w:type="dxa"/>
              <w:start w:w="95" w:type="dxa"/>
              <w:bottom w:w="60" w:type="dxa"/>
              <w:end w:w="95" w:type="dxa"/>
            </w:tcMar>
            <w:shd w:val="clear" w:fill="F5F8FC"/>
          </w:tcPr>
          <w:p>
            <w:pPr>
              <w:spacing w:after="0"/>
            </w:pPr>
            <w:r>
              <w:rPr>
                <w:sz w:val="15"/>
              </w:rPr>
              <w:t>WCAG 2.2 AA automated and manual; keyboard-only journeys; Arabic and RTL rendering of every screen.</w:t>
            </w:r>
          </w:p>
        </w:tc>
        <w:tc>
          <w:tcPr>
            <w:tcW w:type="dxa" w:w="1282"/>
            <w:tcMar>
              <w:top w:w="60" w:type="dxa"/>
              <w:start w:w="95" w:type="dxa"/>
              <w:bottom w:w="60" w:type="dxa"/>
              <w:end w:w="95" w:type="dxa"/>
            </w:tcMar>
            <w:shd w:val="clear" w:fill="F5F8FC"/>
          </w:tcPr>
          <w:p>
            <w:pPr>
              <w:spacing w:after="0"/>
            </w:pPr>
            <w:r>
              <w:rPr>
                <w:sz w:val="15"/>
              </w:rPr>
              <w:t>Release — blocking</w:t>
            </w:r>
          </w:p>
        </w:tc>
      </w:tr>
      <w:tr>
        <w:trPr>
          <w:cantSplit/>
        </w:trPr>
        <w:tc>
          <w:tcPr>
            <w:tcW w:type="dxa" w:w="1480"/>
            <w:tcMar>
              <w:top w:w="60" w:type="dxa"/>
              <w:start w:w="95" w:type="dxa"/>
              <w:bottom w:w="60" w:type="dxa"/>
              <w:end w:w="95" w:type="dxa"/>
            </w:tcMar>
          </w:tcPr>
          <w:p>
            <w:pPr>
              <w:spacing w:after="0"/>
            </w:pPr>
            <w:r>
              <w:rPr>
                <w:b/>
                <w:sz w:val="15"/>
              </w:rPr>
              <w:t>Recovery</w:t>
            </w:r>
          </w:p>
        </w:tc>
        <w:tc>
          <w:tcPr>
            <w:tcW w:type="dxa" w:w="7102"/>
            <w:tcMar>
              <w:top w:w="60" w:type="dxa"/>
              <w:start w:w="95" w:type="dxa"/>
              <w:bottom w:w="60" w:type="dxa"/>
              <w:end w:w="95" w:type="dxa"/>
            </w:tcMar>
          </w:tcPr>
          <w:p>
            <w:pPr>
              <w:spacing w:after="0"/>
            </w:pPr>
            <w:r>
              <w:rPr>
                <w:sz w:val="15"/>
              </w:rPr>
              <w:t>Promotion replay after injected failure; dead-letter replay; SQL point-in-time restore; full index rebuild; regional recovery exercise.</w:t>
            </w:r>
          </w:p>
        </w:tc>
        <w:tc>
          <w:tcPr>
            <w:tcW w:type="dxa" w:w="1282"/>
            <w:tcMar>
              <w:top w:w="60" w:type="dxa"/>
              <w:start w:w="95" w:type="dxa"/>
              <w:bottom w:w="60" w:type="dxa"/>
              <w:end w:w="95" w:type="dxa"/>
            </w:tcMar>
          </w:tcPr>
          <w:p>
            <w:pPr>
              <w:spacing w:after="0"/>
            </w:pPr>
            <w:r>
              <w:rPr>
                <w:sz w:val="15"/>
              </w:rPr>
              <w:t>Release</w:t>
            </w:r>
          </w:p>
        </w:tc>
      </w:tr>
      <w:tr>
        <w:trPr>
          <w:cantSplit/>
        </w:trPr>
        <w:tc>
          <w:tcPr>
            <w:tcW w:type="dxa" w:w="1480"/>
            <w:tcMar>
              <w:top w:w="60" w:type="dxa"/>
              <w:start w:w="95" w:type="dxa"/>
              <w:bottom w:w="60" w:type="dxa"/>
              <w:end w:w="95" w:type="dxa"/>
            </w:tcMar>
            <w:shd w:val="clear" w:fill="F5F8FC"/>
          </w:tcPr>
          <w:p>
            <w:pPr>
              <w:spacing w:after="0"/>
            </w:pPr>
            <w:r>
              <w:rPr>
                <w:b/>
                <w:sz w:val="15"/>
              </w:rPr>
              <w:t>Deployment</w:t>
            </w:r>
          </w:p>
        </w:tc>
        <w:tc>
          <w:tcPr>
            <w:tcW w:type="dxa" w:w="7102"/>
            <w:tcMar>
              <w:top w:w="60" w:type="dxa"/>
              <w:start w:w="95" w:type="dxa"/>
              <w:bottom w:w="60" w:type="dxa"/>
              <w:end w:w="95" w:type="dxa"/>
            </w:tcMar>
            <w:shd w:val="clear" w:fill="F5F8FC"/>
          </w:tcPr>
          <w:p>
            <w:pPr>
              <w:spacing w:after="0"/>
            </w:pPr>
            <w:r>
              <w:rPr>
                <w:sz w:val="15"/>
              </w:rPr>
              <w:t>Bicep what-if correctness; post-deploy private-endpoint and DNS assertion; rollback rehearsal; offline package installation dry run.</w:t>
            </w:r>
          </w:p>
        </w:tc>
        <w:tc>
          <w:tcPr>
            <w:tcW w:type="dxa" w:w="1282"/>
            <w:tcMar>
              <w:top w:w="60" w:type="dxa"/>
              <w:start w:w="95" w:type="dxa"/>
              <w:bottom w:w="60" w:type="dxa"/>
              <w:end w:w="95" w:type="dxa"/>
            </w:tcMar>
            <w:shd w:val="clear" w:fill="F5F8FC"/>
          </w:tcPr>
          <w:p>
            <w:pPr>
              <w:spacing w:after="0"/>
            </w:pPr>
            <w:r>
              <w:rPr>
                <w:sz w:val="15"/>
              </w:rPr>
              <w:t>Release — blocking</w:t>
            </w:r>
          </w:p>
        </w:tc>
      </w:tr>
    </w:tbl>
    <w:p>
      <w:pPr>
        <w:spacing w:after="40"/>
      </w:pPr>
    </w:p>
    <w:p>
      <w:pPr>
        <w:pStyle w:val="Heading2"/>
      </w:pPr>
      <w:r>
        <w:t>27.1  UAT Exit Criteria</w:t>
      </w:r>
    </w:p>
    <w:p>
      <w:pPr>
        <w:pStyle w:val="ListBullet"/>
        <w:spacing w:after="50"/>
        <w:ind w:left="351" w:hanging="193"/>
      </w:pPr>
      <w:r>
        <w:rPr>
          <w:sz w:val="18"/>
        </w:rPr>
        <w:t>Every Must requirement passes with recorded evidence traceable to Section 4.</w:t>
      </w:r>
    </w:p>
    <w:p>
      <w:pPr>
        <w:pStyle w:val="ListBullet"/>
        <w:spacing w:after="50"/>
        <w:ind w:left="351" w:hanging="193"/>
      </w:pPr>
      <w:r>
        <w:rPr>
          <w:sz w:val="18"/>
        </w:rPr>
        <w:t>No open Severity-1 or Severity-2 defect; lower-severity defects have an agreed disposition.</w:t>
      </w:r>
    </w:p>
    <w:p>
      <w:pPr>
        <w:pStyle w:val="ListBullet"/>
        <w:spacing w:after="50"/>
        <w:ind w:left="351" w:hanging="193"/>
      </w:pPr>
      <w:r>
        <w:rPr>
          <w:sz w:val="18"/>
        </w:rPr>
        <w:t>No unapproved document appears in SharePoint, in live search, in an Ask Docaya answer, or as a thumbnail.</w:t>
      </w:r>
    </w:p>
    <w:p>
      <w:pPr>
        <w:pStyle w:val="ListBullet"/>
        <w:spacing w:after="50"/>
        <w:ind w:left="351" w:hanging="193"/>
      </w:pPr>
      <w:r>
        <w:rPr>
          <w:sz w:val="18"/>
        </w:rPr>
        <w:t>Staged and published hashes match for every document in the acceptance set.</w:t>
      </w:r>
    </w:p>
    <w:p>
      <w:pPr>
        <w:pStyle w:val="ListBullet"/>
        <w:spacing w:after="50"/>
        <w:ind w:left="351" w:hanging="193"/>
      </w:pPr>
      <w:r>
        <w:rPr>
          <w:sz w:val="18"/>
        </w:rPr>
        <w:t>Role and attribute tests pass for every persona, including trimming applied to answers, result rows and previews.</w:t>
      </w:r>
    </w:p>
    <w:p>
      <w:pPr>
        <w:pStyle w:val="ListBullet"/>
        <w:spacing w:after="50"/>
        <w:ind w:left="351" w:hanging="193"/>
      </w:pPr>
      <w:r>
        <w:rPr>
          <w:sz w:val="18"/>
        </w:rPr>
        <w:t>SLA dates, stage durations, extensions and analytics reconcile exactly to the test data.</w:t>
      </w:r>
    </w:p>
    <w:p>
      <w:pPr>
        <w:pStyle w:val="ListBullet"/>
        <w:spacing w:after="50"/>
        <w:ind w:left="351" w:hanging="193"/>
      </w:pPr>
      <w:r>
        <w:rPr>
          <w:sz w:val="18"/>
        </w:rPr>
        <w:t>Every answer in the acceptance question set is grounded and cited to an approved version.</w:t>
      </w:r>
    </w:p>
    <w:p>
      <w:pPr>
        <w:pStyle w:val="ListBullet"/>
        <w:spacing w:after="50"/>
        <w:ind w:left="351" w:hanging="193"/>
      </w:pPr>
      <w:r>
        <w:rPr>
          <w:sz w:val="18"/>
        </w:rPr>
        <w:t>Arabic and English critical journeys pass, including cross-language retrieval returning the same source document.</w:t>
      </w:r>
    </w:p>
    <w:p>
      <w:pPr>
        <w:pStyle w:val="ListBullet"/>
        <w:spacing w:after="50"/>
        <w:ind w:left="351" w:hanging="193"/>
      </w:pPr>
      <w:r>
        <w:rPr>
          <w:sz w:val="18"/>
        </w:rPr>
        <w:t>All POC-Critical workstreams have passed and their decisions are recorded in this document.</w:t>
      </w:r>
    </w:p>
    <w:p>
      <w:r>
        <w:br w:type="page"/>
      </w:r>
    </w:p>
    <w:p>
      <w:pPr>
        <w:pStyle w:val="Heading1"/>
        <w:pBdr>
          <w:bottom w:val="single" w:sz="8" w:space="3" w:color="D6DEEA"/>
        </w:pBdr>
      </w:pPr>
      <w:r>
        <w:t>28.  Observability and Operational Support</w:t>
      </w:r>
    </w:p>
    <w:p>
      <w:pPr>
        <w:pStyle w:val="Heading2"/>
      </w:pPr>
      <w:r>
        <w:t>28.1  Telemetry and Correlation</w:t>
      </w:r>
    </w:p>
    <w:p>
      <w:pPr>
        <w:spacing w:after="100"/>
      </w:pPr>
      <w:r>
        <w:rPr>
          <w:b w:val="0"/>
          <w:i w:val="0"/>
          <w:sz w:val="18"/>
        </w:rPr>
        <w:t>The platform is instrumented with OpenTelemetry. A single correlation ID is attached at the browser and carried through API Management, the API, the Service Bus message, the Durable orchestration, the promotion worker and into the audit record, so a document's journey can be reconstructed end to end from one identifier.</w:t>
      </w:r>
    </w:p>
    <w:p>
      <w:pPr>
        <w:pStyle w:val="Heading2"/>
      </w:pPr>
      <w:r>
        <w:t>28.2  Alert Definitions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578"/>
            <w:shd w:val="clear" w:fill="0F1B33"/>
            <w:tcMar>
              <w:top w:w="70" w:type="dxa"/>
              <w:start w:w="95" w:type="dxa"/>
              <w:bottom w:w="70" w:type="dxa"/>
              <w:end w:w="95" w:type="dxa"/>
            </w:tcMar>
          </w:tcPr>
          <w:p>
            <w:pPr>
              <w:spacing w:after="0"/>
            </w:pPr>
            <w:r>
              <w:rPr>
                <w:b/>
                <w:color w:val="FFFFFF"/>
                <w:sz w:val="16"/>
              </w:rPr>
              <w:t>Signal</w:t>
            </w:r>
          </w:p>
        </w:tc>
        <w:tc>
          <w:tcPr>
            <w:tcW w:type="dxa" w:w="4340"/>
            <w:shd w:val="clear" w:fill="0F1B33"/>
            <w:tcMar>
              <w:top w:w="70" w:type="dxa"/>
              <w:start w:w="95" w:type="dxa"/>
              <w:bottom w:w="70" w:type="dxa"/>
              <w:end w:w="95" w:type="dxa"/>
            </w:tcMar>
          </w:tcPr>
          <w:p>
            <w:pPr>
              <w:spacing w:after="0"/>
            </w:pPr>
            <w:r>
              <w:rPr>
                <w:b/>
                <w:color w:val="FFFFFF"/>
                <w:sz w:val="16"/>
              </w:rPr>
              <w:t>Condition</w:t>
            </w:r>
          </w:p>
        </w:tc>
        <w:tc>
          <w:tcPr>
            <w:tcW w:type="dxa" w:w="3946"/>
            <w:shd w:val="clear" w:fill="0F1B33"/>
            <w:tcMar>
              <w:top w:w="70" w:type="dxa"/>
              <w:start w:w="95" w:type="dxa"/>
              <w:bottom w:w="70" w:type="dxa"/>
              <w:end w:w="95" w:type="dxa"/>
            </w:tcMar>
          </w:tcPr>
          <w:p>
            <w:pPr>
              <w:spacing w:after="0"/>
            </w:pPr>
            <w:r>
              <w:rPr>
                <w:b/>
                <w:color w:val="FFFFFF"/>
                <w:sz w:val="16"/>
              </w:rPr>
              <w:t>First response</w:t>
            </w:r>
          </w:p>
        </w:tc>
      </w:tr>
      <w:tr>
        <w:trPr>
          <w:cantSplit/>
        </w:trPr>
        <w:tc>
          <w:tcPr>
            <w:tcW w:type="dxa" w:w="1578"/>
            <w:tcMar>
              <w:top w:w="60" w:type="dxa"/>
              <w:start w:w="95" w:type="dxa"/>
              <w:bottom w:w="60" w:type="dxa"/>
              <w:end w:w="95" w:type="dxa"/>
            </w:tcMar>
          </w:tcPr>
          <w:p>
            <w:pPr>
              <w:spacing w:after="0"/>
            </w:pPr>
            <w:r>
              <w:rPr>
                <w:b/>
                <w:sz w:val="15"/>
              </w:rPr>
              <w:t>Authentication failures</w:t>
            </w:r>
          </w:p>
        </w:tc>
        <w:tc>
          <w:tcPr>
            <w:tcW w:type="dxa" w:w="4340"/>
            <w:tcMar>
              <w:top w:w="60" w:type="dxa"/>
              <w:start w:w="95" w:type="dxa"/>
              <w:bottom w:w="60" w:type="dxa"/>
              <w:end w:w="95" w:type="dxa"/>
            </w:tcMar>
          </w:tcPr>
          <w:p>
            <w:pPr>
              <w:spacing w:after="0"/>
            </w:pPr>
            <w:r>
              <w:rPr>
                <w:sz w:val="15"/>
              </w:rPr>
              <w:t>Sustained 401 or 403 rate above baseline, or issuer mismatch.</w:t>
            </w:r>
          </w:p>
        </w:tc>
        <w:tc>
          <w:tcPr>
            <w:tcW w:type="dxa" w:w="3946"/>
            <w:tcMar>
              <w:top w:w="60" w:type="dxa"/>
              <w:start w:w="95" w:type="dxa"/>
              <w:bottom w:w="60" w:type="dxa"/>
              <w:end w:w="95" w:type="dxa"/>
            </w:tcMar>
          </w:tcPr>
          <w:p>
            <w:pPr>
              <w:spacing w:after="0"/>
            </w:pPr>
            <w:r>
              <w:rPr>
                <w:sz w:val="15"/>
              </w:rPr>
              <w:t>Validate federation, token audience and Conditional Access policy.</w:t>
            </w:r>
          </w:p>
        </w:tc>
      </w:tr>
      <w:tr>
        <w:trPr>
          <w:cantSplit/>
        </w:trPr>
        <w:tc>
          <w:tcPr>
            <w:tcW w:type="dxa" w:w="1578"/>
            <w:tcMar>
              <w:top w:w="60" w:type="dxa"/>
              <w:start w:w="95" w:type="dxa"/>
              <w:bottom w:w="60" w:type="dxa"/>
              <w:end w:w="95" w:type="dxa"/>
            </w:tcMar>
            <w:shd w:val="clear" w:fill="F5F8FC"/>
          </w:tcPr>
          <w:p>
            <w:pPr>
              <w:spacing w:after="0"/>
            </w:pPr>
            <w:r>
              <w:rPr>
                <w:b/>
                <w:sz w:val="15"/>
              </w:rPr>
              <w:t>Authorization denials</w:t>
            </w:r>
          </w:p>
        </w:tc>
        <w:tc>
          <w:tcPr>
            <w:tcW w:type="dxa" w:w="4340"/>
            <w:tcMar>
              <w:top w:w="60" w:type="dxa"/>
              <w:start w:w="95" w:type="dxa"/>
              <w:bottom w:w="60" w:type="dxa"/>
              <w:end w:w="95" w:type="dxa"/>
            </w:tcMar>
            <w:shd w:val="clear" w:fill="F5F8FC"/>
          </w:tcPr>
          <w:p>
            <w:pPr>
              <w:spacing w:after="0"/>
            </w:pPr>
            <w:r>
              <w:rPr>
                <w:sz w:val="15"/>
              </w:rPr>
              <w:t>Unusual spike in denials for one principal or one document.</w:t>
            </w:r>
          </w:p>
        </w:tc>
        <w:tc>
          <w:tcPr>
            <w:tcW w:type="dxa" w:w="3946"/>
            <w:tcMar>
              <w:top w:w="60" w:type="dxa"/>
              <w:start w:w="95" w:type="dxa"/>
              <w:bottom w:w="60" w:type="dxa"/>
              <w:end w:w="95" w:type="dxa"/>
            </w:tcMar>
            <w:shd w:val="clear" w:fill="F5F8FC"/>
          </w:tcPr>
          <w:p>
            <w:pPr>
              <w:spacing w:after="0"/>
            </w:pPr>
            <w:r>
              <w:rPr>
                <w:sz w:val="15"/>
              </w:rPr>
              <w:t>Investigate for policy misconfiguration or probing.</w:t>
            </w:r>
          </w:p>
        </w:tc>
      </w:tr>
      <w:tr>
        <w:trPr>
          <w:cantSplit/>
        </w:trPr>
        <w:tc>
          <w:tcPr>
            <w:tcW w:type="dxa" w:w="1578"/>
            <w:tcMar>
              <w:top w:w="60" w:type="dxa"/>
              <w:start w:w="95" w:type="dxa"/>
              <w:bottom w:w="60" w:type="dxa"/>
              <w:end w:w="95" w:type="dxa"/>
            </w:tcMar>
          </w:tcPr>
          <w:p>
            <w:pPr>
              <w:spacing w:after="0"/>
            </w:pPr>
            <w:r>
              <w:rPr>
                <w:b/>
                <w:sz w:val="15"/>
              </w:rPr>
              <w:t>Promotion backlog</w:t>
            </w:r>
          </w:p>
        </w:tc>
        <w:tc>
          <w:tcPr>
            <w:tcW w:type="dxa" w:w="4340"/>
            <w:tcMar>
              <w:top w:w="60" w:type="dxa"/>
              <w:start w:w="95" w:type="dxa"/>
              <w:bottom w:w="60" w:type="dxa"/>
              <w:end w:w="95" w:type="dxa"/>
            </w:tcMar>
          </w:tcPr>
          <w:p>
            <w:pPr>
              <w:spacing w:after="0"/>
            </w:pPr>
            <w:r>
              <w:rPr>
                <w:sz w:val="15"/>
              </w:rPr>
              <w:t>Queue age or dead-letter depth beyond threshold.</w:t>
            </w:r>
          </w:p>
        </w:tc>
        <w:tc>
          <w:tcPr>
            <w:tcW w:type="dxa" w:w="3946"/>
            <w:tcMar>
              <w:top w:w="60" w:type="dxa"/>
              <w:start w:w="95" w:type="dxa"/>
              <w:bottom w:w="60" w:type="dxa"/>
              <w:end w:w="95" w:type="dxa"/>
            </w:tcMar>
          </w:tcPr>
          <w:p>
            <w:pPr>
              <w:spacing w:after="0"/>
            </w:pPr>
            <w:r>
              <w:rPr>
                <w:sz w:val="15"/>
              </w:rPr>
              <w:t>Inspect Graph throttling; replay via idempotent retry.</w:t>
            </w:r>
          </w:p>
        </w:tc>
      </w:tr>
      <w:tr>
        <w:trPr>
          <w:cantSplit/>
        </w:trPr>
        <w:tc>
          <w:tcPr>
            <w:tcW w:type="dxa" w:w="1578"/>
            <w:tcMar>
              <w:top w:w="60" w:type="dxa"/>
              <w:start w:w="95" w:type="dxa"/>
              <w:bottom w:w="60" w:type="dxa"/>
              <w:end w:w="95" w:type="dxa"/>
            </w:tcMar>
            <w:shd w:val="clear" w:fill="F5F8FC"/>
          </w:tcPr>
          <w:p>
            <w:pPr>
              <w:spacing w:after="0"/>
            </w:pPr>
            <w:r>
              <w:rPr>
                <w:b/>
                <w:sz w:val="15"/>
              </w:rPr>
              <w:t>Hash mismatch</w:t>
            </w:r>
          </w:p>
        </w:tc>
        <w:tc>
          <w:tcPr>
            <w:tcW w:type="dxa" w:w="4340"/>
            <w:tcMar>
              <w:top w:w="60" w:type="dxa"/>
              <w:start w:w="95" w:type="dxa"/>
              <w:bottom w:w="60" w:type="dxa"/>
              <w:end w:w="95" w:type="dxa"/>
            </w:tcMar>
            <w:shd w:val="clear" w:fill="F5F8FC"/>
          </w:tcPr>
          <w:p>
            <w:pPr>
              <w:spacing w:after="0"/>
            </w:pPr>
            <w:r>
              <w:rPr>
                <w:sz w:val="15"/>
              </w:rPr>
              <w:t>Any published-versus-staged hash mismatch.</w:t>
            </w:r>
          </w:p>
        </w:tc>
        <w:tc>
          <w:tcPr>
            <w:tcW w:type="dxa" w:w="3946"/>
            <w:tcMar>
              <w:top w:w="60" w:type="dxa"/>
              <w:start w:w="95" w:type="dxa"/>
              <w:bottom w:w="60" w:type="dxa"/>
              <w:end w:w="95" w:type="dxa"/>
            </w:tcMar>
            <w:shd w:val="clear" w:fill="F5F8FC"/>
          </w:tcPr>
          <w:p>
            <w:pPr>
              <w:spacing w:after="0"/>
            </w:pPr>
            <w:r>
              <w:rPr>
                <w:sz w:val="15"/>
              </w:rPr>
              <w:t>Treat as a security incident; the item is quarantined, not published.</w:t>
            </w:r>
          </w:p>
        </w:tc>
      </w:tr>
      <w:tr>
        <w:trPr>
          <w:cantSplit/>
        </w:trPr>
        <w:tc>
          <w:tcPr>
            <w:tcW w:type="dxa" w:w="1578"/>
            <w:tcMar>
              <w:top w:w="60" w:type="dxa"/>
              <w:start w:w="95" w:type="dxa"/>
              <w:bottom w:w="60" w:type="dxa"/>
              <w:end w:w="95" w:type="dxa"/>
            </w:tcMar>
          </w:tcPr>
          <w:p>
            <w:pPr>
              <w:spacing w:after="0"/>
            </w:pPr>
            <w:r>
              <w:rPr>
                <w:b/>
                <w:sz w:val="15"/>
              </w:rPr>
              <w:t>Index drift</w:t>
            </w:r>
          </w:p>
        </w:tc>
        <w:tc>
          <w:tcPr>
            <w:tcW w:type="dxa" w:w="4340"/>
            <w:tcMar>
              <w:top w:w="60" w:type="dxa"/>
              <w:start w:w="95" w:type="dxa"/>
              <w:bottom w:w="60" w:type="dxa"/>
              <w:end w:w="95" w:type="dxa"/>
            </w:tcMar>
          </w:tcPr>
          <w:p>
            <w:pPr>
              <w:spacing w:after="0"/>
            </w:pPr>
            <w:r>
              <w:rPr>
                <w:sz w:val="15"/>
              </w:rPr>
              <w:t>Reconcile reports records present in one store and not the other.</w:t>
            </w:r>
          </w:p>
        </w:tc>
        <w:tc>
          <w:tcPr>
            <w:tcW w:type="dxa" w:w="3946"/>
            <w:tcMar>
              <w:top w:w="60" w:type="dxa"/>
              <w:start w:w="95" w:type="dxa"/>
              <w:bottom w:w="60" w:type="dxa"/>
              <w:end w:w="95" w:type="dxa"/>
            </w:tcMar>
          </w:tcPr>
          <w:p>
            <w:pPr>
              <w:spacing w:after="0"/>
            </w:pPr>
            <w:r>
              <w:rPr>
                <w:sz w:val="15"/>
              </w:rPr>
              <w:t>Repair targeted records; investigate root cause before full rebuild.</w:t>
            </w:r>
          </w:p>
        </w:tc>
      </w:tr>
      <w:tr>
        <w:trPr>
          <w:cantSplit/>
        </w:trPr>
        <w:tc>
          <w:tcPr>
            <w:tcW w:type="dxa" w:w="1578"/>
            <w:tcMar>
              <w:top w:w="60" w:type="dxa"/>
              <w:start w:w="95" w:type="dxa"/>
              <w:bottom w:w="60" w:type="dxa"/>
              <w:end w:w="95" w:type="dxa"/>
            </w:tcMar>
            <w:shd w:val="clear" w:fill="F5F8FC"/>
          </w:tcPr>
          <w:p>
            <w:pPr>
              <w:spacing w:after="0"/>
            </w:pPr>
            <w:r>
              <w:rPr>
                <w:b/>
                <w:sz w:val="15"/>
              </w:rPr>
              <w:t>Ask Docaya latency</w:t>
            </w:r>
          </w:p>
        </w:tc>
        <w:tc>
          <w:tcPr>
            <w:tcW w:type="dxa" w:w="4340"/>
            <w:tcMar>
              <w:top w:w="60" w:type="dxa"/>
              <w:start w:w="95" w:type="dxa"/>
              <w:bottom w:w="60" w:type="dxa"/>
              <w:end w:w="95" w:type="dxa"/>
            </w:tcMar>
            <w:shd w:val="clear" w:fill="F5F8FC"/>
          </w:tcPr>
          <w:p>
            <w:pPr>
              <w:spacing w:after="0"/>
            </w:pPr>
            <w:r>
              <w:rPr>
                <w:sz w:val="15"/>
              </w:rPr>
              <w:t>p95 answer time beyond target, or embedding endpoint throttling.</w:t>
            </w:r>
          </w:p>
        </w:tc>
        <w:tc>
          <w:tcPr>
            <w:tcW w:type="dxa" w:w="3946"/>
            <w:tcMar>
              <w:top w:w="60" w:type="dxa"/>
              <w:start w:w="95" w:type="dxa"/>
              <w:bottom w:w="60" w:type="dxa"/>
              <w:end w:w="95" w:type="dxa"/>
            </w:tcMar>
            <w:shd w:val="clear" w:fill="F5F8FC"/>
          </w:tcPr>
          <w:p>
            <w:pPr>
              <w:spacing w:after="0"/>
            </w:pPr>
            <w:r>
              <w:rPr>
                <w:sz w:val="15"/>
              </w:rPr>
              <w:t>Backoff, inspect quota, degrade to Quick Search if sustained.</w:t>
            </w:r>
          </w:p>
        </w:tc>
      </w:tr>
      <w:tr>
        <w:trPr>
          <w:cantSplit/>
        </w:trPr>
        <w:tc>
          <w:tcPr>
            <w:tcW w:type="dxa" w:w="1578"/>
            <w:tcMar>
              <w:top w:w="60" w:type="dxa"/>
              <w:start w:w="95" w:type="dxa"/>
              <w:bottom w:w="60" w:type="dxa"/>
              <w:end w:w="95" w:type="dxa"/>
            </w:tcMar>
          </w:tcPr>
          <w:p>
            <w:pPr>
              <w:spacing w:after="0"/>
            </w:pPr>
            <w:r>
              <w:rPr>
                <w:b/>
                <w:sz w:val="15"/>
              </w:rPr>
              <w:t>SLA breach rate</w:t>
            </w:r>
          </w:p>
        </w:tc>
        <w:tc>
          <w:tcPr>
            <w:tcW w:type="dxa" w:w="4340"/>
            <w:tcMar>
              <w:top w:w="60" w:type="dxa"/>
              <w:start w:w="95" w:type="dxa"/>
              <w:bottom w:w="60" w:type="dxa"/>
              <w:end w:w="95" w:type="dxa"/>
            </w:tcMar>
          </w:tcPr>
          <w:p>
            <w:pPr>
              <w:spacing w:after="0"/>
            </w:pPr>
            <w:r>
              <w:rPr>
                <w:sz w:val="15"/>
              </w:rPr>
              <w:t>Overdue proportion above the agreed operational threshold.</w:t>
            </w:r>
          </w:p>
        </w:tc>
        <w:tc>
          <w:tcPr>
            <w:tcW w:type="dxa" w:w="3946"/>
            <w:tcMar>
              <w:top w:w="60" w:type="dxa"/>
              <w:start w:w="95" w:type="dxa"/>
              <w:bottom w:w="60" w:type="dxa"/>
              <w:end w:w="95" w:type="dxa"/>
            </w:tcMar>
          </w:tcPr>
          <w:p>
            <w:pPr>
              <w:spacing w:after="0"/>
            </w:pPr>
            <w:r>
              <w:rPr>
                <w:sz w:val="15"/>
              </w:rPr>
              <w:t>Escalate to PMO; the bottleneck report identifies the stage.</w:t>
            </w:r>
          </w:p>
        </w:tc>
      </w:tr>
      <w:tr>
        <w:trPr>
          <w:cantSplit/>
        </w:trPr>
        <w:tc>
          <w:tcPr>
            <w:tcW w:type="dxa" w:w="1578"/>
            <w:tcMar>
              <w:top w:w="60" w:type="dxa"/>
              <w:start w:w="95" w:type="dxa"/>
              <w:bottom w:w="60" w:type="dxa"/>
              <w:end w:w="95" w:type="dxa"/>
            </w:tcMar>
            <w:shd w:val="clear" w:fill="F5F8FC"/>
          </w:tcPr>
          <w:p>
            <w:pPr>
              <w:spacing w:after="0"/>
            </w:pPr>
            <w:r>
              <w:rPr>
                <w:b/>
                <w:sz w:val="15"/>
              </w:rPr>
              <w:t>Expiry job failure</w:t>
            </w:r>
          </w:p>
        </w:tc>
        <w:tc>
          <w:tcPr>
            <w:tcW w:type="dxa" w:w="4340"/>
            <w:tcMar>
              <w:top w:w="60" w:type="dxa"/>
              <w:start w:w="95" w:type="dxa"/>
              <w:bottom w:w="60" w:type="dxa"/>
              <w:end w:w="95" w:type="dxa"/>
            </w:tcMar>
            <w:shd w:val="clear" w:fill="F5F8FC"/>
          </w:tcPr>
          <w:p>
            <w:pPr>
              <w:spacing w:after="0"/>
            </w:pPr>
            <w:r>
              <w:rPr>
                <w:sz w:val="15"/>
              </w:rPr>
              <w:t>Missed scheduled run or a delivery spike.</w:t>
            </w:r>
          </w:p>
        </w:tc>
        <w:tc>
          <w:tcPr>
            <w:tcW w:type="dxa" w:w="3946"/>
            <w:tcMar>
              <w:top w:w="60" w:type="dxa"/>
              <w:start w:w="95" w:type="dxa"/>
              <w:bottom w:w="60" w:type="dxa"/>
              <w:end w:w="95" w:type="dxa"/>
            </w:tcMar>
            <w:shd w:val="clear" w:fill="F5F8FC"/>
          </w:tcPr>
          <w:p>
            <w:pPr>
              <w:spacing w:after="0"/>
            </w:pPr>
            <w:r>
              <w:rPr>
                <w:sz w:val="15"/>
              </w:rPr>
              <w:t>Run the recovery job; confirm owner notification was delivered.</w:t>
            </w:r>
          </w:p>
        </w:tc>
      </w:tr>
      <w:tr>
        <w:trPr>
          <w:cantSplit/>
        </w:trPr>
        <w:tc>
          <w:tcPr>
            <w:tcW w:type="dxa" w:w="1578"/>
            <w:tcMar>
              <w:top w:w="60" w:type="dxa"/>
              <w:start w:w="95" w:type="dxa"/>
              <w:bottom w:w="60" w:type="dxa"/>
              <w:end w:w="95" w:type="dxa"/>
            </w:tcMar>
          </w:tcPr>
          <w:p>
            <w:pPr>
              <w:spacing w:after="0"/>
            </w:pPr>
            <w:r>
              <w:rPr>
                <w:b/>
                <w:sz w:val="15"/>
              </w:rPr>
              <w:t>Audit chain</w:t>
            </w:r>
          </w:p>
        </w:tc>
        <w:tc>
          <w:tcPr>
            <w:tcW w:type="dxa" w:w="4340"/>
            <w:tcMar>
              <w:top w:w="60" w:type="dxa"/>
              <w:start w:w="95" w:type="dxa"/>
              <w:bottom w:w="60" w:type="dxa"/>
              <w:end w:w="95" w:type="dxa"/>
            </w:tcMar>
          </w:tcPr>
          <w:p>
            <w:pPr>
              <w:spacing w:after="0"/>
            </w:pPr>
            <w:r>
              <w:rPr>
                <w:sz w:val="15"/>
              </w:rPr>
              <w:t>Verification job reports a broken link.</w:t>
            </w:r>
          </w:p>
        </w:tc>
        <w:tc>
          <w:tcPr>
            <w:tcW w:type="dxa" w:w="3946"/>
            <w:tcMar>
              <w:top w:w="60" w:type="dxa"/>
              <w:start w:w="95" w:type="dxa"/>
              <w:bottom w:w="60" w:type="dxa"/>
              <w:end w:w="95" w:type="dxa"/>
            </w:tcMar>
          </w:tcPr>
          <w:p>
            <w:pPr>
              <w:spacing w:after="0"/>
            </w:pPr>
            <w:r>
              <w:rPr>
                <w:sz w:val="15"/>
              </w:rPr>
              <w:t>Immediate security incident; preserve state and escalate.</w:t>
            </w:r>
          </w:p>
        </w:tc>
      </w:tr>
      <w:tr>
        <w:trPr>
          <w:cantSplit/>
        </w:trPr>
        <w:tc>
          <w:tcPr>
            <w:tcW w:type="dxa" w:w="1578"/>
            <w:tcMar>
              <w:top w:w="60" w:type="dxa"/>
              <w:start w:w="95" w:type="dxa"/>
              <w:bottom w:w="60" w:type="dxa"/>
              <w:end w:w="95" w:type="dxa"/>
            </w:tcMar>
            <w:shd w:val="clear" w:fill="F5F8FC"/>
          </w:tcPr>
          <w:p>
            <w:pPr>
              <w:spacing w:after="0"/>
            </w:pPr>
            <w:r>
              <w:rPr>
                <w:b/>
                <w:sz w:val="15"/>
              </w:rPr>
              <w:t>Power BI refresh</w:t>
            </w:r>
          </w:p>
        </w:tc>
        <w:tc>
          <w:tcPr>
            <w:tcW w:type="dxa" w:w="4340"/>
            <w:tcMar>
              <w:top w:w="60" w:type="dxa"/>
              <w:start w:w="95" w:type="dxa"/>
              <w:bottom w:w="60" w:type="dxa"/>
              <w:end w:w="95" w:type="dxa"/>
            </w:tcMar>
            <w:shd w:val="clear" w:fill="F5F8FC"/>
          </w:tcPr>
          <w:p>
            <w:pPr>
              <w:spacing w:after="0"/>
            </w:pPr>
            <w:r>
              <w:rPr>
                <w:sz w:val="15"/>
              </w:rPr>
              <w:t>Refresh failure or RLS mismatch detected.</w:t>
            </w:r>
          </w:p>
        </w:tc>
        <w:tc>
          <w:tcPr>
            <w:tcW w:type="dxa" w:w="3946"/>
            <w:tcMar>
              <w:top w:w="60" w:type="dxa"/>
              <w:start w:w="95" w:type="dxa"/>
              <w:bottom w:w="60" w:type="dxa"/>
              <w:end w:w="95" w:type="dxa"/>
            </w:tcMar>
            <w:shd w:val="clear" w:fill="F5F8FC"/>
          </w:tcPr>
          <w:p>
            <w:pPr>
              <w:spacing w:after="0"/>
            </w:pPr>
            <w:r>
              <w:rPr>
                <w:sz w:val="15"/>
              </w:rPr>
              <w:t>Suspend affected report; investigate model and role mapping.</w:t>
            </w:r>
          </w:p>
        </w:tc>
      </w:tr>
    </w:tbl>
    <w:p>
      <w:pPr>
        <w:spacing w:after="40"/>
      </w:pPr>
    </w:p>
    <w:p>
      <w:pPr>
        <w:pStyle w:val="Heading2"/>
      </w:pPr>
      <w:r>
        <w:t>28.3  Runbooks and Support Model</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2170"/>
            <w:shd w:val="clear" w:fill="0F1B33"/>
            <w:tcMar>
              <w:top w:w="70" w:type="dxa"/>
              <w:start w:w="95" w:type="dxa"/>
              <w:bottom w:w="70" w:type="dxa"/>
              <w:end w:w="95" w:type="dxa"/>
            </w:tcMar>
          </w:tcPr>
          <w:p>
            <w:pPr>
              <w:spacing w:after="0"/>
            </w:pPr>
            <w:r>
              <w:rPr>
                <w:b/>
                <w:color w:val="FFFFFF"/>
                <w:sz w:val="16"/>
              </w:rPr>
              <w:t>Runbook</w:t>
            </w:r>
          </w:p>
        </w:tc>
        <w:tc>
          <w:tcPr>
            <w:tcW w:type="dxa" w:w="7694"/>
            <w:shd w:val="clear" w:fill="0F1B33"/>
            <w:tcMar>
              <w:top w:w="70" w:type="dxa"/>
              <w:start w:w="95" w:type="dxa"/>
              <w:bottom w:w="70" w:type="dxa"/>
              <w:end w:w="95" w:type="dxa"/>
            </w:tcMar>
          </w:tcPr>
          <w:p>
            <w:pPr>
              <w:spacing w:after="0"/>
            </w:pPr>
            <w:r>
              <w:rPr>
                <w:b/>
                <w:color w:val="FFFFFF"/>
                <w:sz w:val="16"/>
              </w:rPr>
              <w:t>Covers</w:t>
            </w:r>
          </w:p>
        </w:tc>
      </w:tr>
      <w:tr>
        <w:trPr>
          <w:cantSplit/>
        </w:trPr>
        <w:tc>
          <w:tcPr>
            <w:tcW w:type="dxa" w:w="2170"/>
            <w:tcMar>
              <w:top w:w="60" w:type="dxa"/>
              <w:start w:w="95" w:type="dxa"/>
              <w:bottom w:w="60" w:type="dxa"/>
              <w:end w:w="95" w:type="dxa"/>
            </w:tcMar>
          </w:tcPr>
          <w:p>
            <w:pPr>
              <w:spacing w:after="0"/>
            </w:pPr>
            <w:r>
              <w:rPr>
                <w:b/>
                <w:sz w:val="16"/>
              </w:rPr>
              <w:t>Sign-in and access</w:t>
            </w:r>
          </w:p>
        </w:tc>
        <w:tc>
          <w:tcPr>
            <w:tcW w:type="dxa" w:w="7694"/>
            <w:tcMar>
              <w:top w:w="60" w:type="dxa"/>
              <w:start w:w="95" w:type="dxa"/>
              <w:bottom w:w="60" w:type="dxa"/>
              <w:end w:w="95" w:type="dxa"/>
            </w:tcMar>
          </w:tcPr>
          <w:p>
            <w:pPr>
              <w:spacing w:after="0"/>
            </w:pPr>
            <w:r>
              <w:rPr>
                <w:sz w:val="16"/>
              </w:rPr>
              <w:t>Federation failure, token audience mismatch, Conditional Access block, step-up loop, offboarding revocation.</w:t>
            </w:r>
          </w:p>
        </w:tc>
      </w:tr>
      <w:tr>
        <w:trPr>
          <w:cantSplit/>
        </w:trPr>
        <w:tc>
          <w:tcPr>
            <w:tcW w:type="dxa" w:w="2170"/>
            <w:tcMar>
              <w:top w:w="60" w:type="dxa"/>
              <w:start w:w="95" w:type="dxa"/>
              <w:bottom w:w="60" w:type="dxa"/>
              <w:end w:w="95" w:type="dxa"/>
            </w:tcMar>
            <w:shd w:val="clear" w:fill="F5F8FC"/>
          </w:tcPr>
          <w:p>
            <w:pPr>
              <w:spacing w:after="0"/>
            </w:pPr>
            <w:r>
              <w:rPr>
                <w:b/>
                <w:sz w:val="16"/>
              </w:rPr>
              <w:t>Capture and staging</w:t>
            </w:r>
          </w:p>
        </w:tc>
        <w:tc>
          <w:tcPr>
            <w:tcW w:type="dxa" w:w="7694"/>
            <w:tcMar>
              <w:top w:w="60" w:type="dxa"/>
              <w:start w:w="95" w:type="dxa"/>
              <w:bottom w:w="60" w:type="dxa"/>
              <w:end w:w="95" w:type="dxa"/>
            </w:tcMar>
            <w:shd w:val="clear" w:fill="F5F8FC"/>
          </w:tcPr>
          <w:p>
            <w:pPr>
              <w:spacing w:after="0"/>
            </w:pPr>
            <w:r>
              <w:rPr>
                <w:sz w:val="16"/>
              </w:rPr>
              <w:t>Stalled upload session, failed scan, orphaned staged file, abandoned draft cleanup.</w:t>
            </w:r>
          </w:p>
        </w:tc>
      </w:tr>
      <w:tr>
        <w:trPr>
          <w:cantSplit/>
        </w:trPr>
        <w:tc>
          <w:tcPr>
            <w:tcW w:type="dxa" w:w="2170"/>
            <w:tcMar>
              <w:top w:w="60" w:type="dxa"/>
              <w:start w:w="95" w:type="dxa"/>
              <w:bottom w:w="60" w:type="dxa"/>
              <w:end w:w="95" w:type="dxa"/>
            </w:tcMar>
          </w:tcPr>
          <w:p>
            <w:pPr>
              <w:spacing w:after="0"/>
            </w:pPr>
            <w:r>
              <w:rPr>
                <w:b/>
                <w:sz w:val="16"/>
              </w:rPr>
              <w:t>Review and SLA</w:t>
            </w:r>
          </w:p>
        </w:tc>
        <w:tc>
          <w:tcPr>
            <w:tcW w:type="dxa" w:w="7694"/>
            <w:tcMar>
              <w:top w:w="60" w:type="dxa"/>
              <w:start w:w="95" w:type="dxa"/>
              <w:bottom w:w="60" w:type="dxa"/>
              <w:end w:w="95" w:type="dxa"/>
            </w:tcMar>
          </w:tcPr>
          <w:p>
            <w:pPr>
              <w:spacing w:after="0"/>
            </w:pPr>
            <w:r>
              <w:rPr>
                <w:sz w:val="16"/>
              </w:rPr>
              <w:t>Stuck stage, delegation, calendar amendment, extension correction, bottleneck investigation.</w:t>
            </w:r>
          </w:p>
        </w:tc>
      </w:tr>
      <w:tr>
        <w:trPr>
          <w:cantSplit/>
        </w:trPr>
        <w:tc>
          <w:tcPr>
            <w:tcW w:type="dxa" w:w="2170"/>
            <w:tcMar>
              <w:top w:w="60" w:type="dxa"/>
              <w:start w:w="95" w:type="dxa"/>
              <w:bottom w:w="60" w:type="dxa"/>
              <w:end w:w="95" w:type="dxa"/>
            </w:tcMar>
            <w:shd w:val="clear" w:fill="F5F8FC"/>
          </w:tcPr>
          <w:p>
            <w:pPr>
              <w:spacing w:after="0"/>
            </w:pPr>
            <w:r>
              <w:rPr>
                <w:b/>
                <w:sz w:val="16"/>
              </w:rPr>
              <w:t>Promotion</w:t>
            </w:r>
          </w:p>
        </w:tc>
        <w:tc>
          <w:tcPr>
            <w:tcW w:type="dxa" w:w="7694"/>
            <w:tcMar>
              <w:top w:w="60" w:type="dxa"/>
              <w:start w:w="95" w:type="dxa"/>
              <w:bottom w:w="60" w:type="dxa"/>
              <w:end w:w="95" w:type="dxa"/>
            </w:tcMar>
            <w:shd w:val="clear" w:fill="F5F8FC"/>
          </w:tcPr>
          <w:p>
            <w:pPr>
              <w:spacing w:after="0"/>
            </w:pPr>
            <w:r>
              <w:rPr>
                <w:sz w:val="16"/>
              </w:rPr>
              <w:t>Failed promotion replay, hash mismatch quarantine, Graph throttling, permission drift reconciliation.</w:t>
            </w:r>
          </w:p>
        </w:tc>
      </w:tr>
      <w:tr>
        <w:trPr>
          <w:cantSplit/>
        </w:trPr>
        <w:tc>
          <w:tcPr>
            <w:tcW w:type="dxa" w:w="2170"/>
            <w:tcMar>
              <w:top w:w="60" w:type="dxa"/>
              <w:start w:w="95" w:type="dxa"/>
              <w:bottom w:w="60" w:type="dxa"/>
              <w:end w:w="95" w:type="dxa"/>
            </w:tcMar>
          </w:tcPr>
          <w:p>
            <w:pPr>
              <w:spacing w:after="0"/>
            </w:pPr>
            <w:r>
              <w:rPr>
                <w:b/>
                <w:sz w:val="16"/>
              </w:rPr>
              <w:t>Search and answering</w:t>
            </w:r>
          </w:p>
        </w:tc>
        <w:tc>
          <w:tcPr>
            <w:tcW w:type="dxa" w:w="7694"/>
            <w:tcMar>
              <w:top w:w="60" w:type="dxa"/>
              <w:start w:w="95" w:type="dxa"/>
              <w:bottom w:w="60" w:type="dxa"/>
              <w:end w:w="95" w:type="dxa"/>
            </w:tcMar>
          </w:tcPr>
          <w:p>
            <w:pPr>
              <w:spacing w:after="0"/>
            </w:pPr>
            <w:r>
              <w:rPr>
                <w:sz w:val="16"/>
              </w:rPr>
              <w:t>Index drift repair, partial and full rebuild, model upgrade re-embedding, latency degradation.</w:t>
            </w:r>
          </w:p>
        </w:tc>
      </w:tr>
      <w:tr>
        <w:trPr>
          <w:cantSplit/>
        </w:trPr>
        <w:tc>
          <w:tcPr>
            <w:tcW w:type="dxa" w:w="2170"/>
            <w:tcMar>
              <w:top w:w="60" w:type="dxa"/>
              <w:start w:w="95" w:type="dxa"/>
              <w:bottom w:w="60" w:type="dxa"/>
              <w:end w:w="95" w:type="dxa"/>
            </w:tcMar>
            <w:shd w:val="clear" w:fill="F5F8FC"/>
          </w:tcPr>
          <w:p>
            <w:pPr>
              <w:spacing w:after="0"/>
            </w:pPr>
            <w:r>
              <w:rPr>
                <w:b/>
                <w:sz w:val="16"/>
              </w:rPr>
              <w:t>Notification</w:t>
            </w:r>
          </w:p>
        </w:tc>
        <w:tc>
          <w:tcPr>
            <w:tcW w:type="dxa" w:w="7694"/>
            <w:tcMar>
              <w:top w:w="60" w:type="dxa"/>
              <w:start w:w="95" w:type="dxa"/>
              <w:bottom w:w="60" w:type="dxa"/>
              <w:end w:w="95" w:type="dxa"/>
            </w:tcMar>
            <w:shd w:val="clear" w:fill="F5F8FC"/>
          </w:tcPr>
          <w:p>
            <w:pPr>
              <w:spacing w:after="0"/>
            </w:pPr>
            <w:r>
              <w:rPr>
                <w:sz w:val="16"/>
              </w:rPr>
              <w:t>Delivery failure, duplicate suppression, broadcast reach verification, reading-list reissue.</w:t>
            </w:r>
          </w:p>
        </w:tc>
      </w:tr>
      <w:tr>
        <w:trPr>
          <w:cantSplit/>
        </w:trPr>
        <w:tc>
          <w:tcPr>
            <w:tcW w:type="dxa" w:w="2170"/>
            <w:tcMar>
              <w:top w:w="60" w:type="dxa"/>
              <w:start w:w="95" w:type="dxa"/>
              <w:bottom w:w="60" w:type="dxa"/>
              <w:end w:w="95" w:type="dxa"/>
            </w:tcMar>
          </w:tcPr>
          <w:p>
            <w:pPr>
              <w:spacing w:after="0"/>
            </w:pPr>
            <w:r>
              <w:rPr>
                <w:b/>
                <w:sz w:val="16"/>
              </w:rPr>
              <w:t>Records</w:t>
            </w:r>
          </w:p>
        </w:tc>
        <w:tc>
          <w:tcPr>
            <w:tcW w:type="dxa" w:w="7694"/>
            <w:tcMar>
              <w:top w:w="60" w:type="dxa"/>
              <w:start w:w="95" w:type="dxa"/>
              <w:bottom w:w="60" w:type="dxa"/>
              <w:end w:w="95" w:type="dxa"/>
            </w:tcMar>
          </w:tcPr>
          <w:p>
            <w:pPr>
              <w:spacing w:after="0"/>
            </w:pPr>
            <w:r>
              <w:rPr>
                <w:sz w:val="16"/>
              </w:rPr>
              <w:t>Retention execution, legal hold application and release, defensible disposition with approval.</w:t>
            </w:r>
          </w:p>
        </w:tc>
      </w:tr>
      <w:tr>
        <w:trPr>
          <w:cantSplit/>
        </w:trPr>
        <w:tc>
          <w:tcPr>
            <w:tcW w:type="dxa" w:w="2170"/>
            <w:tcMar>
              <w:top w:w="60" w:type="dxa"/>
              <w:start w:w="95" w:type="dxa"/>
              <w:bottom w:w="60" w:type="dxa"/>
              <w:end w:w="95" w:type="dxa"/>
            </w:tcMar>
            <w:shd w:val="clear" w:fill="F5F8FC"/>
          </w:tcPr>
          <w:p>
            <w:pPr>
              <w:spacing w:after="0"/>
            </w:pPr>
            <w:r>
              <w:rPr>
                <w:b/>
                <w:sz w:val="16"/>
              </w:rPr>
              <w:t>Audit</w:t>
            </w:r>
          </w:p>
        </w:tc>
        <w:tc>
          <w:tcPr>
            <w:tcW w:type="dxa" w:w="7694"/>
            <w:tcMar>
              <w:top w:w="60" w:type="dxa"/>
              <w:start w:w="95" w:type="dxa"/>
              <w:bottom w:w="60" w:type="dxa"/>
              <w:end w:w="95" w:type="dxa"/>
            </w:tcMar>
            <w:shd w:val="clear" w:fill="F5F8FC"/>
          </w:tcPr>
          <w:p>
            <w:pPr>
              <w:spacing w:after="0"/>
            </w:pPr>
            <w:r>
              <w:rPr>
                <w:sz w:val="16"/>
              </w:rPr>
              <w:t>Chain verification, evidence export, checkpoint creation, tamper investigation.</w:t>
            </w:r>
          </w:p>
        </w:tc>
      </w:tr>
      <w:tr>
        <w:trPr>
          <w:cantSplit/>
        </w:trPr>
        <w:tc>
          <w:tcPr>
            <w:tcW w:type="dxa" w:w="2170"/>
            <w:tcMar>
              <w:top w:w="60" w:type="dxa"/>
              <w:start w:w="95" w:type="dxa"/>
              <w:bottom w:w="60" w:type="dxa"/>
              <w:end w:w="95" w:type="dxa"/>
            </w:tcMar>
          </w:tcPr>
          <w:p>
            <w:pPr>
              <w:spacing w:after="0"/>
            </w:pPr>
            <w:r>
              <w:rPr>
                <w:b/>
                <w:sz w:val="16"/>
              </w:rPr>
              <w:t>Release</w:t>
            </w:r>
          </w:p>
        </w:tc>
        <w:tc>
          <w:tcPr>
            <w:tcW w:type="dxa" w:w="7694"/>
            <w:tcMar>
              <w:top w:w="60" w:type="dxa"/>
              <w:start w:w="95" w:type="dxa"/>
              <w:bottom w:w="60" w:type="dxa"/>
              <w:end w:w="95" w:type="dxa"/>
            </w:tcMar>
          </w:tcPr>
          <w:p>
            <w:pPr>
              <w:spacing w:after="0"/>
            </w:pPr>
            <w:r>
              <w:rPr>
                <w:sz w:val="16"/>
              </w:rPr>
              <w:t>Deploy, smoke validation, progressive shift, rollback, drift detection.</w:t>
            </w:r>
          </w:p>
        </w:tc>
      </w:tr>
      <w:tr>
        <w:trPr>
          <w:cantSplit/>
        </w:trPr>
        <w:tc>
          <w:tcPr>
            <w:tcW w:type="dxa" w:w="2170"/>
            <w:tcMar>
              <w:top w:w="60" w:type="dxa"/>
              <w:start w:w="95" w:type="dxa"/>
              <w:bottom w:w="60" w:type="dxa"/>
              <w:end w:w="95" w:type="dxa"/>
            </w:tcMar>
            <w:shd w:val="clear" w:fill="F5F8FC"/>
          </w:tcPr>
          <w:p>
            <w:pPr>
              <w:spacing w:after="0"/>
            </w:pPr>
            <w:r>
              <w:rPr>
                <w:b/>
                <w:sz w:val="16"/>
              </w:rPr>
              <w:t>Recovery</w:t>
            </w:r>
          </w:p>
        </w:tc>
        <w:tc>
          <w:tcPr>
            <w:tcW w:type="dxa" w:w="7694"/>
            <w:tcMar>
              <w:top w:w="60" w:type="dxa"/>
              <w:start w:w="95" w:type="dxa"/>
              <w:bottom w:w="60" w:type="dxa"/>
              <w:end w:w="95" w:type="dxa"/>
            </w:tcMar>
            <w:shd w:val="clear" w:fill="F5F8FC"/>
          </w:tcPr>
          <w:p>
            <w:pPr>
              <w:spacing w:after="0"/>
            </w:pPr>
            <w:r>
              <w:rPr>
                <w:sz w:val="16"/>
              </w:rPr>
              <w:t>SQL restore, index rebuild, dead-letter replay, regional recovery, decommissioning.</w:t>
            </w:r>
          </w:p>
        </w:tc>
      </w:tr>
    </w:tbl>
    <w:p>
      <w:pPr>
        <w:spacing w:after="40"/>
      </w:pPr>
    </w:p>
    <w:p>
      <w:pPr>
        <w:pStyle w:val="Heading2"/>
      </w:pPr>
      <w:r>
        <w:t>28.4  Non-Functional Targets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677"/>
            <w:shd w:val="clear" w:fill="0F1B33"/>
            <w:tcMar>
              <w:top w:w="70" w:type="dxa"/>
              <w:start w:w="95" w:type="dxa"/>
              <w:bottom w:w="70" w:type="dxa"/>
              <w:end w:w="95" w:type="dxa"/>
            </w:tcMar>
          </w:tcPr>
          <w:p>
            <w:pPr>
              <w:spacing w:after="0"/>
            </w:pPr>
            <w:r>
              <w:rPr>
                <w:b/>
                <w:color w:val="FFFFFF"/>
                <w:sz w:val="16"/>
              </w:rPr>
              <w:t>Attribute</w:t>
            </w:r>
          </w:p>
        </w:tc>
        <w:tc>
          <w:tcPr>
            <w:tcW w:type="dxa" w:w="4735"/>
            <w:shd w:val="clear" w:fill="0F1B33"/>
            <w:tcMar>
              <w:top w:w="70" w:type="dxa"/>
              <w:start w:w="95" w:type="dxa"/>
              <w:bottom w:w="70" w:type="dxa"/>
              <w:end w:w="95" w:type="dxa"/>
            </w:tcMar>
          </w:tcPr>
          <w:p>
            <w:pPr>
              <w:spacing w:after="0"/>
            </w:pPr>
            <w:r>
              <w:rPr>
                <w:b/>
                <w:color w:val="FFFFFF"/>
                <w:sz w:val="16"/>
              </w:rPr>
              <w:t>Target</w:t>
            </w:r>
          </w:p>
        </w:tc>
        <w:tc>
          <w:tcPr>
            <w:tcW w:type="dxa" w:w="3453"/>
            <w:shd w:val="clear" w:fill="0F1B33"/>
            <w:tcMar>
              <w:top w:w="70" w:type="dxa"/>
              <w:start w:w="95" w:type="dxa"/>
              <w:bottom w:w="70" w:type="dxa"/>
              <w:end w:w="95" w:type="dxa"/>
            </w:tcMar>
          </w:tcPr>
          <w:p>
            <w:pPr>
              <w:spacing w:after="0"/>
            </w:pPr>
            <w:r>
              <w:rPr>
                <w:b/>
                <w:color w:val="FFFFFF"/>
                <w:sz w:val="16"/>
              </w:rPr>
              <w:t>Verification</w:t>
            </w:r>
          </w:p>
        </w:tc>
      </w:tr>
      <w:tr>
        <w:trPr>
          <w:cantSplit/>
        </w:trPr>
        <w:tc>
          <w:tcPr>
            <w:tcW w:type="dxa" w:w="1677"/>
            <w:tcMar>
              <w:top w:w="60" w:type="dxa"/>
              <w:start w:w="95" w:type="dxa"/>
              <w:bottom w:w="60" w:type="dxa"/>
              <w:end w:w="95" w:type="dxa"/>
            </w:tcMar>
          </w:tcPr>
          <w:p>
            <w:pPr>
              <w:spacing w:after="0"/>
            </w:pPr>
            <w:r>
              <w:rPr>
                <w:b/>
                <w:sz w:val="15"/>
              </w:rPr>
              <w:t>Availability</w:t>
            </w:r>
          </w:p>
        </w:tc>
        <w:tc>
          <w:tcPr>
            <w:tcW w:type="dxa" w:w="4735"/>
            <w:tcMar>
              <w:top w:w="60" w:type="dxa"/>
              <w:start w:w="95" w:type="dxa"/>
              <w:bottom w:w="60" w:type="dxa"/>
              <w:end w:w="95" w:type="dxa"/>
            </w:tcMar>
          </w:tcPr>
          <w:p>
            <w:pPr>
              <w:spacing w:after="0"/>
            </w:pPr>
            <w:r>
              <w:rPr>
                <w:sz w:val="15"/>
              </w:rPr>
              <w:t>99.9% baseline, improved by zone redundancy and health-based routing.</w:t>
            </w:r>
          </w:p>
        </w:tc>
        <w:tc>
          <w:tcPr>
            <w:tcW w:type="dxa" w:w="3453"/>
            <w:tcMar>
              <w:top w:w="60" w:type="dxa"/>
              <w:start w:w="95" w:type="dxa"/>
              <w:bottom w:w="60" w:type="dxa"/>
              <w:end w:w="95" w:type="dxa"/>
            </w:tcMar>
          </w:tcPr>
          <w:p>
            <w:pPr>
              <w:spacing w:after="0"/>
            </w:pPr>
            <w:r>
              <w:rPr>
                <w:sz w:val="15"/>
              </w:rPr>
              <w:t>Synthetic monitoring; monthly SLO report.</w:t>
            </w:r>
          </w:p>
        </w:tc>
      </w:tr>
      <w:tr>
        <w:trPr>
          <w:cantSplit/>
        </w:trPr>
        <w:tc>
          <w:tcPr>
            <w:tcW w:type="dxa" w:w="1677"/>
            <w:tcMar>
              <w:top w:w="60" w:type="dxa"/>
              <w:start w:w="95" w:type="dxa"/>
              <w:bottom w:w="60" w:type="dxa"/>
              <w:end w:w="95" w:type="dxa"/>
            </w:tcMar>
            <w:shd w:val="clear" w:fill="F5F8FC"/>
          </w:tcPr>
          <w:p>
            <w:pPr>
              <w:spacing w:after="0"/>
            </w:pPr>
            <w:r>
              <w:rPr>
                <w:b/>
                <w:sz w:val="15"/>
              </w:rPr>
              <w:t>Page load</w:t>
            </w:r>
          </w:p>
        </w:tc>
        <w:tc>
          <w:tcPr>
            <w:tcW w:type="dxa" w:w="4735"/>
            <w:tcMar>
              <w:top w:w="60" w:type="dxa"/>
              <w:start w:w="95" w:type="dxa"/>
              <w:bottom w:w="60" w:type="dxa"/>
              <w:end w:w="95" w:type="dxa"/>
            </w:tcMar>
            <w:shd w:val="clear" w:fill="F5F8FC"/>
          </w:tcPr>
          <w:p>
            <w:pPr>
              <w:spacing w:after="0"/>
            </w:pPr>
            <w:r>
              <w:rPr>
                <w:sz w:val="15"/>
              </w:rPr>
              <w:t>p95 under 1.5 seconds at agreed load.</w:t>
            </w:r>
          </w:p>
        </w:tc>
        <w:tc>
          <w:tcPr>
            <w:tcW w:type="dxa" w:w="3453"/>
            <w:tcMar>
              <w:top w:w="60" w:type="dxa"/>
              <w:start w:w="95" w:type="dxa"/>
              <w:bottom w:w="60" w:type="dxa"/>
              <w:end w:w="95" w:type="dxa"/>
            </w:tcMar>
            <w:shd w:val="clear" w:fill="F5F8FC"/>
          </w:tcPr>
          <w:p>
            <w:pPr>
              <w:spacing w:after="0"/>
            </w:pPr>
            <w:r>
              <w:rPr>
                <w:sz w:val="15"/>
              </w:rPr>
              <w:t>Browser telemetry and load tests.</w:t>
            </w:r>
          </w:p>
        </w:tc>
      </w:tr>
      <w:tr>
        <w:trPr>
          <w:cantSplit/>
        </w:trPr>
        <w:tc>
          <w:tcPr>
            <w:tcW w:type="dxa" w:w="1677"/>
            <w:tcMar>
              <w:top w:w="60" w:type="dxa"/>
              <w:start w:w="95" w:type="dxa"/>
              <w:bottom w:w="60" w:type="dxa"/>
              <w:end w:w="95" w:type="dxa"/>
            </w:tcMar>
          </w:tcPr>
          <w:p>
            <w:pPr>
              <w:spacing w:after="0"/>
            </w:pPr>
            <w:r>
              <w:rPr>
                <w:b/>
                <w:sz w:val="15"/>
              </w:rPr>
              <w:t>Search latency</w:t>
            </w:r>
          </w:p>
        </w:tc>
        <w:tc>
          <w:tcPr>
            <w:tcW w:type="dxa" w:w="4735"/>
            <w:tcMar>
              <w:top w:w="60" w:type="dxa"/>
              <w:start w:w="95" w:type="dxa"/>
              <w:bottom w:w="60" w:type="dxa"/>
              <w:end w:w="95" w:type="dxa"/>
            </w:tcMar>
          </w:tcPr>
          <w:p>
            <w:pPr>
              <w:spacing w:after="0"/>
            </w:pPr>
            <w:r>
              <w:rPr>
                <w:sz w:val="15"/>
              </w:rPr>
              <w:t>p95 under 400 ms at agreed index size and permission-filter complexity.</w:t>
            </w:r>
          </w:p>
        </w:tc>
        <w:tc>
          <w:tcPr>
            <w:tcW w:type="dxa" w:w="3453"/>
            <w:tcMar>
              <w:top w:w="60" w:type="dxa"/>
              <w:start w:w="95" w:type="dxa"/>
              <w:bottom w:w="60" w:type="dxa"/>
              <w:end w:w="95" w:type="dxa"/>
            </w:tcMar>
          </w:tcPr>
          <w:p>
            <w:pPr>
              <w:spacing w:after="0"/>
            </w:pPr>
            <w:r>
              <w:rPr>
                <w:sz w:val="15"/>
              </w:rPr>
              <w:t>Permission-trimmed query tests.</w:t>
            </w:r>
          </w:p>
        </w:tc>
      </w:tr>
      <w:tr>
        <w:trPr>
          <w:cantSplit/>
        </w:trPr>
        <w:tc>
          <w:tcPr>
            <w:tcW w:type="dxa" w:w="1677"/>
            <w:tcMar>
              <w:top w:w="60" w:type="dxa"/>
              <w:start w:w="95" w:type="dxa"/>
              <w:bottom w:w="60" w:type="dxa"/>
              <w:end w:w="95" w:type="dxa"/>
            </w:tcMar>
            <w:shd w:val="clear" w:fill="F5F8FC"/>
          </w:tcPr>
          <w:p>
            <w:pPr>
              <w:spacing w:after="0"/>
            </w:pPr>
            <w:r>
              <w:rPr>
                <w:b/>
                <w:sz w:val="15"/>
              </w:rPr>
              <w:t>Answer latency</w:t>
            </w:r>
          </w:p>
        </w:tc>
        <w:tc>
          <w:tcPr>
            <w:tcW w:type="dxa" w:w="4735"/>
            <w:tcMar>
              <w:top w:w="60" w:type="dxa"/>
              <w:start w:w="95" w:type="dxa"/>
              <w:bottom w:w="60" w:type="dxa"/>
              <w:end w:w="95" w:type="dxa"/>
            </w:tcMar>
            <w:shd w:val="clear" w:fill="F5F8FC"/>
          </w:tcPr>
          <w:p>
            <w:pPr>
              <w:spacing w:after="0"/>
            </w:pPr>
            <w:r>
              <w:rPr>
                <w:sz w:val="15"/>
              </w:rPr>
              <w:t>p95 under 3 seconds to first answer.</w:t>
            </w:r>
          </w:p>
        </w:tc>
        <w:tc>
          <w:tcPr>
            <w:tcW w:type="dxa" w:w="3453"/>
            <w:tcMar>
              <w:top w:w="60" w:type="dxa"/>
              <w:start w:w="95" w:type="dxa"/>
              <w:bottom w:w="60" w:type="dxa"/>
              <w:end w:w="95" w:type="dxa"/>
            </w:tcMar>
            <w:shd w:val="clear" w:fill="F5F8FC"/>
          </w:tcPr>
          <w:p>
            <w:pPr>
              <w:spacing w:after="0"/>
            </w:pPr>
            <w:r>
              <w:rPr>
                <w:sz w:val="15"/>
              </w:rPr>
              <w:t>Labelled question-set timing.</w:t>
            </w:r>
          </w:p>
        </w:tc>
      </w:tr>
      <w:tr>
        <w:trPr>
          <w:cantSplit/>
        </w:trPr>
        <w:tc>
          <w:tcPr>
            <w:tcW w:type="dxa" w:w="1677"/>
            <w:tcMar>
              <w:top w:w="60" w:type="dxa"/>
              <w:start w:w="95" w:type="dxa"/>
              <w:bottom w:w="60" w:type="dxa"/>
              <w:end w:w="95" w:type="dxa"/>
            </w:tcMar>
          </w:tcPr>
          <w:p>
            <w:pPr>
              <w:spacing w:after="0"/>
            </w:pPr>
            <w:r>
              <w:rPr>
                <w:b/>
                <w:sz w:val="15"/>
              </w:rPr>
              <w:t>Maximum file</w:t>
            </w:r>
          </w:p>
        </w:tc>
        <w:tc>
          <w:tcPr>
            <w:tcW w:type="dxa" w:w="4735"/>
            <w:tcMar>
              <w:top w:w="60" w:type="dxa"/>
              <w:start w:w="95" w:type="dxa"/>
              <w:bottom w:w="60" w:type="dxa"/>
              <w:end w:w="95" w:type="dxa"/>
            </w:tcMar>
          </w:tcPr>
          <w:p>
            <w:pPr>
              <w:spacing w:after="0"/>
            </w:pPr>
            <w:r>
              <w:rPr>
                <w:sz w:val="15"/>
              </w:rPr>
              <w:t>100 MB, one file per registration, resumable and chunked.</w:t>
            </w:r>
          </w:p>
        </w:tc>
        <w:tc>
          <w:tcPr>
            <w:tcW w:type="dxa" w:w="3453"/>
            <w:tcMar>
              <w:top w:w="60" w:type="dxa"/>
              <w:start w:w="95" w:type="dxa"/>
              <w:bottom w:w="60" w:type="dxa"/>
              <w:end w:w="95" w:type="dxa"/>
            </w:tcMar>
          </w:tcPr>
          <w:p>
            <w:pPr>
              <w:spacing w:after="0"/>
            </w:pPr>
            <w:r>
              <w:rPr>
                <w:sz w:val="15"/>
              </w:rPr>
              <w:t>Interruption, retry and memory tests.</w:t>
            </w:r>
          </w:p>
        </w:tc>
      </w:tr>
      <w:tr>
        <w:trPr>
          <w:cantSplit/>
        </w:trPr>
        <w:tc>
          <w:tcPr>
            <w:tcW w:type="dxa" w:w="1677"/>
            <w:tcMar>
              <w:top w:w="60" w:type="dxa"/>
              <w:start w:w="95" w:type="dxa"/>
              <w:bottom w:w="60" w:type="dxa"/>
              <w:end w:w="95" w:type="dxa"/>
            </w:tcMar>
            <w:shd w:val="clear" w:fill="F5F8FC"/>
          </w:tcPr>
          <w:p>
            <w:pPr>
              <w:spacing w:after="0"/>
            </w:pPr>
            <w:r>
              <w:rPr>
                <w:b/>
                <w:sz w:val="15"/>
              </w:rPr>
              <w:t>Recovery</w:t>
            </w:r>
          </w:p>
        </w:tc>
        <w:tc>
          <w:tcPr>
            <w:tcW w:type="dxa" w:w="4735"/>
            <w:tcMar>
              <w:top w:w="60" w:type="dxa"/>
              <w:start w:w="95" w:type="dxa"/>
              <w:bottom w:w="60" w:type="dxa"/>
              <w:end w:w="95" w:type="dxa"/>
            </w:tcMar>
            <w:shd w:val="clear" w:fill="F5F8FC"/>
          </w:tcPr>
          <w:p>
            <w:pPr>
              <w:spacing w:after="0"/>
            </w:pPr>
            <w:r>
              <w:rPr>
                <w:sz w:val="15"/>
              </w:rPr>
              <w:t>RPO ≤ 5 minutes · RTO ≤ 1 hour for the approved topology.</w:t>
            </w:r>
          </w:p>
        </w:tc>
        <w:tc>
          <w:tcPr>
            <w:tcW w:type="dxa" w:w="3453"/>
            <w:tcMar>
              <w:top w:w="60" w:type="dxa"/>
              <w:start w:w="95" w:type="dxa"/>
              <w:bottom w:w="60" w:type="dxa"/>
              <w:end w:w="95" w:type="dxa"/>
            </w:tcMar>
            <w:shd w:val="clear" w:fill="F5F8FC"/>
          </w:tcPr>
          <w:p>
            <w:pPr>
              <w:spacing w:after="0"/>
            </w:pPr>
            <w:r>
              <w:rPr>
                <w:sz w:val="15"/>
              </w:rPr>
              <w:t>Restore and regional recovery exercise.</w:t>
            </w:r>
          </w:p>
        </w:tc>
      </w:tr>
      <w:tr>
        <w:trPr>
          <w:cantSplit/>
        </w:trPr>
        <w:tc>
          <w:tcPr>
            <w:tcW w:type="dxa" w:w="1677"/>
            <w:tcMar>
              <w:top w:w="60" w:type="dxa"/>
              <w:start w:w="95" w:type="dxa"/>
              <w:bottom w:w="60" w:type="dxa"/>
              <w:end w:w="95" w:type="dxa"/>
            </w:tcMar>
          </w:tcPr>
          <w:p>
            <w:pPr>
              <w:spacing w:after="0"/>
            </w:pPr>
            <w:r>
              <w:rPr>
                <w:b/>
                <w:sz w:val="15"/>
              </w:rPr>
              <w:t>Accessibility</w:t>
            </w:r>
          </w:p>
        </w:tc>
        <w:tc>
          <w:tcPr>
            <w:tcW w:type="dxa" w:w="4735"/>
            <w:tcMar>
              <w:top w:w="60" w:type="dxa"/>
              <w:start w:w="95" w:type="dxa"/>
              <w:bottom w:w="60" w:type="dxa"/>
              <w:end w:w="95" w:type="dxa"/>
            </w:tcMar>
          </w:tcPr>
          <w:p>
            <w:pPr>
              <w:spacing w:after="0"/>
            </w:pPr>
            <w:r>
              <w:rPr>
                <w:sz w:val="15"/>
              </w:rPr>
              <w:t>WCAG 2.2 AA; Arabic and English; full RTL and keyboard access.</w:t>
            </w:r>
          </w:p>
        </w:tc>
        <w:tc>
          <w:tcPr>
            <w:tcW w:type="dxa" w:w="3453"/>
            <w:tcMar>
              <w:top w:w="60" w:type="dxa"/>
              <w:start w:w="95" w:type="dxa"/>
              <w:bottom w:w="60" w:type="dxa"/>
              <w:end w:w="95" w:type="dxa"/>
            </w:tcMar>
          </w:tcPr>
          <w:p>
            <w:pPr>
              <w:spacing w:after="0"/>
            </w:pPr>
            <w:r>
              <w:rPr>
                <w:sz w:val="15"/>
              </w:rPr>
              <w:t>Automated and manual audits.</w:t>
            </w:r>
          </w:p>
        </w:tc>
      </w:tr>
      <w:tr>
        <w:trPr>
          <w:cantSplit/>
        </w:trPr>
        <w:tc>
          <w:tcPr>
            <w:tcW w:type="dxa" w:w="1677"/>
            <w:tcMar>
              <w:top w:w="60" w:type="dxa"/>
              <w:start w:w="95" w:type="dxa"/>
              <w:bottom w:w="60" w:type="dxa"/>
              <w:end w:w="95" w:type="dxa"/>
            </w:tcMar>
            <w:shd w:val="clear" w:fill="F5F8FC"/>
          </w:tcPr>
          <w:p>
            <w:pPr>
              <w:spacing w:after="0"/>
            </w:pPr>
            <w:r>
              <w:rPr>
                <w:b/>
                <w:sz w:val="15"/>
              </w:rPr>
              <w:t>SLA engine</w:t>
            </w:r>
          </w:p>
        </w:tc>
        <w:tc>
          <w:tcPr>
            <w:tcW w:type="dxa" w:w="4735"/>
            <w:tcMar>
              <w:top w:w="60" w:type="dxa"/>
              <w:start w:w="95" w:type="dxa"/>
              <w:bottom w:w="60" w:type="dxa"/>
              <w:end w:w="95" w:type="dxa"/>
            </w:tcMar>
            <w:shd w:val="clear" w:fill="F5F8FC"/>
          </w:tcPr>
          <w:p>
            <w:pPr>
              <w:spacing w:after="0"/>
            </w:pPr>
            <w:r>
              <w:rPr>
                <w:sz w:val="15"/>
              </w:rPr>
              <w:t>12 working days Urgent, 30 Normal by default; configurable calendar and warning window.</w:t>
            </w:r>
          </w:p>
        </w:tc>
        <w:tc>
          <w:tcPr>
            <w:tcW w:type="dxa" w:w="3453"/>
            <w:tcMar>
              <w:top w:w="60" w:type="dxa"/>
              <w:start w:w="95" w:type="dxa"/>
              <w:bottom w:w="60" w:type="dxa"/>
              <w:end w:w="95" w:type="dxa"/>
            </w:tcMar>
            <w:shd w:val="clear" w:fill="F5F8FC"/>
          </w:tcPr>
          <w:p>
            <w:pPr>
              <w:spacing w:after="0"/>
            </w:pPr>
            <w:r>
              <w:rPr>
                <w:sz w:val="15"/>
              </w:rPr>
              <w:t>Calendar arithmetic tests across holidays.</w:t>
            </w:r>
          </w:p>
        </w:tc>
      </w:tr>
      <w:tr>
        <w:trPr>
          <w:cantSplit/>
        </w:trPr>
        <w:tc>
          <w:tcPr>
            <w:tcW w:type="dxa" w:w="1677"/>
            <w:tcMar>
              <w:top w:w="60" w:type="dxa"/>
              <w:start w:w="95" w:type="dxa"/>
              <w:bottom w:w="60" w:type="dxa"/>
              <w:end w:w="95" w:type="dxa"/>
            </w:tcMar>
          </w:tcPr>
          <w:p>
            <w:pPr>
              <w:spacing w:after="0"/>
            </w:pPr>
            <w:r>
              <w:rPr>
                <w:b/>
                <w:sz w:val="15"/>
              </w:rPr>
              <w:t>Auditability</w:t>
            </w:r>
          </w:p>
        </w:tc>
        <w:tc>
          <w:tcPr>
            <w:tcW w:type="dxa" w:w="4735"/>
            <w:tcMar>
              <w:top w:w="60" w:type="dxa"/>
              <w:start w:w="95" w:type="dxa"/>
              <w:bottom w:w="60" w:type="dxa"/>
              <w:end w:w="95" w:type="dxa"/>
            </w:tcMar>
          </w:tcPr>
          <w:p>
            <w:pPr>
              <w:spacing w:after="0"/>
            </w:pPr>
            <w:r>
              <w:rPr>
                <w:sz w:val="15"/>
              </w:rPr>
              <w:t>100% of lifecycle, access, configuration and security actions attributable.</w:t>
            </w:r>
          </w:p>
        </w:tc>
        <w:tc>
          <w:tcPr>
            <w:tcW w:type="dxa" w:w="3453"/>
            <w:tcMar>
              <w:top w:w="60" w:type="dxa"/>
              <w:start w:w="95" w:type="dxa"/>
              <w:bottom w:w="60" w:type="dxa"/>
              <w:end w:w="95" w:type="dxa"/>
            </w:tcMar>
          </w:tcPr>
          <w:p>
            <w:pPr>
              <w:spacing w:after="0"/>
            </w:pPr>
            <w:r>
              <w:rPr>
                <w:sz w:val="15"/>
              </w:rPr>
              <w:t>Audit reconciliation against test data.</w:t>
            </w:r>
          </w:p>
        </w:tc>
      </w:tr>
      <w:tr>
        <w:trPr>
          <w:cantSplit/>
        </w:trPr>
        <w:tc>
          <w:tcPr>
            <w:tcW w:type="dxa" w:w="1677"/>
            <w:tcMar>
              <w:top w:w="60" w:type="dxa"/>
              <w:start w:w="95" w:type="dxa"/>
              <w:bottom w:w="60" w:type="dxa"/>
              <w:end w:w="95" w:type="dxa"/>
            </w:tcMar>
            <w:shd w:val="clear" w:fill="F5F8FC"/>
          </w:tcPr>
          <w:p>
            <w:pPr>
              <w:spacing w:after="0"/>
            </w:pPr>
            <w:r>
              <w:rPr>
                <w:b/>
                <w:sz w:val="15"/>
              </w:rPr>
              <w:t>Scalability</w:t>
            </w:r>
          </w:p>
        </w:tc>
        <w:tc>
          <w:tcPr>
            <w:tcW w:type="dxa" w:w="4735"/>
            <w:tcMar>
              <w:top w:w="60" w:type="dxa"/>
              <w:start w:w="95" w:type="dxa"/>
              <w:bottom w:w="60" w:type="dxa"/>
              <w:end w:w="95" w:type="dxa"/>
            </w:tcMar>
            <w:shd w:val="clear" w:fill="F5F8FC"/>
          </w:tcPr>
          <w:p>
            <w:pPr>
              <w:spacing w:after="0"/>
            </w:pPr>
            <w:r>
              <w:rPr>
                <w:sz w:val="15"/>
              </w:rPr>
              <w:t>Stateless horizontal API scale; queue-based worker scale; final sizing confirmed by test.</w:t>
            </w:r>
          </w:p>
        </w:tc>
        <w:tc>
          <w:tcPr>
            <w:tcW w:type="dxa" w:w="3453"/>
            <w:tcMar>
              <w:top w:w="60" w:type="dxa"/>
              <w:start w:w="95" w:type="dxa"/>
              <w:bottom w:w="60" w:type="dxa"/>
              <w:end w:w="95" w:type="dxa"/>
            </w:tcMar>
            <w:shd w:val="clear" w:fill="F5F8FC"/>
          </w:tcPr>
          <w:p>
            <w:pPr>
              <w:spacing w:after="0"/>
            </w:pPr>
            <w:r>
              <w:rPr>
                <w:sz w:val="15"/>
              </w:rPr>
              <w:t>Load and soak testing.</w:t>
            </w:r>
          </w:p>
        </w:tc>
      </w:tr>
    </w:tbl>
    <w:p>
      <w:pPr>
        <w:spacing w:after="40"/>
      </w:pPr>
    </w:p>
    <w:p>
      <w:r>
        <w:br w:type="page"/>
      </w:r>
    </w:p>
    <w:p>
      <w:pPr>
        <w:pStyle w:val="Heading1"/>
        <w:pBdr>
          <w:bottom w:val="single" w:sz="8" w:space="3" w:color="D6DEEA"/>
        </w:pBdr>
      </w:pPr>
      <w:r>
        <w:t>29.  Risks, Architecture Decisions and Open Questions</w:t>
      </w:r>
    </w:p>
    <w:p>
      <w:pPr>
        <w:pStyle w:val="Heading2"/>
      </w:pPr>
      <w:r>
        <w:t>29.1  Risk Register</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2565"/>
            <w:shd w:val="clear" w:fill="0F1B33"/>
            <w:tcMar>
              <w:top w:w="70" w:type="dxa"/>
              <w:start w:w="95" w:type="dxa"/>
              <w:bottom w:w="70" w:type="dxa"/>
              <w:end w:w="95" w:type="dxa"/>
            </w:tcMar>
          </w:tcPr>
          <w:p>
            <w:pPr>
              <w:spacing w:after="0"/>
            </w:pPr>
            <w:r>
              <w:rPr>
                <w:b/>
                <w:color w:val="FFFFFF"/>
                <w:sz w:val="16"/>
              </w:rPr>
              <w:t>Risk</w:t>
            </w:r>
          </w:p>
        </w:tc>
        <w:tc>
          <w:tcPr>
            <w:tcW w:type="dxa" w:w="1776"/>
            <w:shd w:val="clear" w:fill="0F1B33"/>
            <w:tcMar>
              <w:top w:w="70" w:type="dxa"/>
              <w:start w:w="95" w:type="dxa"/>
              <w:bottom w:w="70" w:type="dxa"/>
              <w:end w:w="95" w:type="dxa"/>
            </w:tcMar>
          </w:tcPr>
          <w:p>
            <w:pPr>
              <w:spacing w:after="0"/>
            </w:pPr>
            <w:r>
              <w:rPr>
                <w:b/>
                <w:color w:val="FFFFFF"/>
                <w:sz w:val="16"/>
              </w:rPr>
              <w:t>Impact</w:t>
            </w:r>
          </w:p>
        </w:tc>
        <w:tc>
          <w:tcPr>
            <w:tcW w:type="dxa" w:w="1085"/>
            <w:shd w:val="clear" w:fill="0F1B33"/>
            <w:tcMar>
              <w:top w:w="70" w:type="dxa"/>
              <w:start w:w="95" w:type="dxa"/>
              <w:bottom w:w="70" w:type="dxa"/>
              <w:end w:w="95" w:type="dxa"/>
            </w:tcMar>
          </w:tcPr>
          <w:p>
            <w:pPr>
              <w:spacing w:after="0"/>
            </w:pPr>
            <w:r>
              <w:rPr>
                <w:b/>
                <w:color w:val="FFFFFF"/>
                <w:sz w:val="16"/>
              </w:rPr>
              <w:t>Likelihood</w:t>
            </w:r>
          </w:p>
        </w:tc>
        <w:tc>
          <w:tcPr>
            <w:tcW w:type="dxa" w:w="4439"/>
            <w:shd w:val="clear" w:fill="0F1B33"/>
            <w:tcMar>
              <w:top w:w="70" w:type="dxa"/>
              <w:start w:w="95" w:type="dxa"/>
              <w:bottom w:w="70" w:type="dxa"/>
              <w:end w:w="95" w:type="dxa"/>
            </w:tcMar>
          </w:tcPr>
          <w:p>
            <w:pPr>
              <w:spacing w:after="0"/>
            </w:pPr>
            <w:r>
              <w:rPr>
                <w:b/>
                <w:color w:val="FFFFFF"/>
                <w:sz w:val="16"/>
              </w:rPr>
              <w:t>Mitigation</w:t>
            </w:r>
          </w:p>
        </w:tc>
      </w:tr>
      <w:tr>
        <w:trPr>
          <w:cantSplit/>
        </w:trPr>
        <w:tc>
          <w:tcPr>
            <w:tcW w:type="dxa" w:w="2565"/>
            <w:tcMar>
              <w:top w:w="60" w:type="dxa"/>
              <w:start w:w="95" w:type="dxa"/>
              <w:bottom w:w="60" w:type="dxa"/>
              <w:end w:w="95" w:type="dxa"/>
            </w:tcMar>
          </w:tcPr>
          <w:p>
            <w:pPr>
              <w:spacing w:after="0"/>
            </w:pPr>
            <w:r>
              <w:rPr>
                <w:b/>
                <w:sz w:val="15"/>
              </w:rPr>
              <w:t>Bilingual extraction quality is insufficient on scanned Arabic documents.</w:t>
            </w:r>
          </w:p>
        </w:tc>
        <w:tc>
          <w:tcPr>
            <w:tcW w:type="dxa" w:w="1776"/>
            <w:tcMar>
              <w:top w:w="60" w:type="dxa"/>
              <w:start w:w="95" w:type="dxa"/>
              <w:bottom w:w="60" w:type="dxa"/>
              <w:end w:w="95" w:type="dxa"/>
            </w:tcMar>
          </w:tcPr>
          <w:p>
            <w:pPr>
              <w:spacing w:after="0"/>
            </w:pPr>
            <w:r>
              <w:rPr>
                <w:sz w:val="15"/>
              </w:rPr>
              <w:t>Ask (AI) accuracy falls below threshold.</w:t>
            </w:r>
          </w:p>
        </w:tc>
        <w:tc>
          <w:tcPr>
            <w:tcW w:type="dxa" w:w="1085"/>
            <w:tcMar>
              <w:top w:w="60" w:type="dxa"/>
              <w:start w:w="95" w:type="dxa"/>
              <w:bottom w:w="60" w:type="dxa"/>
              <w:end w:w="95" w:type="dxa"/>
            </w:tcMar>
          </w:tcPr>
          <w:p>
            <w:pPr>
              <w:spacing w:after="0"/>
            </w:pPr>
            <w:r>
              <w:rPr>
                <w:sz w:val="15"/>
              </w:rPr>
              <w:t>Medium</w:t>
            </w:r>
          </w:p>
        </w:tc>
        <w:tc>
          <w:tcPr>
            <w:tcW w:type="dxa" w:w="4439"/>
            <w:tcMar>
              <w:top w:w="60" w:type="dxa"/>
              <w:start w:w="95" w:type="dxa"/>
              <w:bottom w:w="60" w:type="dxa"/>
              <w:end w:w="95" w:type="dxa"/>
            </w:tcMar>
          </w:tcPr>
          <w:p>
            <w:pPr>
              <w:spacing w:after="0"/>
            </w:pPr>
            <w:r>
              <w:rPr>
                <w:sz w:val="15"/>
              </w:rPr>
              <w:t>POC P4 measures against a verified sample; documented fallback is to ship Quick Search and Browse in V1 and defer answering.</w:t>
            </w:r>
          </w:p>
        </w:tc>
      </w:tr>
      <w:tr>
        <w:trPr>
          <w:cantSplit/>
        </w:trPr>
        <w:tc>
          <w:tcPr>
            <w:tcW w:type="dxa" w:w="2565"/>
            <w:tcMar>
              <w:top w:w="60" w:type="dxa"/>
              <w:start w:w="95" w:type="dxa"/>
              <w:bottom w:w="60" w:type="dxa"/>
              <w:end w:w="95" w:type="dxa"/>
            </w:tcMar>
            <w:shd w:val="clear" w:fill="F5F8FC"/>
          </w:tcPr>
          <w:p>
            <w:pPr>
              <w:spacing w:after="0"/>
            </w:pPr>
            <w:r>
              <w:rPr>
                <w:b/>
                <w:sz w:val="15"/>
              </w:rPr>
              <w:t>Microsoft Graph throttling during bulk publication.</w:t>
            </w:r>
          </w:p>
        </w:tc>
        <w:tc>
          <w:tcPr>
            <w:tcW w:type="dxa" w:w="1776"/>
            <w:tcMar>
              <w:top w:w="60" w:type="dxa"/>
              <w:start w:w="95" w:type="dxa"/>
              <w:bottom w:w="60" w:type="dxa"/>
              <w:end w:w="95" w:type="dxa"/>
            </w:tcMar>
            <w:shd w:val="clear" w:fill="F5F8FC"/>
          </w:tcPr>
          <w:p>
            <w:pPr>
              <w:spacing w:after="0"/>
            </w:pPr>
            <w:r>
              <w:rPr>
                <w:sz w:val="15"/>
              </w:rPr>
              <w:t>Delayed publishing; backlog.</w:t>
            </w:r>
          </w:p>
        </w:tc>
        <w:tc>
          <w:tcPr>
            <w:tcW w:type="dxa" w:w="1085"/>
            <w:tcMar>
              <w:top w:w="60" w:type="dxa"/>
              <w:start w:w="95" w:type="dxa"/>
              <w:bottom w:w="60" w:type="dxa"/>
              <w:end w:w="95" w:type="dxa"/>
            </w:tcMar>
            <w:shd w:val="clear" w:fill="F5F8FC"/>
          </w:tcPr>
          <w:p>
            <w:pPr>
              <w:spacing w:after="0"/>
            </w:pPr>
            <w:r>
              <w:rPr>
                <w:sz w:val="15"/>
              </w:rPr>
              <w:t>Medium</w:t>
            </w:r>
          </w:p>
        </w:tc>
        <w:tc>
          <w:tcPr>
            <w:tcW w:type="dxa" w:w="4439"/>
            <w:tcMar>
              <w:top w:w="60" w:type="dxa"/>
              <w:start w:w="95" w:type="dxa"/>
              <w:bottom w:w="60" w:type="dxa"/>
              <w:end w:w="95" w:type="dxa"/>
            </w:tcMar>
            <w:shd w:val="clear" w:fill="F5F8FC"/>
          </w:tcPr>
          <w:p>
            <w:pPr>
              <w:spacing w:after="0"/>
            </w:pPr>
            <w:r>
              <w:rPr>
                <w:sz w:val="15"/>
              </w:rPr>
              <w:t>Batching, exponential backoff with jitter, queue smoothing, and a promotion backlog alert.</w:t>
            </w:r>
          </w:p>
        </w:tc>
      </w:tr>
      <w:tr>
        <w:trPr>
          <w:cantSplit/>
        </w:trPr>
        <w:tc>
          <w:tcPr>
            <w:tcW w:type="dxa" w:w="2565"/>
            <w:tcMar>
              <w:top w:w="60" w:type="dxa"/>
              <w:start w:w="95" w:type="dxa"/>
              <w:bottom w:w="60" w:type="dxa"/>
              <w:end w:w="95" w:type="dxa"/>
            </w:tcMar>
          </w:tcPr>
          <w:p>
            <w:pPr>
              <w:spacing w:after="0"/>
            </w:pPr>
            <w:r>
              <w:rPr>
                <w:b/>
                <w:sz w:val="15"/>
              </w:rPr>
              <w:t>Permission-key drift between SQL and the index.</w:t>
            </w:r>
          </w:p>
        </w:tc>
        <w:tc>
          <w:tcPr>
            <w:tcW w:type="dxa" w:w="1776"/>
            <w:tcMar>
              <w:top w:w="60" w:type="dxa"/>
              <w:start w:w="95" w:type="dxa"/>
              <w:bottom w:w="60" w:type="dxa"/>
              <w:end w:w="95" w:type="dxa"/>
            </w:tcMar>
          </w:tcPr>
          <w:p>
            <w:pPr>
              <w:spacing w:after="0"/>
            </w:pPr>
            <w:r>
              <w:rPr>
                <w:sz w:val="15"/>
              </w:rPr>
              <w:t>Potential disclosure of an unauthorised result.</w:t>
            </w:r>
          </w:p>
        </w:tc>
        <w:tc>
          <w:tcPr>
            <w:tcW w:type="dxa" w:w="1085"/>
            <w:tcMar>
              <w:top w:w="60" w:type="dxa"/>
              <w:start w:w="95" w:type="dxa"/>
              <w:bottom w:w="60" w:type="dxa"/>
              <w:end w:w="95" w:type="dxa"/>
            </w:tcMar>
          </w:tcPr>
          <w:p>
            <w:pPr>
              <w:spacing w:after="0"/>
            </w:pPr>
            <w:r>
              <w:rPr>
                <w:sz w:val="15"/>
              </w:rPr>
              <w:t>Low</w:t>
            </w:r>
          </w:p>
        </w:tc>
        <w:tc>
          <w:tcPr>
            <w:tcW w:type="dxa" w:w="4439"/>
            <w:tcMar>
              <w:top w:w="60" w:type="dxa"/>
              <w:start w:w="95" w:type="dxa"/>
              <w:bottom w:w="60" w:type="dxa"/>
              <w:end w:w="95" w:type="dxa"/>
            </w:tcMar>
          </w:tcPr>
          <w:p>
            <w:pPr>
              <w:spacing w:after="0"/>
            </w:pPr>
            <w:r>
              <w:rPr>
                <w:sz w:val="15"/>
              </w:rPr>
              <w:t>Post-retrieval re-check against SQL; near-real-time aclKeys refresh; nightly reconcile; per-persona negative tests as a release gate.</w:t>
            </w:r>
          </w:p>
        </w:tc>
      </w:tr>
      <w:tr>
        <w:trPr>
          <w:cantSplit/>
        </w:trPr>
        <w:tc>
          <w:tcPr>
            <w:tcW w:type="dxa" w:w="2565"/>
            <w:tcMar>
              <w:top w:w="60" w:type="dxa"/>
              <w:start w:w="95" w:type="dxa"/>
              <w:bottom w:w="60" w:type="dxa"/>
              <w:end w:w="95" w:type="dxa"/>
            </w:tcMar>
            <w:shd w:val="clear" w:fill="F5F8FC"/>
          </w:tcPr>
          <w:p>
            <w:pPr>
              <w:spacing w:after="0"/>
            </w:pPr>
            <w:r>
              <w:rPr>
                <w:b/>
                <w:sz w:val="15"/>
              </w:rPr>
              <w:t>ABAC policy misconfiguration.</w:t>
            </w:r>
          </w:p>
        </w:tc>
        <w:tc>
          <w:tcPr>
            <w:tcW w:type="dxa" w:w="1776"/>
            <w:tcMar>
              <w:top w:w="60" w:type="dxa"/>
              <w:start w:w="95" w:type="dxa"/>
              <w:bottom w:w="60" w:type="dxa"/>
              <w:end w:w="95" w:type="dxa"/>
            </w:tcMar>
            <w:shd w:val="clear" w:fill="F5F8FC"/>
          </w:tcPr>
          <w:p>
            <w:pPr>
              <w:spacing w:after="0"/>
            </w:pPr>
            <w:r>
              <w:rPr>
                <w:sz w:val="15"/>
              </w:rPr>
              <w:t>Over- or under-granting of access.</w:t>
            </w:r>
          </w:p>
        </w:tc>
        <w:tc>
          <w:tcPr>
            <w:tcW w:type="dxa" w:w="1085"/>
            <w:tcMar>
              <w:top w:w="60" w:type="dxa"/>
              <w:start w:w="95" w:type="dxa"/>
              <w:bottom w:w="60" w:type="dxa"/>
              <w:end w:w="95" w:type="dxa"/>
            </w:tcMar>
            <w:shd w:val="clear" w:fill="F5F8FC"/>
          </w:tcPr>
          <w:p>
            <w:pPr>
              <w:spacing w:after="0"/>
            </w:pPr>
            <w:r>
              <w:rPr>
                <w:sz w:val="15"/>
              </w:rPr>
              <w:t>Medium</w:t>
            </w:r>
          </w:p>
        </w:tc>
        <w:tc>
          <w:tcPr>
            <w:tcW w:type="dxa" w:w="4439"/>
            <w:tcMar>
              <w:top w:w="60" w:type="dxa"/>
              <w:start w:w="95" w:type="dxa"/>
              <w:bottom w:w="60" w:type="dxa"/>
              <w:end w:w="95" w:type="dxa"/>
            </w:tcMar>
            <w:shd w:val="clear" w:fill="F5F8FC"/>
          </w:tcPr>
          <w:p>
            <w:pPr>
              <w:spacing w:after="0"/>
            </w:pPr>
            <w:r>
              <w:rPr>
                <w:sz w:val="15"/>
              </w:rPr>
              <w:t>Policy versioning, simulation with diff before publication, rollback, and decision logging for replay.</w:t>
            </w:r>
          </w:p>
        </w:tc>
      </w:tr>
      <w:tr>
        <w:trPr>
          <w:cantSplit/>
        </w:trPr>
        <w:tc>
          <w:tcPr>
            <w:tcW w:type="dxa" w:w="2565"/>
            <w:tcMar>
              <w:top w:w="60" w:type="dxa"/>
              <w:start w:w="95" w:type="dxa"/>
              <w:bottom w:w="60" w:type="dxa"/>
              <w:end w:w="95" w:type="dxa"/>
            </w:tcMar>
          </w:tcPr>
          <w:p>
            <w:pPr>
              <w:spacing w:after="0"/>
            </w:pPr>
            <w:r>
              <w:rPr>
                <w:b/>
                <w:sz w:val="15"/>
              </w:rPr>
              <w:t>Staging growth and cost.</w:t>
            </w:r>
          </w:p>
        </w:tc>
        <w:tc>
          <w:tcPr>
            <w:tcW w:type="dxa" w:w="1776"/>
            <w:tcMar>
              <w:top w:w="60" w:type="dxa"/>
              <w:start w:w="95" w:type="dxa"/>
              <w:bottom w:w="60" w:type="dxa"/>
              <w:end w:w="95" w:type="dxa"/>
            </w:tcMar>
          </w:tcPr>
          <w:p>
            <w:pPr>
              <w:spacing w:after="0"/>
            </w:pPr>
            <w:r>
              <w:rPr>
                <w:sz w:val="15"/>
              </w:rPr>
              <w:t>Unnecessary storage spend.</w:t>
            </w:r>
          </w:p>
        </w:tc>
        <w:tc>
          <w:tcPr>
            <w:tcW w:type="dxa" w:w="1085"/>
            <w:tcMar>
              <w:top w:w="60" w:type="dxa"/>
              <w:start w:w="95" w:type="dxa"/>
              <w:bottom w:w="60" w:type="dxa"/>
              <w:end w:w="95" w:type="dxa"/>
            </w:tcMar>
          </w:tcPr>
          <w:p>
            <w:pPr>
              <w:spacing w:after="0"/>
            </w:pPr>
            <w:r>
              <w:rPr>
                <w:sz w:val="15"/>
              </w:rPr>
              <w:t>Low</w:t>
            </w:r>
          </w:p>
        </w:tc>
        <w:tc>
          <w:tcPr>
            <w:tcW w:type="dxa" w:w="4439"/>
            <w:tcMar>
              <w:top w:w="60" w:type="dxa"/>
              <w:start w:w="95" w:type="dxa"/>
              <w:bottom w:w="60" w:type="dxa"/>
              <w:end w:w="95" w:type="dxa"/>
            </w:tcMar>
          </w:tcPr>
          <w:p>
            <w:pPr>
              <w:spacing w:after="0"/>
            </w:pPr>
            <w:r>
              <w:rPr>
                <w:sz w:val="15"/>
              </w:rPr>
              <w:t>Lifecycle rules, abandoned-draft expiry, and purge-or-retain policy after publication.</w:t>
            </w:r>
          </w:p>
        </w:tc>
      </w:tr>
      <w:tr>
        <w:trPr>
          <w:cantSplit/>
        </w:trPr>
        <w:tc>
          <w:tcPr>
            <w:tcW w:type="dxa" w:w="2565"/>
            <w:tcMar>
              <w:top w:w="60" w:type="dxa"/>
              <w:start w:w="95" w:type="dxa"/>
              <w:bottom w:w="60" w:type="dxa"/>
              <w:end w:w="95" w:type="dxa"/>
            </w:tcMar>
            <w:shd w:val="clear" w:fill="F5F8FC"/>
          </w:tcPr>
          <w:p>
            <w:pPr>
              <w:spacing w:after="0"/>
            </w:pPr>
            <w:r>
              <w:rPr>
                <w:b/>
                <w:sz w:val="15"/>
              </w:rPr>
              <w:t>Client tenant readiness delays consent or Sites.Selected scoping.</w:t>
            </w:r>
          </w:p>
        </w:tc>
        <w:tc>
          <w:tcPr>
            <w:tcW w:type="dxa" w:w="1776"/>
            <w:tcMar>
              <w:top w:w="60" w:type="dxa"/>
              <w:start w:w="95" w:type="dxa"/>
              <w:bottom w:w="60" w:type="dxa"/>
              <w:end w:w="95" w:type="dxa"/>
            </w:tcMar>
            <w:shd w:val="clear" w:fill="F5F8FC"/>
          </w:tcPr>
          <w:p>
            <w:pPr>
              <w:spacing w:after="0"/>
            </w:pPr>
            <w:r>
              <w:rPr>
                <w:sz w:val="15"/>
              </w:rPr>
              <w:t>Deployment slippage.</w:t>
            </w:r>
          </w:p>
        </w:tc>
        <w:tc>
          <w:tcPr>
            <w:tcW w:type="dxa" w:w="1085"/>
            <w:tcMar>
              <w:top w:w="60" w:type="dxa"/>
              <w:start w:w="95" w:type="dxa"/>
              <w:bottom w:w="60" w:type="dxa"/>
              <w:end w:w="95" w:type="dxa"/>
            </w:tcMar>
            <w:shd w:val="clear" w:fill="F5F8FC"/>
          </w:tcPr>
          <w:p>
            <w:pPr>
              <w:spacing w:after="0"/>
            </w:pPr>
            <w:r>
              <w:rPr>
                <w:sz w:val="15"/>
              </w:rPr>
              <w:t>Medium</w:t>
            </w:r>
          </w:p>
        </w:tc>
        <w:tc>
          <w:tcPr>
            <w:tcW w:type="dxa" w:w="4439"/>
            <w:tcMar>
              <w:top w:w="60" w:type="dxa"/>
              <w:start w:w="95" w:type="dxa"/>
              <w:bottom w:w="60" w:type="dxa"/>
              <w:end w:w="95" w:type="dxa"/>
            </w:tcMar>
            <w:shd w:val="clear" w:fill="F5F8FC"/>
          </w:tcPr>
          <w:p>
            <w:pPr>
              <w:spacing w:after="0"/>
            </w:pPr>
            <w:r>
              <w:rPr>
                <w:sz w:val="15"/>
              </w:rPr>
              <w:t>Prerequisite questionnaire and readiness assessment completed before mobilisation; POC P1 proves the pattern early.</w:t>
            </w:r>
          </w:p>
        </w:tc>
      </w:tr>
      <w:tr>
        <w:trPr>
          <w:cantSplit/>
        </w:trPr>
        <w:tc>
          <w:tcPr>
            <w:tcW w:type="dxa" w:w="2565"/>
            <w:tcMar>
              <w:top w:w="60" w:type="dxa"/>
              <w:start w:w="95" w:type="dxa"/>
              <w:bottom w:w="60" w:type="dxa"/>
              <w:end w:w="95" w:type="dxa"/>
            </w:tcMar>
          </w:tcPr>
          <w:p>
            <w:pPr>
              <w:spacing w:after="0"/>
            </w:pPr>
            <w:r>
              <w:rPr>
                <w:b/>
                <w:sz w:val="15"/>
              </w:rPr>
              <w:t>On-premises substitution treated as equivalent.</w:t>
            </w:r>
          </w:p>
        </w:tc>
        <w:tc>
          <w:tcPr>
            <w:tcW w:type="dxa" w:w="1776"/>
            <w:tcMar>
              <w:top w:w="60" w:type="dxa"/>
              <w:start w:w="95" w:type="dxa"/>
              <w:bottom w:w="60" w:type="dxa"/>
              <w:end w:w="95" w:type="dxa"/>
            </w:tcMar>
          </w:tcPr>
          <w:p>
            <w:pPr>
              <w:spacing w:after="0"/>
            </w:pPr>
            <w:r>
              <w:rPr>
                <w:sz w:val="15"/>
              </w:rPr>
              <w:t>Functional shortfall discovered late.</w:t>
            </w:r>
          </w:p>
        </w:tc>
        <w:tc>
          <w:tcPr>
            <w:tcW w:type="dxa" w:w="1085"/>
            <w:tcMar>
              <w:top w:w="60" w:type="dxa"/>
              <w:start w:w="95" w:type="dxa"/>
              <w:bottom w:w="60" w:type="dxa"/>
              <w:end w:w="95" w:type="dxa"/>
            </w:tcMar>
          </w:tcPr>
          <w:p>
            <w:pPr>
              <w:spacing w:after="0"/>
            </w:pPr>
            <w:r>
              <w:rPr>
                <w:sz w:val="15"/>
              </w:rPr>
              <w:t>Medium</w:t>
            </w:r>
          </w:p>
        </w:tc>
        <w:tc>
          <w:tcPr>
            <w:tcW w:type="dxa" w:w="4439"/>
            <w:tcMar>
              <w:top w:w="60" w:type="dxa"/>
              <w:start w:w="95" w:type="dxa"/>
              <w:bottom w:w="60" w:type="dxa"/>
              <w:end w:w="95" w:type="dxa"/>
            </w:tcMar>
          </w:tcPr>
          <w:p>
            <w:pPr>
              <w:spacing w:after="0"/>
            </w:pPr>
            <w:r>
              <w:rPr>
                <w:sz w:val="15"/>
              </w:rPr>
              <w:t>Four non-equivalent substitutions are explicitly flagged and require a recorded client decision before acceptance.</w:t>
            </w:r>
          </w:p>
        </w:tc>
      </w:tr>
      <w:tr>
        <w:trPr>
          <w:cantSplit/>
        </w:trPr>
        <w:tc>
          <w:tcPr>
            <w:tcW w:type="dxa" w:w="2565"/>
            <w:tcMar>
              <w:top w:w="60" w:type="dxa"/>
              <w:start w:w="95" w:type="dxa"/>
              <w:bottom w:w="60" w:type="dxa"/>
              <w:end w:w="95" w:type="dxa"/>
            </w:tcMar>
            <w:shd w:val="clear" w:fill="F5F8FC"/>
          </w:tcPr>
          <w:p>
            <w:pPr>
              <w:spacing w:after="0"/>
            </w:pPr>
            <w:r>
              <w:rPr>
                <w:b/>
                <w:sz w:val="15"/>
              </w:rPr>
              <w:t>Model upgrade invalidates existing vectors.</w:t>
            </w:r>
          </w:p>
        </w:tc>
        <w:tc>
          <w:tcPr>
            <w:tcW w:type="dxa" w:w="1776"/>
            <w:tcMar>
              <w:top w:w="60" w:type="dxa"/>
              <w:start w:w="95" w:type="dxa"/>
              <w:bottom w:w="60" w:type="dxa"/>
              <w:end w:w="95" w:type="dxa"/>
            </w:tcMar>
            <w:shd w:val="clear" w:fill="F5F8FC"/>
          </w:tcPr>
          <w:p>
            <w:pPr>
              <w:spacing w:after="0"/>
            </w:pPr>
            <w:r>
              <w:rPr>
                <w:sz w:val="15"/>
              </w:rPr>
              <w:t>Retrieval quality regression.</w:t>
            </w:r>
          </w:p>
        </w:tc>
        <w:tc>
          <w:tcPr>
            <w:tcW w:type="dxa" w:w="1085"/>
            <w:tcMar>
              <w:top w:w="60" w:type="dxa"/>
              <w:start w:w="95" w:type="dxa"/>
              <w:bottom w:w="60" w:type="dxa"/>
              <w:end w:w="95" w:type="dxa"/>
            </w:tcMar>
            <w:shd w:val="clear" w:fill="F5F8FC"/>
          </w:tcPr>
          <w:p>
            <w:pPr>
              <w:spacing w:after="0"/>
            </w:pPr>
            <w:r>
              <w:rPr>
                <w:sz w:val="15"/>
              </w:rPr>
              <w:t>Low</w:t>
            </w:r>
          </w:p>
        </w:tc>
        <w:tc>
          <w:tcPr>
            <w:tcW w:type="dxa" w:w="4439"/>
            <w:tcMar>
              <w:top w:w="60" w:type="dxa"/>
              <w:start w:w="95" w:type="dxa"/>
              <w:bottom w:w="60" w:type="dxa"/>
              <w:end w:w="95" w:type="dxa"/>
            </w:tcMar>
            <w:shd w:val="clear" w:fill="F5F8FC"/>
          </w:tcPr>
          <w:p>
            <w:pPr>
              <w:spacing w:after="0"/>
            </w:pPr>
            <w:r>
              <w:rPr>
                <w:sz w:val="15"/>
              </w:rPr>
              <w:t>idx.EmbeddingRun records model name and version; upgrade is a controlled re-embedding, never an in-place mix.</w:t>
            </w:r>
          </w:p>
        </w:tc>
      </w:tr>
      <w:tr>
        <w:trPr>
          <w:cantSplit/>
        </w:trPr>
        <w:tc>
          <w:tcPr>
            <w:tcW w:type="dxa" w:w="2565"/>
            <w:tcMar>
              <w:top w:w="60" w:type="dxa"/>
              <w:start w:w="95" w:type="dxa"/>
              <w:bottom w:w="60" w:type="dxa"/>
              <w:end w:w="95" w:type="dxa"/>
            </w:tcMar>
          </w:tcPr>
          <w:p>
            <w:pPr>
              <w:spacing w:after="0"/>
            </w:pPr>
            <w:r>
              <w:rPr>
                <w:b/>
                <w:sz w:val="15"/>
              </w:rPr>
              <w:t>Audit chain break through operational error.</w:t>
            </w:r>
          </w:p>
        </w:tc>
        <w:tc>
          <w:tcPr>
            <w:tcW w:type="dxa" w:w="1776"/>
            <w:tcMar>
              <w:top w:w="60" w:type="dxa"/>
              <w:start w:w="95" w:type="dxa"/>
              <w:bottom w:w="60" w:type="dxa"/>
              <w:end w:w="95" w:type="dxa"/>
            </w:tcMar>
          </w:tcPr>
          <w:p>
            <w:pPr>
              <w:spacing w:after="0"/>
            </w:pPr>
            <w:r>
              <w:rPr>
                <w:sz w:val="15"/>
              </w:rPr>
              <w:t>Loss of evidential integrity.</w:t>
            </w:r>
          </w:p>
        </w:tc>
        <w:tc>
          <w:tcPr>
            <w:tcW w:type="dxa" w:w="1085"/>
            <w:tcMar>
              <w:top w:w="60" w:type="dxa"/>
              <w:start w:w="95" w:type="dxa"/>
              <w:bottom w:w="60" w:type="dxa"/>
              <w:end w:w="95" w:type="dxa"/>
            </w:tcMar>
          </w:tcPr>
          <w:p>
            <w:pPr>
              <w:spacing w:after="0"/>
            </w:pPr>
            <w:r>
              <w:rPr>
                <w:sz w:val="15"/>
              </w:rPr>
              <w:t>Low</w:t>
            </w:r>
          </w:p>
        </w:tc>
        <w:tc>
          <w:tcPr>
            <w:tcW w:type="dxa" w:w="4439"/>
            <w:tcMar>
              <w:top w:w="60" w:type="dxa"/>
              <w:start w:w="95" w:type="dxa"/>
              <w:bottom w:w="60" w:type="dxa"/>
              <w:end w:w="95" w:type="dxa"/>
            </w:tcMar>
          </w:tcPr>
          <w:p>
            <w:pPr>
              <w:spacing w:after="0"/>
            </w:pPr>
            <w:r>
              <w:rPr>
                <w:sz w:val="15"/>
              </w:rPr>
              <w:t>No UPDATE or DELETE grant exists; verification job and checkpoints detect immediately; incident procedure defined.</w:t>
            </w:r>
          </w:p>
        </w:tc>
      </w:tr>
      <w:tr>
        <w:trPr>
          <w:cantSplit/>
        </w:trPr>
        <w:tc>
          <w:tcPr>
            <w:tcW w:type="dxa" w:w="2565"/>
            <w:tcMar>
              <w:top w:w="60" w:type="dxa"/>
              <w:start w:w="95" w:type="dxa"/>
              <w:bottom w:w="60" w:type="dxa"/>
              <w:end w:w="95" w:type="dxa"/>
            </w:tcMar>
            <w:shd w:val="clear" w:fill="F5F8FC"/>
          </w:tcPr>
          <w:p>
            <w:pPr>
              <w:spacing w:after="0"/>
            </w:pPr>
            <w:r>
              <w:rPr>
                <w:b/>
                <w:sz w:val="15"/>
              </w:rPr>
              <w:t>Scope creep into AI at registration.</w:t>
            </w:r>
          </w:p>
        </w:tc>
        <w:tc>
          <w:tcPr>
            <w:tcW w:type="dxa" w:w="1776"/>
            <w:tcMar>
              <w:top w:w="60" w:type="dxa"/>
              <w:start w:w="95" w:type="dxa"/>
              <w:bottom w:w="60" w:type="dxa"/>
              <w:end w:w="95" w:type="dxa"/>
            </w:tcMar>
            <w:shd w:val="clear" w:fill="F5F8FC"/>
          </w:tcPr>
          <w:p>
            <w:pPr>
              <w:spacing w:after="0"/>
            </w:pPr>
            <w:r>
              <w:rPr>
                <w:sz w:val="15"/>
              </w:rPr>
              <w:t>Breaks a core v1.3 control.</w:t>
            </w:r>
          </w:p>
        </w:tc>
        <w:tc>
          <w:tcPr>
            <w:tcW w:type="dxa" w:w="1085"/>
            <w:tcMar>
              <w:top w:w="60" w:type="dxa"/>
              <w:start w:w="95" w:type="dxa"/>
              <w:bottom w:w="60" w:type="dxa"/>
              <w:end w:w="95" w:type="dxa"/>
            </w:tcMar>
            <w:shd w:val="clear" w:fill="F5F8FC"/>
          </w:tcPr>
          <w:p>
            <w:pPr>
              <w:spacing w:after="0"/>
            </w:pPr>
            <w:r>
              <w:rPr>
                <w:sz w:val="15"/>
              </w:rPr>
              <w:t>Medium</w:t>
            </w:r>
          </w:p>
        </w:tc>
        <w:tc>
          <w:tcPr>
            <w:tcW w:type="dxa" w:w="4439"/>
            <w:tcMar>
              <w:top w:w="60" w:type="dxa"/>
              <w:start w:w="95" w:type="dxa"/>
              <w:bottom w:w="60" w:type="dxa"/>
              <w:end w:w="95" w:type="dxa"/>
            </w:tcMar>
            <w:shd w:val="clear" w:fill="F5F8FC"/>
          </w:tcPr>
          <w:p>
            <w:pPr>
              <w:spacing w:after="0"/>
            </w:pPr>
            <w:r>
              <w:rPr>
                <w:sz w:val="15"/>
              </w:rPr>
              <w:t>Explicitly excluded in this document, in the Copilot instructions and in code review criteria.</w:t>
            </w:r>
          </w:p>
        </w:tc>
      </w:tr>
    </w:tbl>
    <w:p>
      <w:pPr>
        <w:spacing w:after="40"/>
      </w:pPr>
    </w:p>
    <w:p>
      <w:pPr>
        <w:pStyle w:val="Heading2"/>
      </w:pPr>
      <w:r>
        <w:t>29.2  Architecture Decision Records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789"/>
            <w:shd w:val="clear" w:fill="0F1B33"/>
            <w:tcMar>
              <w:top w:w="70" w:type="dxa"/>
              <w:start w:w="95" w:type="dxa"/>
              <w:bottom w:w="70" w:type="dxa"/>
              <w:end w:w="95" w:type="dxa"/>
            </w:tcMar>
          </w:tcPr>
          <w:p>
            <w:pPr>
              <w:spacing w:after="0"/>
            </w:pPr>
            <w:r>
              <w:rPr>
                <w:b/>
                <w:color w:val="FFFFFF"/>
                <w:sz w:val="16"/>
              </w:rPr>
              <w:t>ID</w:t>
            </w:r>
          </w:p>
        </w:tc>
        <w:tc>
          <w:tcPr>
            <w:tcW w:type="dxa" w:w="7694"/>
            <w:shd w:val="clear" w:fill="0F1B33"/>
            <w:tcMar>
              <w:top w:w="70" w:type="dxa"/>
              <w:start w:w="95" w:type="dxa"/>
              <w:bottom w:w="70" w:type="dxa"/>
              <w:end w:w="95" w:type="dxa"/>
            </w:tcMar>
          </w:tcPr>
          <w:p>
            <w:pPr>
              <w:spacing w:after="0"/>
            </w:pPr>
            <w:r>
              <w:rPr>
                <w:b/>
                <w:color w:val="FFFFFF"/>
                <w:sz w:val="16"/>
              </w:rPr>
              <w:t>Decision</w:t>
            </w:r>
          </w:p>
        </w:tc>
        <w:tc>
          <w:tcPr>
            <w:tcW w:type="dxa" w:w="1381"/>
            <w:shd w:val="clear" w:fill="0F1B33"/>
            <w:tcMar>
              <w:top w:w="70" w:type="dxa"/>
              <w:start w:w="95" w:type="dxa"/>
              <w:bottom w:w="70" w:type="dxa"/>
              <w:end w:w="95" w:type="dxa"/>
            </w:tcMar>
          </w:tcPr>
          <w:p>
            <w:pPr>
              <w:spacing w:after="0"/>
            </w:pPr>
            <w:r>
              <w:rPr>
                <w:b/>
                <w:color w:val="FFFFFF"/>
                <w:sz w:val="16"/>
              </w:rPr>
              <w:t>Status</w:t>
            </w:r>
          </w:p>
        </w:tc>
      </w:tr>
      <w:tr>
        <w:trPr>
          <w:cantSplit/>
        </w:trPr>
        <w:tc>
          <w:tcPr>
            <w:tcW w:type="dxa" w:w="789"/>
            <w:tcMar>
              <w:top w:w="60" w:type="dxa"/>
              <w:start w:w="95" w:type="dxa"/>
              <w:bottom w:w="60" w:type="dxa"/>
              <w:end w:w="95" w:type="dxa"/>
            </w:tcMar>
          </w:tcPr>
          <w:p>
            <w:pPr>
              <w:spacing w:after="0"/>
            </w:pPr>
            <w:r>
              <w:rPr>
                <w:b/>
                <w:sz w:val="15"/>
              </w:rPr>
              <w:t>ADR-01</w:t>
            </w:r>
          </w:p>
        </w:tc>
        <w:tc>
          <w:tcPr>
            <w:tcW w:type="dxa" w:w="7694"/>
            <w:tcMar>
              <w:top w:w="60" w:type="dxa"/>
              <w:start w:w="95" w:type="dxa"/>
              <w:bottom w:w="60" w:type="dxa"/>
              <w:end w:w="95" w:type="dxa"/>
            </w:tcMar>
          </w:tcPr>
          <w:p>
            <w:pPr>
              <w:spacing w:after="0"/>
            </w:pPr>
            <w:r>
              <w:rPr>
                <w:sz w:val="15"/>
              </w:rPr>
              <w:t>SharePoint Online is the published content system of record; Azure SQL is authoritative for all structured data.</w:t>
            </w:r>
          </w:p>
        </w:tc>
        <w:tc>
          <w:tcPr>
            <w:tcW w:type="dxa" w:w="1381"/>
            <w:tcMar>
              <w:top w:w="60" w:type="dxa"/>
              <w:start w:w="95" w:type="dxa"/>
              <w:bottom w:w="60" w:type="dxa"/>
              <w:end w:w="95" w:type="dxa"/>
            </w:tcMar>
          </w:tcPr>
          <w:p>
            <w:pPr>
              <w:spacing w:after="0"/>
            </w:pPr>
            <w:r>
              <w:rPr>
                <w:sz w:val="15"/>
              </w:rPr>
              <w:t>Accepted</w:t>
            </w:r>
          </w:p>
        </w:tc>
      </w:tr>
      <w:tr>
        <w:trPr>
          <w:cantSplit/>
        </w:trPr>
        <w:tc>
          <w:tcPr>
            <w:tcW w:type="dxa" w:w="789"/>
            <w:tcMar>
              <w:top w:w="60" w:type="dxa"/>
              <w:start w:w="95" w:type="dxa"/>
              <w:bottom w:w="60" w:type="dxa"/>
              <w:end w:w="95" w:type="dxa"/>
            </w:tcMar>
            <w:shd w:val="clear" w:fill="F5F8FC"/>
          </w:tcPr>
          <w:p>
            <w:pPr>
              <w:spacing w:after="0"/>
            </w:pPr>
            <w:r>
              <w:rPr>
                <w:b/>
                <w:sz w:val="15"/>
              </w:rPr>
              <w:t>ADR-02</w:t>
            </w:r>
          </w:p>
        </w:tc>
        <w:tc>
          <w:tcPr>
            <w:tcW w:type="dxa" w:w="7694"/>
            <w:tcMar>
              <w:top w:w="60" w:type="dxa"/>
              <w:start w:w="95" w:type="dxa"/>
              <w:bottom w:w="60" w:type="dxa"/>
              <w:end w:w="95" w:type="dxa"/>
            </w:tcMar>
            <w:shd w:val="clear" w:fill="F5F8FC"/>
          </w:tcPr>
          <w:p>
            <w:pPr>
              <w:spacing w:after="0"/>
            </w:pPr>
            <w:r>
              <w:rPr>
                <w:sz w:val="15"/>
              </w:rPr>
              <w:t>All content follows staging → manual classification → configured final approval → native-file promotion.</w:t>
            </w:r>
          </w:p>
        </w:tc>
        <w:tc>
          <w:tcPr>
            <w:tcW w:type="dxa" w:w="1381"/>
            <w:tcMar>
              <w:top w:w="60" w:type="dxa"/>
              <w:start w:w="95" w:type="dxa"/>
              <w:bottom w:w="60" w:type="dxa"/>
              <w:end w:w="95" w:type="dxa"/>
            </w:tcMar>
            <w:shd w:val="clear" w:fill="F5F8FC"/>
          </w:tcPr>
          <w:p>
            <w:pPr>
              <w:spacing w:after="0"/>
            </w:pPr>
            <w:r>
              <w:rPr>
                <w:sz w:val="15"/>
              </w:rPr>
              <w:t>Accepted</w:t>
            </w:r>
          </w:p>
        </w:tc>
      </w:tr>
      <w:tr>
        <w:trPr>
          <w:cantSplit/>
        </w:trPr>
        <w:tc>
          <w:tcPr>
            <w:tcW w:type="dxa" w:w="789"/>
            <w:tcMar>
              <w:top w:w="60" w:type="dxa"/>
              <w:start w:w="95" w:type="dxa"/>
              <w:bottom w:w="60" w:type="dxa"/>
              <w:end w:w="95" w:type="dxa"/>
            </w:tcMar>
          </w:tcPr>
          <w:p>
            <w:pPr>
              <w:spacing w:after="0"/>
            </w:pPr>
            <w:r>
              <w:rPr>
                <w:b/>
                <w:sz w:val="15"/>
              </w:rPr>
              <w:t>ADR-03</w:t>
            </w:r>
          </w:p>
        </w:tc>
        <w:tc>
          <w:tcPr>
            <w:tcW w:type="dxa" w:w="7694"/>
            <w:tcMar>
              <w:top w:w="60" w:type="dxa"/>
              <w:start w:w="95" w:type="dxa"/>
              <w:bottom w:w="60" w:type="dxa"/>
              <w:end w:w="95" w:type="dxa"/>
            </w:tcMar>
          </w:tcPr>
          <w:p>
            <w:pPr>
              <w:spacing w:after="0"/>
            </w:pPr>
            <w:r>
              <w:rPr>
                <w:sz w:val="15"/>
              </w:rPr>
              <w:t>User access is governed inside Docaya; SharePoint content operations use a governed service identity. On-behalf-of is not used.</w:t>
            </w:r>
          </w:p>
        </w:tc>
        <w:tc>
          <w:tcPr>
            <w:tcW w:type="dxa" w:w="1381"/>
            <w:tcMar>
              <w:top w:w="60" w:type="dxa"/>
              <w:start w:w="95" w:type="dxa"/>
              <w:bottom w:w="60" w:type="dxa"/>
              <w:end w:w="95" w:type="dxa"/>
            </w:tcMar>
          </w:tcPr>
          <w:p>
            <w:pPr>
              <w:spacing w:after="0"/>
            </w:pPr>
            <w:r>
              <w:rPr>
                <w:sz w:val="15"/>
              </w:rPr>
              <w:t>Accepted</w:t>
            </w:r>
          </w:p>
        </w:tc>
      </w:tr>
      <w:tr>
        <w:trPr>
          <w:cantSplit/>
        </w:trPr>
        <w:tc>
          <w:tcPr>
            <w:tcW w:type="dxa" w:w="789"/>
            <w:tcMar>
              <w:top w:w="60" w:type="dxa"/>
              <w:start w:w="95" w:type="dxa"/>
              <w:bottom w:w="60" w:type="dxa"/>
              <w:end w:w="95" w:type="dxa"/>
            </w:tcMar>
            <w:shd w:val="clear" w:fill="F5F8FC"/>
          </w:tcPr>
          <w:p>
            <w:pPr>
              <w:spacing w:after="0"/>
            </w:pPr>
            <w:r>
              <w:rPr>
                <w:b/>
                <w:sz w:val="15"/>
              </w:rPr>
              <w:t>ADR-04</w:t>
            </w:r>
          </w:p>
        </w:tc>
        <w:tc>
          <w:tcPr>
            <w:tcW w:type="dxa" w:w="7694"/>
            <w:tcMar>
              <w:top w:w="60" w:type="dxa"/>
              <w:start w:w="95" w:type="dxa"/>
              <w:bottom w:w="60" w:type="dxa"/>
              <w:end w:w="95" w:type="dxa"/>
            </w:tcMar>
            <w:shd w:val="clear" w:fill="F5F8FC"/>
          </w:tcPr>
          <w:p>
            <w:pPr>
              <w:spacing w:after="0"/>
            </w:pPr>
            <w:r>
              <w:rPr>
                <w:sz w:val="15"/>
              </w:rPr>
              <w:t>Indexing, embedding and answering apply to approved, published content only, and are always permission-trimmed and cited.</w:t>
            </w:r>
          </w:p>
        </w:tc>
        <w:tc>
          <w:tcPr>
            <w:tcW w:type="dxa" w:w="1381"/>
            <w:tcMar>
              <w:top w:w="60" w:type="dxa"/>
              <w:start w:w="95" w:type="dxa"/>
              <w:bottom w:w="60" w:type="dxa"/>
              <w:end w:w="95" w:type="dxa"/>
            </w:tcMar>
            <w:shd w:val="clear" w:fill="F5F8FC"/>
          </w:tcPr>
          <w:p>
            <w:pPr>
              <w:spacing w:after="0"/>
            </w:pPr>
            <w:r>
              <w:rPr>
                <w:sz w:val="15"/>
              </w:rPr>
              <w:t>Accepted</w:t>
            </w:r>
          </w:p>
        </w:tc>
      </w:tr>
      <w:tr>
        <w:trPr>
          <w:cantSplit/>
        </w:trPr>
        <w:tc>
          <w:tcPr>
            <w:tcW w:type="dxa" w:w="789"/>
            <w:tcMar>
              <w:top w:w="60" w:type="dxa"/>
              <w:start w:w="95" w:type="dxa"/>
              <w:bottom w:w="60" w:type="dxa"/>
              <w:end w:w="95" w:type="dxa"/>
            </w:tcMar>
          </w:tcPr>
          <w:p>
            <w:pPr>
              <w:spacing w:after="0"/>
            </w:pPr>
            <w:r>
              <w:rPr>
                <w:b/>
                <w:sz w:val="15"/>
              </w:rPr>
              <w:t>ADR-05</w:t>
            </w:r>
          </w:p>
        </w:tc>
        <w:tc>
          <w:tcPr>
            <w:tcW w:type="dxa" w:w="7694"/>
            <w:tcMar>
              <w:top w:w="60" w:type="dxa"/>
              <w:start w:w="95" w:type="dxa"/>
              <w:bottom w:w="60" w:type="dxa"/>
              <w:end w:w="95" w:type="dxa"/>
            </w:tcMar>
          </w:tcPr>
          <w:p>
            <w:pPr>
              <w:spacing w:after="0"/>
            </w:pPr>
            <w:r>
              <w:rPr>
                <w:sz w:val="15"/>
              </w:rPr>
              <w:t>No AI classification, metadata or approver suggestion at loading, registration or classification.</w:t>
            </w:r>
          </w:p>
        </w:tc>
        <w:tc>
          <w:tcPr>
            <w:tcW w:type="dxa" w:w="1381"/>
            <w:tcMar>
              <w:top w:w="60" w:type="dxa"/>
              <w:start w:w="95" w:type="dxa"/>
              <w:bottom w:w="60" w:type="dxa"/>
              <w:end w:w="95" w:type="dxa"/>
            </w:tcMar>
          </w:tcPr>
          <w:p>
            <w:pPr>
              <w:spacing w:after="0"/>
            </w:pPr>
            <w:r>
              <w:rPr>
                <w:sz w:val="15"/>
              </w:rPr>
              <w:t>Accepted</w:t>
            </w:r>
          </w:p>
        </w:tc>
      </w:tr>
      <w:tr>
        <w:trPr>
          <w:cantSplit/>
        </w:trPr>
        <w:tc>
          <w:tcPr>
            <w:tcW w:type="dxa" w:w="789"/>
            <w:tcMar>
              <w:top w:w="60" w:type="dxa"/>
              <w:start w:w="95" w:type="dxa"/>
              <w:bottom w:w="60" w:type="dxa"/>
              <w:end w:w="95" w:type="dxa"/>
            </w:tcMar>
            <w:shd w:val="clear" w:fill="F5F8FC"/>
          </w:tcPr>
          <w:p>
            <w:pPr>
              <w:spacing w:after="0"/>
            </w:pPr>
            <w:r>
              <w:rPr>
                <w:b/>
                <w:sz w:val="15"/>
              </w:rPr>
              <w:t>ADR-06</w:t>
            </w:r>
          </w:p>
        </w:tc>
        <w:tc>
          <w:tcPr>
            <w:tcW w:type="dxa" w:w="7694"/>
            <w:tcMar>
              <w:top w:w="60" w:type="dxa"/>
              <w:start w:w="95" w:type="dxa"/>
              <w:bottom w:w="60" w:type="dxa"/>
              <w:end w:w="95" w:type="dxa"/>
            </w:tcMar>
            <w:shd w:val="clear" w:fill="F5F8FC"/>
          </w:tcPr>
          <w:p>
            <w:pPr>
              <w:spacing w:after="0"/>
            </w:pPr>
            <w:r>
              <w:rPr>
                <w:sz w:val="15"/>
              </w:rPr>
              <w:t>Asynchronous orchestration via Durable Functions and Service Bus with a transactional outbox and idempotent consumers.</w:t>
            </w:r>
          </w:p>
        </w:tc>
        <w:tc>
          <w:tcPr>
            <w:tcW w:type="dxa" w:w="1381"/>
            <w:tcMar>
              <w:top w:w="60" w:type="dxa"/>
              <w:start w:w="95" w:type="dxa"/>
              <w:bottom w:w="60" w:type="dxa"/>
              <w:end w:w="95" w:type="dxa"/>
            </w:tcMar>
            <w:shd w:val="clear" w:fill="F5F8FC"/>
          </w:tcPr>
          <w:p>
            <w:pPr>
              <w:spacing w:after="0"/>
            </w:pPr>
            <w:r>
              <w:rPr>
                <w:sz w:val="15"/>
              </w:rPr>
              <w:t>Accepted</w:t>
            </w:r>
          </w:p>
        </w:tc>
      </w:tr>
      <w:tr>
        <w:trPr>
          <w:cantSplit/>
        </w:trPr>
        <w:tc>
          <w:tcPr>
            <w:tcW w:type="dxa" w:w="789"/>
            <w:tcMar>
              <w:top w:w="60" w:type="dxa"/>
              <w:start w:w="95" w:type="dxa"/>
              <w:bottom w:w="60" w:type="dxa"/>
              <w:end w:w="95" w:type="dxa"/>
            </w:tcMar>
          </w:tcPr>
          <w:p>
            <w:pPr>
              <w:spacing w:after="0"/>
            </w:pPr>
            <w:r>
              <w:rPr>
                <w:b/>
                <w:sz w:val="15"/>
              </w:rPr>
              <w:t>ADR-07</w:t>
            </w:r>
          </w:p>
        </w:tc>
        <w:tc>
          <w:tcPr>
            <w:tcW w:type="dxa" w:w="7694"/>
            <w:tcMar>
              <w:top w:w="60" w:type="dxa"/>
              <w:start w:w="95" w:type="dxa"/>
              <w:bottom w:w="60" w:type="dxa"/>
              <w:end w:w="95" w:type="dxa"/>
            </w:tcMar>
          </w:tcPr>
          <w:p>
            <w:pPr>
              <w:spacing w:after="0"/>
            </w:pPr>
            <w:r>
              <w:rPr>
                <w:sz w:val="15"/>
              </w:rPr>
              <w:t>Zero-trust: private networking, managed identity, deny-by-default authorization, no secret outside Key Vault.</w:t>
            </w:r>
          </w:p>
        </w:tc>
        <w:tc>
          <w:tcPr>
            <w:tcW w:type="dxa" w:w="1381"/>
            <w:tcMar>
              <w:top w:w="60" w:type="dxa"/>
              <w:start w:w="95" w:type="dxa"/>
              <w:bottom w:w="60" w:type="dxa"/>
              <w:end w:w="95" w:type="dxa"/>
            </w:tcMar>
          </w:tcPr>
          <w:p>
            <w:pPr>
              <w:spacing w:after="0"/>
            </w:pPr>
            <w:r>
              <w:rPr>
                <w:sz w:val="15"/>
              </w:rPr>
              <w:t>Accepted</w:t>
            </w:r>
          </w:p>
        </w:tc>
      </w:tr>
      <w:tr>
        <w:trPr>
          <w:cantSplit/>
        </w:trPr>
        <w:tc>
          <w:tcPr>
            <w:tcW w:type="dxa" w:w="789"/>
            <w:tcMar>
              <w:top w:w="60" w:type="dxa"/>
              <w:start w:w="95" w:type="dxa"/>
              <w:bottom w:w="60" w:type="dxa"/>
              <w:end w:w="95" w:type="dxa"/>
            </w:tcMar>
            <w:shd w:val="clear" w:fill="F5F8FC"/>
          </w:tcPr>
          <w:p>
            <w:pPr>
              <w:spacing w:after="0"/>
            </w:pPr>
            <w:r>
              <w:rPr>
                <w:b/>
                <w:sz w:val="15"/>
              </w:rPr>
              <w:t>ADR-08</w:t>
            </w:r>
          </w:p>
        </w:tc>
        <w:tc>
          <w:tcPr>
            <w:tcW w:type="dxa" w:w="7694"/>
            <w:tcMar>
              <w:top w:w="60" w:type="dxa"/>
              <w:start w:w="95" w:type="dxa"/>
              <w:bottom w:w="60" w:type="dxa"/>
              <w:end w:w="95" w:type="dxa"/>
            </w:tcMar>
            <w:shd w:val="clear" w:fill="F5F8FC"/>
          </w:tcPr>
          <w:p>
            <w:pPr>
              <w:spacing w:after="0"/>
            </w:pPr>
            <w:r>
              <w:rPr>
                <w:sz w:val="15"/>
              </w:rPr>
              <w:t>Five deployable packages in one mono-repository; Durable workflow lives inside the Functions package.</w:t>
            </w:r>
          </w:p>
        </w:tc>
        <w:tc>
          <w:tcPr>
            <w:tcW w:type="dxa" w:w="1381"/>
            <w:tcMar>
              <w:top w:w="60" w:type="dxa"/>
              <w:start w:w="95" w:type="dxa"/>
              <w:bottom w:w="60" w:type="dxa"/>
              <w:end w:w="95" w:type="dxa"/>
            </w:tcMar>
            <w:shd w:val="clear" w:fill="F5F8FC"/>
          </w:tcPr>
          <w:p>
            <w:pPr>
              <w:spacing w:after="0"/>
            </w:pPr>
            <w:r>
              <w:rPr>
                <w:sz w:val="15"/>
              </w:rPr>
              <w:t>Accepted</w:t>
            </w:r>
          </w:p>
        </w:tc>
      </w:tr>
      <w:tr>
        <w:trPr>
          <w:cantSplit/>
        </w:trPr>
        <w:tc>
          <w:tcPr>
            <w:tcW w:type="dxa" w:w="789"/>
            <w:tcMar>
              <w:top w:w="60" w:type="dxa"/>
              <w:start w:w="95" w:type="dxa"/>
              <w:bottom w:w="60" w:type="dxa"/>
              <w:end w:w="95" w:type="dxa"/>
            </w:tcMar>
          </w:tcPr>
          <w:p>
            <w:pPr>
              <w:spacing w:after="0"/>
            </w:pPr>
            <w:r>
              <w:rPr>
                <w:b/>
                <w:sz w:val="15"/>
              </w:rPr>
              <w:t>ADR-09</w:t>
            </w:r>
          </w:p>
        </w:tc>
        <w:tc>
          <w:tcPr>
            <w:tcW w:type="dxa" w:w="7694"/>
            <w:tcMar>
              <w:top w:w="60" w:type="dxa"/>
              <w:start w:w="95" w:type="dxa"/>
              <w:bottom w:w="60" w:type="dxa"/>
              <w:end w:w="95" w:type="dxa"/>
            </w:tcMar>
          </w:tcPr>
          <w:p>
            <w:pPr>
              <w:spacing w:after="0"/>
            </w:pPr>
            <w:r>
              <w:rPr>
                <w:sz w:val="15"/>
              </w:rPr>
              <w:t>One file per registration, maximum 100 MB; bulk upload is not supported.</w:t>
            </w:r>
          </w:p>
        </w:tc>
        <w:tc>
          <w:tcPr>
            <w:tcW w:type="dxa" w:w="1381"/>
            <w:tcMar>
              <w:top w:w="60" w:type="dxa"/>
              <w:start w:w="95" w:type="dxa"/>
              <w:bottom w:w="60" w:type="dxa"/>
              <w:end w:w="95" w:type="dxa"/>
            </w:tcMar>
          </w:tcPr>
          <w:p>
            <w:pPr>
              <w:spacing w:after="0"/>
            </w:pPr>
            <w:r>
              <w:rPr>
                <w:sz w:val="15"/>
              </w:rPr>
              <w:t>Accepted</w:t>
            </w:r>
          </w:p>
        </w:tc>
      </w:tr>
      <w:tr>
        <w:trPr>
          <w:cantSplit/>
        </w:trPr>
        <w:tc>
          <w:tcPr>
            <w:tcW w:type="dxa" w:w="789"/>
            <w:tcMar>
              <w:top w:w="60" w:type="dxa"/>
              <w:start w:w="95" w:type="dxa"/>
              <w:bottom w:w="60" w:type="dxa"/>
              <w:end w:w="95" w:type="dxa"/>
            </w:tcMar>
            <w:shd w:val="clear" w:fill="F5F8FC"/>
          </w:tcPr>
          <w:p>
            <w:pPr>
              <w:spacing w:after="0"/>
            </w:pPr>
            <w:r>
              <w:rPr>
                <w:b/>
                <w:sz w:val="15"/>
              </w:rPr>
              <w:t>ADR-10</w:t>
            </w:r>
          </w:p>
        </w:tc>
        <w:tc>
          <w:tcPr>
            <w:tcW w:type="dxa" w:w="7694"/>
            <w:tcMar>
              <w:top w:w="60" w:type="dxa"/>
              <w:start w:w="95" w:type="dxa"/>
              <w:bottom w:w="60" w:type="dxa"/>
              <w:end w:w="95" w:type="dxa"/>
            </w:tcMar>
            <w:shd w:val="clear" w:fill="F5F8FC"/>
          </w:tcPr>
          <w:p>
            <w:pPr>
              <w:spacing w:after="0"/>
            </w:pPr>
            <w:r>
              <w:rPr>
                <w:sz w:val="15"/>
              </w:rPr>
              <w:t>A document thumbnail is captured per approved version and treated as document content for permission purposes.</w:t>
            </w:r>
          </w:p>
        </w:tc>
        <w:tc>
          <w:tcPr>
            <w:tcW w:type="dxa" w:w="1381"/>
            <w:tcMar>
              <w:top w:w="60" w:type="dxa"/>
              <w:start w:w="95" w:type="dxa"/>
              <w:bottom w:w="60" w:type="dxa"/>
              <w:end w:w="95" w:type="dxa"/>
            </w:tcMar>
            <w:shd w:val="clear" w:fill="F5F8FC"/>
          </w:tcPr>
          <w:p>
            <w:pPr>
              <w:spacing w:after="0"/>
            </w:pPr>
            <w:r>
              <w:rPr>
                <w:sz w:val="15"/>
              </w:rPr>
              <w:t>Accepted</w:t>
            </w:r>
          </w:p>
        </w:tc>
      </w:tr>
      <w:tr>
        <w:trPr>
          <w:cantSplit/>
        </w:trPr>
        <w:tc>
          <w:tcPr>
            <w:tcW w:type="dxa" w:w="789"/>
            <w:tcMar>
              <w:top w:w="60" w:type="dxa"/>
              <w:start w:w="95" w:type="dxa"/>
              <w:bottom w:w="60" w:type="dxa"/>
              <w:end w:w="95" w:type="dxa"/>
            </w:tcMar>
          </w:tcPr>
          <w:p>
            <w:pPr>
              <w:spacing w:after="0"/>
            </w:pPr>
            <w:r>
              <w:rPr>
                <w:b/>
                <w:sz w:val="15"/>
              </w:rPr>
              <w:t>ADR-11</w:t>
            </w:r>
          </w:p>
        </w:tc>
        <w:tc>
          <w:tcPr>
            <w:tcW w:type="dxa" w:w="7694"/>
            <w:tcMar>
              <w:top w:w="60" w:type="dxa"/>
              <w:start w:w="95" w:type="dxa"/>
              <w:bottom w:w="60" w:type="dxa"/>
              <w:end w:w="95" w:type="dxa"/>
            </w:tcMar>
          </w:tcPr>
          <w:p>
            <w:pPr>
              <w:spacing w:after="0"/>
            </w:pPr>
            <w:r>
              <w:rPr>
                <w:sz w:val="15"/>
              </w:rPr>
              <w:t>Nine bounded database schemas with least-privilege principals per workload and an append-only audit schema.</w:t>
            </w:r>
          </w:p>
        </w:tc>
        <w:tc>
          <w:tcPr>
            <w:tcW w:type="dxa" w:w="1381"/>
            <w:tcMar>
              <w:top w:w="60" w:type="dxa"/>
              <w:start w:w="95" w:type="dxa"/>
              <w:bottom w:w="60" w:type="dxa"/>
              <w:end w:w="95" w:type="dxa"/>
            </w:tcMar>
          </w:tcPr>
          <w:p>
            <w:pPr>
              <w:spacing w:after="0"/>
            </w:pPr>
            <w:r>
              <w:rPr>
                <w:sz w:val="15"/>
              </w:rPr>
              <w:t>Accepted</w:t>
            </w:r>
          </w:p>
        </w:tc>
      </w:tr>
      <w:tr>
        <w:trPr>
          <w:cantSplit/>
        </w:trPr>
        <w:tc>
          <w:tcPr>
            <w:tcW w:type="dxa" w:w="789"/>
            <w:tcMar>
              <w:top w:w="60" w:type="dxa"/>
              <w:start w:w="95" w:type="dxa"/>
              <w:bottom w:w="60" w:type="dxa"/>
              <w:end w:w="95" w:type="dxa"/>
            </w:tcMar>
            <w:shd w:val="clear" w:fill="F5F8FC"/>
          </w:tcPr>
          <w:p>
            <w:pPr>
              <w:spacing w:after="0"/>
            </w:pPr>
            <w:r>
              <w:rPr>
                <w:b/>
                <w:sz w:val="15"/>
              </w:rPr>
              <w:t>ADR-12</w:t>
            </w:r>
          </w:p>
        </w:tc>
        <w:tc>
          <w:tcPr>
            <w:tcW w:type="dxa" w:w="7694"/>
            <w:tcMar>
              <w:top w:w="60" w:type="dxa"/>
              <w:start w:w="95" w:type="dxa"/>
              <w:bottom w:w="60" w:type="dxa"/>
              <w:end w:w="95" w:type="dxa"/>
            </w:tcMar>
            <w:shd w:val="clear" w:fill="F5F8FC"/>
          </w:tcPr>
          <w:p>
            <w:pPr>
              <w:spacing w:after="0"/>
            </w:pPr>
            <w:r>
              <w:rPr>
                <w:sz w:val="15"/>
              </w:rPr>
              <w:t>Azure AI Search write and query rights are held by different identities; API keys are disabled.</w:t>
            </w:r>
          </w:p>
        </w:tc>
        <w:tc>
          <w:tcPr>
            <w:tcW w:type="dxa" w:w="1381"/>
            <w:tcMar>
              <w:top w:w="60" w:type="dxa"/>
              <w:start w:w="95" w:type="dxa"/>
              <w:bottom w:w="60" w:type="dxa"/>
              <w:end w:w="95" w:type="dxa"/>
            </w:tcMar>
            <w:shd w:val="clear" w:fill="F5F8FC"/>
          </w:tcPr>
          <w:p>
            <w:pPr>
              <w:spacing w:after="0"/>
            </w:pPr>
            <w:r>
              <w:rPr>
                <w:sz w:val="15"/>
              </w:rPr>
              <w:t>Accepted</w:t>
            </w:r>
          </w:p>
        </w:tc>
      </w:tr>
      <w:tr>
        <w:trPr>
          <w:cantSplit/>
        </w:trPr>
        <w:tc>
          <w:tcPr>
            <w:tcW w:type="dxa" w:w="789"/>
            <w:tcMar>
              <w:top w:w="60" w:type="dxa"/>
              <w:start w:w="95" w:type="dxa"/>
              <w:bottom w:w="60" w:type="dxa"/>
              <w:end w:w="95" w:type="dxa"/>
            </w:tcMar>
          </w:tcPr>
          <w:p>
            <w:pPr>
              <w:spacing w:after="0"/>
            </w:pPr>
            <w:r>
              <w:rPr>
                <w:b/>
                <w:sz w:val="15"/>
              </w:rPr>
              <w:t>ADR-13</w:t>
            </w:r>
          </w:p>
        </w:tc>
        <w:tc>
          <w:tcPr>
            <w:tcW w:type="dxa" w:w="7694"/>
            <w:tcMar>
              <w:top w:w="60" w:type="dxa"/>
              <w:start w:w="95" w:type="dxa"/>
              <w:bottom w:w="60" w:type="dxa"/>
              <w:end w:w="95" w:type="dxa"/>
            </w:tcMar>
          </w:tcPr>
          <w:p>
            <w:pPr>
              <w:spacing w:after="0"/>
            </w:pPr>
            <w:r>
              <w:rPr>
                <w:sz w:val="15"/>
              </w:rPr>
              <w:t>The product is portable: no artifact contains a tenant, subscription, endpoint, resource name or secret.</w:t>
            </w:r>
          </w:p>
        </w:tc>
        <w:tc>
          <w:tcPr>
            <w:tcW w:type="dxa" w:w="1381"/>
            <w:tcMar>
              <w:top w:w="60" w:type="dxa"/>
              <w:start w:w="95" w:type="dxa"/>
              <w:bottom w:w="60" w:type="dxa"/>
              <w:end w:w="95" w:type="dxa"/>
            </w:tcMar>
          </w:tcPr>
          <w:p>
            <w:pPr>
              <w:spacing w:after="0"/>
            </w:pPr>
            <w:r>
              <w:rPr>
                <w:sz w:val="15"/>
              </w:rPr>
              <w:t>Accepted</w:t>
            </w:r>
          </w:p>
        </w:tc>
      </w:tr>
      <w:tr>
        <w:trPr>
          <w:cantSplit/>
        </w:trPr>
        <w:tc>
          <w:tcPr>
            <w:tcW w:type="dxa" w:w="789"/>
            <w:tcMar>
              <w:top w:w="60" w:type="dxa"/>
              <w:start w:w="95" w:type="dxa"/>
              <w:bottom w:w="60" w:type="dxa"/>
              <w:end w:w="95" w:type="dxa"/>
            </w:tcMar>
            <w:shd w:val="clear" w:fill="F5F8FC"/>
          </w:tcPr>
          <w:p>
            <w:pPr>
              <w:spacing w:after="0"/>
            </w:pPr>
            <w:r>
              <w:rPr>
                <w:b/>
                <w:sz w:val="15"/>
              </w:rPr>
              <w:t>ADR-14</w:t>
            </w:r>
          </w:p>
        </w:tc>
        <w:tc>
          <w:tcPr>
            <w:tcW w:type="dxa" w:w="7694"/>
            <w:tcMar>
              <w:top w:w="60" w:type="dxa"/>
              <w:start w:w="95" w:type="dxa"/>
              <w:bottom w:w="60" w:type="dxa"/>
              <w:end w:w="95" w:type="dxa"/>
            </w:tcMar>
            <w:shd w:val="clear" w:fill="F5F8FC"/>
          </w:tcPr>
          <w:p>
            <w:pPr>
              <w:spacing w:after="0"/>
            </w:pPr>
            <w:r>
              <w:rPr>
                <w:sz w:val="15"/>
              </w:rPr>
              <w:t>The Domain layer references no provider SDK, enforced by an architecture test, to enable the on-premises variant.</w:t>
            </w:r>
          </w:p>
        </w:tc>
        <w:tc>
          <w:tcPr>
            <w:tcW w:type="dxa" w:w="1381"/>
            <w:tcMar>
              <w:top w:w="60" w:type="dxa"/>
              <w:start w:w="95" w:type="dxa"/>
              <w:bottom w:w="60" w:type="dxa"/>
              <w:end w:w="95" w:type="dxa"/>
            </w:tcMar>
            <w:shd w:val="clear" w:fill="F5F8FC"/>
          </w:tcPr>
          <w:p>
            <w:pPr>
              <w:spacing w:after="0"/>
            </w:pPr>
            <w:r>
              <w:rPr>
                <w:sz w:val="15"/>
              </w:rPr>
              <w:t>Accepted</w:t>
            </w:r>
          </w:p>
        </w:tc>
      </w:tr>
      <w:tr>
        <w:trPr>
          <w:cantSplit/>
        </w:trPr>
        <w:tc>
          <w:tcPr>
            <w:tcW w:type="dxa" w:w="789"/>
            <w:tcMar>
              <w:top w:w="60" w:type="dxa"/>
              <w:start w:w="95" w:type="dxa"/>
              <w:bottom w:w="60" w:type="dxa"/>
              <w:end w:w="95" w:type="dxa"/>
            </w:tcMar>
          </w:tcPr>
          <w:p>
            <w:pPr>
              <w:spacing w:after="0"/>
            </w:pPr>
            <w:r>
              <w:rPr>
                <w:b/>
                <w:sz w:val="15"/>
              </w:rPr>
              <w:t>ADR-15</w:t>
            </w:r>
          </w:p>
        </w:tc>
        <w:tc>
          <w:tcPr>
            <w:tcW w:type="dxa" w:w="7694"/>
            <w:tcMar>
              <w:top w:w="60" w:type="dxa"/>
              <w:start w:w="95" w:type="dxa"/>
              <w:bottom w:w="60" w:type="dxa"/>
              <w:end w:w="95" w:type="dxa"/>
            </w:tcMar>
          </w:tcPr>
          <w:p>
            <w:pPr>
              <w:spacing w:after="0"/>
            </w:pPr>
            <w:r>
              <w:rPr>
                <w:sz w:val="15"/>
              </w:rPr>
              <w:t>Deployment is by immutable image digest; floating tags are prohibited outside local development.</w:t>
            </w:r>
          </w:p>
        </w:tc>
        <w:tc>
          <w:tcPr>
            <w:tcW w:type="dxa" w:w="1381"/>
            <w:tcMar>
              <w:top w:w="60" w:type="dxa"/>
              <w:start w:w="95" w:type="dxa"/>
              <w:bottom w:w="60" w:type="dxa"/>
              <w:end w:w="95" w:type="dxa"/>
            </w:tcMar>
          </w:tcPr>
          <w:p>
            <w:pPr>
              <w:spacing w:after="0"/>
            </w:pPr>
            <w:r>
              <w:rPr>
                <w:sz w:val="15"/>
              </w:rPr>
              <w:t>Accepted</w:t>
            </w:r>
          </w:p>
        </w:tc>
      </w:tr>
      <w:tr>
        <w:trPr>
          <w:cantSplit/>
        </w:trPr>
        <w:tc>
          <w:tcPr>
            <w:tcW w:type="dxa" w:w="789"/>
            <w:tcMar>
              <w:top w:w="60" w:type="dxa"/>
              <w:start w:w="95" w:type="dxa"/>
              <w:bottom w:w="60" w:type="dxa"/>
              <w:end w:w="95" w:type="dxa"/>
            </w:tcMar>
            <w:shd w:val="clear" w:fill="F5F8FC"/>
          </w:tcPr>
          <w:p>
            <w:pPr>
              <w:spacing w:after="0"/>
            </w:pPr>
            <w:r>
              <w:rPr>
                <w:b/>
                <w:sz w:val="15"/>
              </w:rPr>
              <w:t>ADR-16</w:t>
            </w:r>
          </w:p>
        </w:tc>
        <w:tc>
          <w:tcPr>
            <w:tcW w:type="dxa" w:w="7694"/>
            <w:tcMar>
              <w:top w:w="60" w:type="dxa"/>
              <w:start w:w="95" w:type="dxa"/>
              <w:bottom w:w="60" w:type="dxa"/>
              <w:end w:w="95" w:type="dxa"/>
            </w:tcMar>
            <w:shd w:val="clear" w:fill="F5F8FC"/>
          </w:tcPr>
          <w:p>
            <w:pPr>
              <w:spacing w:after="0"/>
            </w:pPr>
            <w:r>
              <w:rPr>
                <w:sz w:val="15"/>
              </w:rPr>
              <w:t>POC-Critical modules are gated: build does not commit until the workstream passes.</w:t>
            </w:r>
          </w:p>
        </w:tc>
        <w:tc>
          <w:tcPr>
            <w:tcW w:type="dxa" w:w="1381"/>
            <w:tcMar>
              <w:top w:w="60" w:type="dxa"/>
              <w:start w:w="95" w:type="dxa"/>
              <w:bottom w:w="60" w:type="dxa"/>
              <w:end w:w="95" w:type="dxa"/>
            </w:tcMar>
            <w:shd w:val="clear" w:fill="F5F8FC"/>
          </w:tcPr>
          <w:p>
            <w:pPr>
              <w:spacing w:after="0"/>
            </w:pPr>
            <w:r>
              <w:rPr>
                <w:sz w:val="15"/>
              </w:rPr>
              <w:t>Accepted</w:t>
            </w:r>
          </w:p>
        </w:tc>
      </w:tr>
    </w:tbl>
    <w:p>
      <w:pPr>
        <w:spacing w:after="40"/>
      </w:pPr>
    </w:p>
    <w:p>
      <w:pPr>
        <w:pStyle w:val="Heading2"/>
      </w:pPr>
      <w:r>
        <w:t>29.3  Open Questions Requiring Client Decision</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592"/>
            <w:shd w:val="clear" w:fill="0F1B33"/>
            <w:tcMar>
              <w:top w:w="70" w:type="dxa"/>
              <w:start w:w="95" w:type="dxa"/>
              <w:bottom w:w="70" w:type="dxa"/>
              <w:end w:w="95" w:type="dxa"/>
            </w:tcMar>
          </w:tcPr>
          <w:p>
            <w:pPr>
              <w:spacing w:after="0"/>
            </w:pPr>
            <w:r>
              <w:rPr>
                <w:b/>
                <w:color w:val="FFFFFF"/>
                <w:sz w:val="16"/>
              </w:rPr>
              <w:t>Ref</w:t>
            </w:r>
          </w:p>
        </w:tc>
        <w:tc>
          <w:tcPr>
            <w:tcW w:type="dxa" w:w="5130"/>
            <w:shd w:val="clear" w:fill="0F1B33"/>
            <w:tcMar>
              <w:top w:w="70" w:type="dxa"/>
              <w:start w:w="95" w:type="dxa"/>
              <w:bottom w:w="70" w:type="dxa"/>
              <w:end w:w="95" w:type="dxa"/>
            </w:tcMar>
          </w:tcPr>
          <w:p>
            <w:pPr>
              <w:spacing w:after="0"/>
            </w:pPr>
            <w:r>
              <w:rPr>
                <w:b/>
                <w:color w:val="FFFFFF"/>
                <w:sz w:val="16"/>
              </w:rPr>
              <w:t>Question</w:t>
            </w:r>
          </w:p>
        </w:tc>
        <w:tc>
          <w:tcPr>
            <w:tcW w:type="dxa" w:w="1578"/>
            <w:shd w:val="clear" w:fill="0F1B33"/>
            <w:tcMar>
              <w:top w:w="70" w:type="dxa"/>
              <w:start w:w="95" w:type="dxa"/>
              <w:bottom w:w="70" w:type="dxa"/>
              <w:end w:w="95" w:type="dxa"/>
            </w:tcMar>
          </w:tcPr>
          <w:p>
            <w:pPr>
              <w:spacing w:after="0"/>
            </w:pPr>
            <w:r>
              <w:rPr>
                <w:b/>
                <w:color w:val="FFFFFF"/>
                <w:sz w:val="16"/>
              </w:rPr>
              <w:t>Needed by</w:t>
            </w:r>
          </w:p>
        </w:tc>
        <w:tc>
          <w:tcPr>
            <w:tcW w:type="dxa" w:w="2565"/>
            <w:shd w:val="clear" w:fill="0F1B33"/>
            <w:tcMar>
              <w:top w:w="70" w:type="dxa"/>
              <w:start w:w="95" w:type="dxa"/>
              <w:bottom w:w="70" w:type="dxa"/>
              <w:end w:w="95" w:type="dxa"/>
            </w:tcMar>
          </w:tcPr>
          <w:p>
            <w:pPr>
              <w:spacing w:after="0"/>
            </w:pPr>
            <w:r>
              <w:rPr>
                <w:b/>
                <w:color w:val="FFFFFF"/>
                <w:sz w:val="16"/>
              </w:rPr>
              <w:t>Owner</w:t>
            </w:r>
          </w:p>
        </w:tc>
      </w:tr>
      <w:tr>
        <w:trPr>
          <w:cantSplit/>
        </w:trPr>
        <w:tc>
          <w:tcPr>
            <w:tcW w:type="dxa" w:w="592"/>
            <w:tcMar>
              <w:top w:w="60" w:type="dxa"/>
              <w:start w:w="95" w:type="dxa"/>
              <w:bottom w:w="60" w:type="dxa"/>
              <w:end w:w="95" w:type="dxa"/>
            </w:tcMar>
          </w:tcPr>
          <w:p>
            <w:pPr>
              <w:spacing w:after="0"/>
            </w:pPr>
            <w:r>
              <w:rPr>
                <w:b/>
                <w:sz w:val="15"/>
              </w:rPr>
              <w:t>Q1</w:t>
            </w:r>
          </w:p>
        </w:tc>
        <w:tc>
          <w:tcPr>
            <w:tcW w:type="dxa" w:w="5130"/>
            <w:tcMar>
              <w:top w:w="60" w:type="dxa"/>
              <w:start w:w="95" w:type="dxa"/>
              <w:bottom w:w="60" w:type="dxa"/>
              <w:end w:w="95" w:type="dxa"/>
            </w:tcMar>
          </w:tcPr>
          <w:p>
            <w:pPr>
              <w:spacing w:after="0"/>
            </w:pPr>
            <w:r>
              <w:rPr>
                <w:sz w:val="15"/>
              </w:rPr>
              <w:t>Confirm Azure Blob staging as the production standard, or approve a SharePoint staging area.</w:t>
            </w:r>
          </w:p>
        </w:tc>
        <w:tc>
          <w:tcPr>
            <w:tcW w:type="dxa" w:w="1578"/>
            <w:tcMar>
              <w:top w:w="60" w:type="dxa"/>
              <w:start w:w="95" w:type="dxa"/>
              <w:bottom w:w="60" w:type="dxa"/>
              <w:end w:w="95" w:type="dxa"/>
            </w:tcMar>
          </w:tcPr>
          <w:p>
            <w:pPr>
              <w:spacing w:after="0"/>
            </w:pPr>
            <w:r>
              <w:rPr>
                <w:sz w:val="15"/>
              </w:rPr>
              <w:t>Phase 5</w:t>
            </w:r>
          </w:p>
        </w:tc>
        <w:tc>
          <w:tcPr>
            <w:tcW w:type="dxa" w:w="2565"/>
            <w:tcMar>
              <w:top w:w="60" w:type="dxa"/>
              <w:start w:w="95" w:type="dxa"/>
              <w:bottom w:w="60" w:type="dxa"/>
              <w:end w:w="95" w:type="dxa"/>
            </w:tcMar>
          </w:tcPr>
          <w:p>
            <w:pPr>
              <w:spacing w:after="0"/>
            </w:pPr>
            <w:r>
              <w:rPr>
                <w:sz w:val="15"/>
              </w:rPr>
              <w:t>Architecture + Client IT</w:t>
            </w:r>
          </w:p>
        </w:tc>
      </w:tr>
      <w:tr>
        <w:trPr>
          <w:cantSplit/>
        </w:trPr>
        <w:tc>
          <w:tcPr>
            <w:tcW w:type="dxa" w:w="592"/>
            <w:tcMar>
              <w:top w:w="60" w:type="dxa"/>
              <w:start w:w="95" w:type="dxa"/>
              <w:bottom w:w="60" w:type="dxa"/>
              <w:end w:w="95" w:type="dxa"/>
            </w:tcMar>
            <w:shd w:val="clear" w:fill="F5F8FC"/>
          </w:tcPr>
          <w:p>
            <w:pPr>
              <w:spacing w:after="0"/>
            </w:pPr>
            <w:r>
              <w:rPr>
                <w:b/>
                <w:sz w:val="15"/>
              </w:rPr>
              <w:t>Q2</w:t>
            </w:r>
          </w:p>
        </w:tc>
        <w:tc>
          <w:tcPr>
            <w:tcW w:type="dxa" w:w="5130"/>
            <w:tcMar>
              <w:top w:w="60" w:type="dxa"/>
              <w:start w:w="95" w:type="dxa"/>
              <w:bottom w:w="60" w:type="dxa"/>
              <w:end w:w="95" w:type="dxa"/>
            </w:tcMar>
            <w:shd w:val="clear" w:fill="F5F8FC"/>
          </w:tcPr>
          <w:p>
            <w:pPr>
              <w:spacing w:after="0"/>
            </w:pPr>
            <w:r>
              <w:rPr>
                <w:sz w:val="15"/>
              </w:rPr>
              <w:t>Confirm document classes, handling markings, Standard taxonomy and the departmental library map.</w:t>
            </w:r>
          </w:p>
        </w:tc>
        <w:tc>
          <w:tcPr>
            <w:tcW w:type="dxa" w:w="1578"/>
            <w:tcMar>
              <w:top w:w="60" w:type="dxa"/>
              <w:start w:w="95" w:type="dxa"/>
              <w:bottom w:w="60" w:type="dxa"/>
              <w:end w:w="95" w:type="dxa"/>
            </w:tcMar>
            <w:shd w:val="clear" w:fill="F5F8FC"/>
          </w:tcPr>
          <w:p>
            <w:pPr>
              <w:spacing w:after="0"/>
            </w:pPr>
            <w:r>
              <w:rPr>
                <w:sz w:val="15"/>
              </w:rPr>
              <w:t>Phase 6</w:t>
            </w:r>
          </w:p>
        </w:tc>
        <w:tc>
          <w:tcPr>
            <w:tcW w:type="dxa" w:w="2565"/>
            <w:tcMar>
              <w:top w:w="60" w:type="dxa"/>
              <w:start w:w="95" w:type="dxa"/>
              <w:bottom w:w="60" w:type="dxa"/>
              <w:end w:w="95" w:type="dxa"/>
            </w:tcMar>
            <w:shd w:val="clear" w:fill="F5F8FC"/>
          </w:tcPr>
          <w:p>
            <w:pPr>
              <w:spacing w:after="0"/>
            </w:pPr>
            <w:r>
              <w:rPr>
                <w:sz w:val="15"/>
              </w:rPr>
              <w:t>PMO / Records</w:t>
            </w:r>
          </w:p>
        </w:tc>
      </w:tr>
      <w:tr>
        <w:trPr>
          <w:cantSplit/>
        </w:trPr>
        <w:tc>
          <w:tcPr>
            <w:tcW w:type="dxa" w:w="592"/>
            <w:tcMar>
              <w:top w:w="60" w:type="dxa"/>
              <w:start w:w="95" w:type="dxa"/>
              <w:bottom w:w="60" w:type="dxa"/>
              <w:end w:w="95" w:type="dxa"/>
            </w:tcMar>
          </w:tcPr>
          <w:p>
            <w:pPr>
              <w:spacing w:after="0"/>
            </w:pPr>
            <w:r>
              <w:rPr>
                <w:b/>
                <w:sz w:val="15"/>
              </w:rPr>
              <w:t>Q3</w:t>
            </w:r>
          </w:p>
        </w:tc>
        <w:tc>
          <w:tcPr>
            <w:tcW w:type="dxa" w:w="5130"/>
            <w:tcMar>
              <w:top w:w="60" w:type="dxa"/>
              <w:start w:w="95" w:type="dxa"/>
              <w:bottom w:w="60" w:type="dxa"/>
              <w:end w:w="95" w:type="dxa"/>
            </w:tcMar>
          </w:tcPr>
          <w:p>
            <w:pPr>
              <w:spacing w:after="0"/>
            </w:pPr>
            <w:r>
              <w:rPr>
                <w:sz w:val="15"/>
              </w:rPr>
              <w:t>Confirm stage variants, parallel and quorum rules, and correction-point behaviour per document type.</w:t>
            </w:r>
          </w:p>
        </w:tc>
        <w:tc>
          <w:tcPr>
            <w:tcW w:type="dxa" w:w="1578"/>
            <w:tcMar>
              <w:top w:w="60" w:type="dxa"/>
              <w:start w:w="95" w:type="dxa"/>
              <w:bottom w:w="60" w:type="dxa"/>
              <w:end w:w="95" w:type="dxa"/>
            </w:tcMar>
          </w:tcPr>
          <w:p>
            <w:pPr>
              <w:spacing w:after="0"/>
            </w:pPr>
            <w:r>
              <w:rPr>
                <w:sz w:val="15"/>
              </w:rPr>
              <w:t>Phase 7</w:t>
            </w:r>
          </w:p>
        </w:tc>
        <w:tc>
          <w:tcPr>
            <w:tcW w:type="dxa" w:w="2565"/>
            <w:tcMar>
              <w:top w:w="60" w:type="dxa"/>
              <w:start w:w="95" w:type="dxa"/>
              <w:bottom w:w="60" w:type="dxa"/>
              <w:end w:w="95" w:type="dxa"/>
            </w:tcMar>
          </w:tcPr>
          <w:p>
            <w:pPr>
              <w:spacing w:after="0"/>
            </w:pPr>
            <w:r>
              <w:rPr>
                <w:sz w:val="15"/>
              </w:rPr>
              <w:t>PMO</w:t>
            </w:r>
          </w:p>
        </w:tc>
      </w:tr>
      <w:tr>
        <w:trPr>
          <w:cantSplit/>
        </w:trPr>
        <w:tc>
          <w:tcPr>
            <w:tcW w:type="dxa" w:w="592"/>
            <w:tcMar>
              <w:top w:w="60" w:type="dxa"/>
              <w:start w:w="95" w:type="dxa"/>
              <w:bottom w:w="60" w:type="dxa"/>
              <w:end w:w="95" w:type="dxa"/>
            </w:tcMar>
            <w:shd w:val="clear" w:fill="F5F8FC"/>
          </w:tcPr>
          <w:p>
            <w:pPr>
              <w:spacing w:after="0"/>
            </w:pPr>
            <w:r>
              <w:rPr>
                <w:b/>
                <w:sz w:val="15"/>
              </w:rPr>
              <w:t>Q4</w:t>
            </w:r>
          </w:p>
        </w:tc>
        <w:tc>
          <w:tcPr>
            <w:tcW w:type="dxa" w:w="5130"/>
            <w:tcMar>
              <w:top w:w="60" w:type="dxa"/>
              <w:start w:w="95" w:type="dxa"/>
              <w:bottom w:w="60" w:type="dxa"/>
              <w:end w:w="95" w:type="dxa"/>
            </w:tcMar>
            <w:shd w:val="clear" w:fill="F5F8FC"/>
          </w:tcPr>
          <w:p>
            <w:pPr>
              <w:spacing w:after="0"/>
            </w:pPr>
            <w:r>
              <w:rPr>
                <w:sz w:val="15"/>
              </w:rPr>
              <w:t>Confirm the working-day calendar, public holidays and the at-risk warning window.</w:t>
            </w:r>
          </w:p>
        </w:tc>
        <w:tc>
          <w:tcPr>
            <w:tcW w:type="dxa" w:w="1578"/>
            <w:tcMar>
              <w:top w:w="60" w:type="dxa"/>
              <w:start w:w="95" w:type="dxa"/>
              <w:bottom w:w="60" w:type="dxa"/>
              <w:end w:w="95" w:type="dxa"/>
            </w:tcMar>
            <w:shd w:val="clear" w:fill="F5F8FC"/>
          </w:tcPr>
          <w:p>
            <w:pPr>
              <w:spacing w:after="0"/>
            </w:pPr>
            <w:r>
              <w:rPr>
                <w:sz w:val="15"/>
              </w:rPr>
              <w:t>Phase 7</w:t>
            </w:r>
          </w:p>
        </w:tc>
        <w:tc>
          <w:tcPr>
            <w:tcW w:type="dxa" w:w="2565"/>
            <w:tcMar>
              <w:top w:w="60" w:type="dxa"/>
              <w:start w:w="95" w:type="dxa"/>
              <w:bottom w:w="60" w:type="dxa"/>
              <w:end w:w="95" w:type="dxa"/>
            </w:tcMar>
            <w:shd w:val="clear" w:fill="F5F8FC"/>
          </w:tcPr>
          <w:p>
            <w:pPr>
              <w:spacing w:after="0"/>
            </w:pPr>
            <w:r>
              <w:rPr>
                <w:sz w:val="15"/>
              </w:rPr>
              <w:t>Client HR / PMO</w:t>
            </w:r>
          </w:p>
        </w:tc>
      </w:tr>
      <w:tr>
        <w:trPr>
          <w:cantSplit/>
        </w:trPr>
        <w:tc>
          <w:tcPr>
            <w:tcW w:type="dxa" w:w="592"/>
            <w:tcMar>
              <w:top w:w="60" w:type="dxa"/>
              <w:start w:w="95" w:type="dxa"/>
              <w:bottom w:w="60" w:type="dxa"/>
              <w:end w:w="95" w:type="dxa"/>
            </w:tcMar>
          </w:tcPr>
          <w:p>
            <w:pPr>
              <w:spacing w:after="0"/>
            </w:pPr>
            <w:r>
              <w:rPr>
                <w:b/>
                <w:sz w:val="15"/>
              </w:rPr>
              <w:t>Q5</w:t>
            </w:r>
          </w:p>
        </w:tc>
        <w:tc>
          <w:tcPr>
            <w:tcW w:type="dxa" w:w="5130"/>
            <w:tcMar>
              <w:top w:w="60" w:type="dxa"/>
              <w:start w:w="95" w:type="dxa"/>
              <w:bottom w:w="60" w:type="dxa"/>
              <w:end w:w="95" w:type="dxa"/>
            </w:tcMar>
          </w:tcPr>
          <w:p>
            <w:pPr>
              <w:spacing w:after="0"/>
            </w:pPr>
            <w:r>
              <w:rPr>
                <w:sz w:val="15"/>
              </w:rPr>
              <w:t>Approve the Microsoft Graph application permission scope and the approved site collections.</w:t>
            </w:r>
          </w:p>
        </w:tc>
        <w:tc>
          <w:tcPr>
            <w:tcW w:type="dxa" w:w="1578"/>
            <w:tcMar>
              <w:top w:w="60" w:type="dxa"/>
              <w:start w:w="95" w:type="dxa"/>
              <w:bottom w:w="60" w:type="dxa"/>
              <w:end w:w="95" w:type="dxa"/>
            </w:tcMar>
          </w:tcPr>
          <w:p>
            <w:pPr>
              <w:spacing w:after="0"/>
            </w:pPr>
            <w:r>
              <w:rPr>
                <w:sz w:val="15"/>
              </w:rPr>
              <w:t>Phase 8</w:t>
            </w:r>
          </w:p>
        </w:tc>
        <w:tc>
          <w:tcPr>
            <w:tcW w:type="dxa" w:w="2565"/>
            <w:tcMar>
              <w:top w:w="60" w:type="dxa"/>
              <w:start w:w="95" w:type="dxa"/>
              <w:bottom w:w="60" w:type="dxa"/>
              <w:end w:w="95" w:type="dxa"/>
            </w:tcMar>
          </w:tcPr>
          <w:p>
            <w:pPr>
              <w:spacing w:after="0"/>
            </w:pPr>
            <w:r>
              <w:rPr>
                <w:sz w:val="15"/>
              </w:rPr>
              <w:t>Client Security</w:t>
            </w:r>
          </w:p>
        </w:tc>
      </w:tr>
      <w:tr>
        <w:trPr>
          <w:cantSplit/>
        </w:trPr>
        <w:tc>
          <w:tcPr>
            <w:tcW w:type="dxa" w:w="592"/>
            <w:tcMar>
              <w:top w:w="60" w:type="dxa"/>
              <w:start w:w="95" w:type="dxa"/>
              <w:bottom w:w="60" w:type="dxa"/>
              <w:end w:w="95" w:type="dxa"/>
            </w:tcMar>
            <w:shd w:val="clear" w:fill="F5F8FC"/>
          </w:tcPr>
          <w:p>
            <w:pPr>
              <w:spacing w:after="0"/>
            </w:pPr>
            <w:r>
              <w:rPr>
                <w:b/>
                <w:sz w:val="15"/>
              </w:rPr>
              <w:t>Q6</w:t>
            </w:r>
          </w:p>
        </w:tc>
        <w:tc>
          <w:tcPr>
            <w:tcW w:type="dxa" w:w="5130"/>
            <w:tcMar>
              <w:top w:w="60" w:type="dxa"/>
              <w:start w:w="95" w:type="dxa"/>
              <w:bottom w:w="60" w:type="dxa"/>
              <w:end w:w="95" w:type="dxa"/>
            </w:tcMar>
            <w:shd w:val="clear" w:fill="F5F8FC"/>
          </w:tcPr>
          <w:p>
            <w:pPr>
              <w:spacing w:after="0"/>
            </w:pPr>
            <w:r>
              <w:rPr>
                <w:sz w:val="15"/>
              </w:rPr>
              <w:t>Approve Power BI capacity, licensing and dashboard layouts.</w:t>
            </w:r>
          </w:p>
        </w:tc>
        <w:tc>
          <w:tcPr>
            <w:tcW w:type="dxa" w:w="1578"/>
            <w:tcMar>
              <w:top w:w="60" w:type="dxa"/>
              <w:start w:w="95" w:type="dxa"/>
              <w:bottom w:w="60" w:type="dxa"/>
              <w:end w:w="95" w:type="dxa"/>
            </w:tcMar>
            <w:shd w:val="clear" w:fill="F5F8FC"/>
          </w:tcPr>
          <w:p>
            <w:pPr>
              <w:spacing w:after="0"/>
            </w:pPr>
            <w:r>
              <w:rPr>
                <w:sz w:val="15"/>
              </w:rPr>
              <w:t>Phase 13</w:t>
            </w:r>
          </w:p>
        </w:tc>
        <w:tc>
          <w:tcPr>
            <w:tcW w:type="dxa" w:w="2565"/>
            <w:tcMar>
              <w:top w:w="60" w:type="dxa"/>
              <w:start w:w="95" w:type="dxa"/>
              <w:bottom w:w="60" w:type="dxa"/>
              <w:end w:w="95" w:type="dxa"/>
            </w:tcMar>
            <w:shd w:val="clear" w:fill="F5F8FC"/>
          </w:tcPr>
          <w:p>
            <w:pPr>
              <w:spacing w:after="0"/>
            </w:pPr>
            <w:r>
              <w:rPr>
                <w:sz w:val="15"/>
              </w:rPr>
              <w:t>Client IT / Finance</w:t>
            </w:r>
          </w:p>
        </w:tc>
      </w:tr>
      <w:tr>
        <w:trPr>
          <w:cantSplit/>
        </w:trPr>
        <w:tc>
          <w:tcPr>
            <w:tcW w:type="dxa" w:w="592"/>
            <w:tcMar>
              <w:top w:w="60" w:type="dxa"/>
              <w:start w:w="95" w:type="dxa"/>
              <w:bottom w:w="60" w:type="dxa"/>
              <w:end w:w="95" w:type="dxa"/>
            </w:tcMar>
          </w:tcPr>
          <w:p>
            <w:pPr>
              <w:spacing w:after="0"/>
            </w:pPr>
            <w:r>
              <w:rPr>
                <w:b/>
                <w:sz w:val="15"/>
              </w:rPr>
              <w:t>Q7</w:t>
            </w:r>
          </w:p>
        </w:tc>
        <w:tc>
          <w:tcPr>
            <w:tcW w:type="dxa" w:w="5130"/>
            <w:tcMar>
              <w:top w:w="60" w:type="dxa"/>
              <w:start w:w="95" w:type="dxa"/>
              <w:bottom w:w="60" w:type="dxa"/>
              <w:end w:w="95" w:type="dxa"/>
            </w:tcMar>
          </w:tcPr>
          <w:p>
            <w:pPr>
              <w:spacing w:after="0"/>
            </w:pPr>
            <w:r>
              <w:rPr>
                <w:sz w:val="15"/>
              </w:rPr>
              <w:t>Confirm whether e-signature is required for final authorisation, and the provider.</w:t>
            </w:r>
          </w:p>
        </w:tc>
        <w:tc>
          <w:tcPr>
            <w:tcW w:type="dxa" w:w="1578"/>
            <w:tcMar>
              <w:top w:w="60" w:type="dxa"/>
              <w:start w:w="95" w:type="dxa"/>
              <w:bottom w:w="60" w:type="dxa"/>
              <w:end w:w="95" w:type="dxa"/>
            </w:tcMar>
          </w:tcPr>
          <w:p>
            <w:pPr>
              <w:spacing w:after="0"/>
            </w:pPr>
            <w:r>
              <w:rPr>
                <w:sz w:val="15"/>
              </w:rPr>
              <w:t>Phase 8</w:t>
            </w:r>
          </w:p>
        </w:tc>
        <w:tc>
          <w:tcPr>
            <w:tcW w:type="dxa" w:w="2565"/>
            <w:tcMar>
              <w:top w:w="60" w:type="dxa"/>
              <w:start w:w="95" w:type="dxa"/>
              <w:bottom w:w="60" w:type="dxa"/>
              <w:end w:w="95" w:type="dxa"/>
            </w:tcMar>
          </w:tcPr>
          <w:p>
            <w:pPr>
              <w:spacing w:after="0"/>
            </w:pPr>
            <w:r>
              <w:rPr>
                <w:sz w:val="15"/>
              </w:rPr>
              <w:t>Product / Security</w:t>
            </w:r>
          </w:p>
        </w:tc>
      </w:tr>
      <w:tr>
        <w:trPr>
          <w:cantSplit/>
        </w:trPr>
        <w:tc>
          <w:tcPr>
            <w:tcW w:type="dxa" w:w="592"/>
            <w:tcMar>
              <w:top w:w="60" w:type="dxa"/>
              <w:start w:w="95" w:type="dxa"/>
              <w:bottom w:w="60" w:type="dxa"/>
              <w:end w:w="95" w:type="dxa"/>
            </w:tcMar>
            <w:shd w:val="clear" w:fill="F5F8FC"/>
          </w:tcPr>
          <w:p>
            <w:pPr>
              <w:spacing w:after="0"/>
            </w:pPr>
            <w:r>
              <w:rPr>
                <w:b/>
                <w:sz w:val="15"/>
              </w:rPr>
              <w:t>Q8</w:t>
            </w:r>
          </w:p>
        </w:tc>
        <w:tc>
          <w:tcPr>
            <w:tcW w:type="dxa" w:w="5130"/>
            <w:tcMar>
              <w:top w:w="60" w:type="dxa"/>
              <w:start w:w="95" w:type="dxa"/>
              <w:bottom w:w="60" w:type="dxa"/>
              <w:end w:w="95" w:type="dxa"/>
            </w:tcMar>
            <w:shd w:val="clear" w:fill="F5F8FC"/>
          </w:tcPr>
          <w:p>
            <w:pPr>
              <w:spacing w:after="0"/>
            </w:pPr>
            <w:r>
              <w:rPr>
                <w:sz w:val="15"/>
              </w:rPr>
              <w:t>Confirm whether Ask (AI answering) is in V1 scope or deferred to V2, based on POC P4 and P5.</w:t>
            </w:r>
          </w:p>
        </w:tc>
        <w:tc>
          <w:tcPr>
            <w:tcW w:type="dxa" w:w="1578"/>
            <w:tcMar>
              <w:top w:w="60" w:type="dxa"/>
              <w:start w:w="95" w:type="dxa"/>
              <w:bottom w:w="60" w:type="dxa"/>
              <w:end w:w="95" w:type="dxa"/>
            </w:tcMar>
            <w:shd w:val="clear" w:fill="F5F8FC"/>
          </w:tcPr>
          <w:p>
            <w:pPr>
              <w:spacing w:after="0"/>
            </w:pPr>
            <w:r>
              <w:rPr>
                <w:sz w:val="15"/>
              </w:rPr>
              <w:t>End of POC</w:t>
            </w:r>
          </w:p>
        </w:tc>
        <w:tc>
          <w:tcPr>
            <w:tcW w:type="dxa" w:w="2565"/>
            <w:tcMar>
              <w:top w:w="60" w:type="dxa"/>
              <w:start w:w="95" w:type="dxa"/>
              <w:bottom w:w="60" w:type="dxa"/>
              <w:end w:w="95" w:type="dxa"/>
            </w:tcMar>
            <w:shd w:val="clear" w:fill="F5F8FC"/>
          </w:tcPr>
          <w:p>
            <w:pPr>
              <w:spacing w:after="0"/>
            </w:pPr>
            <w:r>
              <w:rPr>
                <w:sz w:val="15"/>
              </w:rPr>
              <w:t>Architecture / PMO</w:t>
            </w:r>
          </w:p>
        </w:tc>
      </w:tr>
      <w:tr>
        <w:trPr>
          <w:cantSplit/>
        </w:trPr>
        <w:tc>
          <w:tcPr>
            <w:tcW w:type="dxa" w:w="592"/>
            <w:tcMar>
              <w:top w:w="60" w:type="dxa"/>
              <w:start w:w="95" w:type="dxa"/>
              <w:bottom w:w="60" w:type="dxa"/>
              <w:end w:w="95" w:type="dxa"/>
            </w:tcMar>
          </w:tcPr>
          <w:p>
            <w:pPr>
              <w:spacing w:after="0"/>
            </w:pPr>
            <w:r>
              <w:rPr>
                <w:b/>
                <w:sz w:val="15"/>
              </w:rPr>
              <w:t>Q9</w:t>
            </w:r>
          </w:p>
        </w:tc>
        <w:tc>
          <w:tcPr>
            <w:tcW w:type="dxa" w:w="5130"/>
            <w:tcMar>
              <w:top w:w="60" w:type="dxa"/>
              <w:start w:w="95" w:type="dxa"/>
              <w:bottom w:w="60" w:type="dxa"/>
              <w:end w:w="95" w:type="dxa"/>
            </w:tcMar>
          </w:tcPr>
          <w:p>
            <w:pPr>
              <w:spacing w:after="0"/>
            </w:pPr>
            <w:r>
              <w:rPr>
                <w:sz w:val="15"/>
              </w:rPr>
              <w:t>Confirm the customer-managed key policy for encryption at rest.</w:t>
            </w:r>
          </w:p>
        </w:tc>
        <w:tc>
          <w:tcPr>
            <w:tcW w:type="dxa" w:w="1578"/>
            <w:tcMar>
              <w:top w:w="60" w:type="dxa"/>
              <w:start w:w="95" w:type="dxa"/>
              <w:bottom w:w="60" w:type="dxa"/>
              <w:end w:w="95" w:type="dxa"/>
            </w:tcMar>
          </w:tcPr>
          <w:p>
            <w:pPr>
              <w:spacing w:after="0"/>
            </w:pPr>
            <w:r>
              <w:rPr>
                <w:sz w:val="15"/>
              </w:rPr>
              <w:t>Phase 2</w:t>
            </w:r>
          </w:p>
        </w:tc>
        <w:tc>
          <w:tcPr>
            <w:tcW w:type="dxa" w:w="2565"/>
            <w:tcMar>
              <w:top w:w="60" w:type="dxa"/>
              <w:start w:w="95" w:type="dxa"/>
              <w:bottom w:w="60" w:type="dxa"/>
              <w:end w:w="95" w:type="dxa"/>
            </w:tcMar>
          </w:tcPr>
          <w:p>
            <w:pPr>
              <w:spacing w:after="0"/>
            </w:pPr>
            <w:r>
              <w:rPr>
                <w:sz w:val="15"/>
              </w:rPr>
              <w:t>Client Security</w:t>
            </w:r>
          </w:p>
        </w:tc>
      </w:tr>
      <w:tr>
        <w:trPr>
          <w:cantSplit/>
        </w:trPr>
        <w:tc>
          <w:tcPr>
            <w:tcW w:type="dxa" w:w="592"/>
            <w:tcMar>
              <w:top w:w="60" w:type="dxa"/>
              <w:start w:w="95" w:type="dxa"/>
              <w:bottom w:w="60" w:type="dxa"/>
              <w:end w:w="95" w:type="dxa"/>
            </w:tcMar>
            <w:shd w:val="clear" w:fill="F5F8FC"/>
          </w:tcPr>
          <w:p>
            <w:pPr>
              <w:spacing w:after="0"/>
            </w:pPr>
            <w:r>
              <w:rPr>
                <w:b/>
                <w:sz w:val="15"/>
              </w:rPr>
              <w:t>Q10</w:t>
            </w:r>
          </w:p>
        </w:tc>
        <w:tc>
          <w:tcPr>
            <w:tcW w:type="dxa" w:w="5130"/>
            <w:tcMar>
              <w:top w:w="60" w:type="dxa"/>
              <w:start w:w="95" w:type="dxa"/>
              <w:bottom w:w="60" w:type="dxa"/>
              <w:end w:w="95" w:type="dxa"/>
            </w:tcMar>
            <w:shd w:val="clear" w:fill="F5F8FC"/>
          </w:tcPr>
          <w:p>
            <w:pPr>
              <w:spacing w:after="0"/>
            </w:pPr>
            <w:r>
              <w:rPr>
                <w:sz w:val="15"/>
              </w:rPr>
              <w:t>Confirm the target container registry and image-signing approach at the client site.</w:t>
            </w:r>
          </w:p>
        </w:tc>
        <w:tc>
          <w:tcPr>
            <w:tcW w:type="dxa" w:w="1578"/>
            <w:tcMar>
              <w:top w:w="60" w:type="dxa"/>
              <w:start w:w="95" w:type="dxa"/>
              <w:bottom w:w="60" w:type="dxa"/>
              <w:end w:w="95" w:type="dxa"/>
            </w:tcMar>
            <w:shd w:val="clear" w:fill="F5F8FC"/>
          </w:tcPr>
          <w:p>
            <w:pPr>
              <w:spacing w:after="0"/>
            </w:pPr>
            <w:r>
              <w:rPr>
                <w:sz w:val="15"/>
              </w:rPr>
              <w:t>Phase 16</w:t>
            </w:r>
          </w:p>
        </w:tc>
        <w:tc>
          <w:tcPr>
            <w:tcW w:type="dxa" w:w="2565"/>
            <w:tcMar>
              <w:top w:w="60" w:type="dxa"/>
              <w:start w:w="95" w:type="dxa"/>
              <w:bottom w:w="60" w:type="dxa"/>
              <w:end w:w="95" w:type="dxa"/>
            </w:tcMar>
            <w:shd w:val="clear" w:fill="F5F8FC"/>
          </w:tcPr>
          <w:p>
            <w:pPr>
              <w:spacing w:after="0"/>
            </w:pPr>
            <w:r>
              <w:rPr>
                <w:sz w:val="15"/>
              </w:rPr>
              <w:t>Platform / Client IT</w:t>
            </w:r>
          </w:p>
        </w:tc>
      </w:tr>
      <w:tr>
        <w:trPr>
          <w:cantSplit/>
        </w:trPr>
        <w:tc>
          <w:tcPr>
            <w:tcW w:type="dxa" w:w="592"/>
            <w:tcMar>
              <w:top w:w="60" w:type="dxa"/>
              <w:start w:w="95" w:type="dxa"/>
              <w:bottom w:w="60" w:type="dxa"/>
              <w:end w:w="95" w:type="dxa"/>
            </w:tcMar>
          </w:tcPr>
          <w:p>
            <w:pPr>
              <w:spacing w:after="0"/>
            </w:pPr>
            <w:r>
              <w:rPr>
                <w:b/>
                <w:sz w:val="15"/>
              </w:rPr>
              <w:t>Q11</w:t>
            </w:r>
          </w:p>
        </w:tc>
        <w:tc>
          <w:tcPr>
            <w:tcW w:type="dxa" w:w="5130"/>
            <w:tcMar>
              <w:top w:w="60" w:type="dxa"/>
              <w:start w:w="95" w:type="dxa"/>
              <w:bottom w:w="60" w:type="dxa"/>
              <w:end w:w="95" w:type="dxa"/>
            </w:tcMar>
          </w:tcPr>
          <w:p>
            <w:pPr>
              <w:spacing w:after="0"/>
            </w:pPr>
            <w:r>
              <w:rPr>
                <w:sz w:val="15"/>
              </w:rPr>
              <w:t>Confirm which deployment model applies (Section 23) and, if on-premises, approve the four non-equivalent substitutions.</w:t>
            </w:r>
          </w:p>
        </w:tc>
        <w:tc>
          <w:tcPr>
            <w:tcW w:type="dxa" w:w="1578"/>
            <w:tcMar>
              <w:top w:w="60" w:type="dxa"/>
              <w:start w:w="95" w:type="dxa"/>
              <w:bottom w:w="60" w:type="dxa"/>
              <w:end w:w="95" w:type="dxa"/>
            </w:tcMar>
          </w:tcPr>
          <w:p>
            <w:pPr>
              <w:spacing w:after="0"/>
            </w:pPr>
            <w:r>
              <w:rPr>
                <w:sz w:val="15"/>
              </w:rPr>
              <w:t>Phase 0</w:t>
            </w:r>
          </w:p>
        </w:tc>
        <w:tc>
          <w:tcPr>
            <w:tcW w:type="dxa" w:w="2565"/>
            <w:tcMar>
              <w:top w:w="60" w:type="dxa"/>
              <w:start w:w="95" w:type="dxa"/>
              <w:bottom w:w="60" w:type="dxa"/>
              <w:end w:w="95" w:type="dxa"/>
            </w:tcMar>
          </w:tcPr>
          <w:p>
            <w:pPr>
              <w:spacing w:after="0"/>
            </w:pPr>
            <w:r>
              <w:rPr>
                <w:sz w:val="15"/>
              </w:rPr>
              <w:t>Client architecture board</w:t>
            </w:r>
          </w:p>
        </w:tc>
      </w:tr>
    </w:tbl>
    <w:p>
      <w:pPr>
        <w:spacing w:after="40"/>
      </w:pPr>
    </w:p>
    <w:p>
      <w:r>
        <w:br w:type="page"/>
      </w:r>
    </w:p>
    <w:p>
      <w:pPr>
        <w:pStyle w:val="Heading1"/>
        <w:pBdr>
          <w:bottom w:val="single" w:sz="8" w:space="3" w:color="D6DEEA"/>
        </w:pBdr>
      </w:pPr>
      <w:r>
        <w:t>30.  Appendices</w:t>
      </w:r>
    </w:p>
    <w:p>
      <w:pPr>
        <w:pStyle w:val="Heading2"/>
      </w:pPr>
      <w:r>
        <w:t>A.  Azure Resource Inventory (per environment)</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2762"/>
            <w:shd w:val="clear" w:fill="0F1B33"/>
            <w:tcMar>
              <w:top w:w="70" w:type="dxa"/>
              <w:start w:w="95" w:type="dxa"/>
              <w:bottom w:w="70" w:type="dxa"/>
              <w:end w:w="95" w:type="dxa"/>
            </w:tcMar>
          </w:tcPr>
          <w:p>
            <w:pPr>
              <w:spacing w:after="0"/>
            </w:pPr>
            <w:r>
              <w:rPr>
                <w:b/>
                <w:color w:val="FFFFFF"/>
                <w:sz w:val="16"/>
              </w:rPr>
              <w:t>Resource</w:t>
            </w:r>
          </w:p>
        </w:tc>
        <w:tc>
          <w:tcPr>
            <w:tcW w:type="dxa" w:w="4143"/>
            <w:shd w:val="clear" w:fill="0F1B33"/>
            <w:tcMar>
              <w:top w:w="70" w:type="dxa"/>
              <w:start w:w="95" w:type="dxa"/>
              <w:bottom w:w="70" w:type="dxa"/>
              <w:end w:w="95" w:type="dxa"/>
            </w:tcMar>
          </w:tcPr>
          <w:p>
            <w:pPr>
              <w:spacing w:after="0"/>
            </w:pPr>
            <w:r>
              <w:rPr>
                <w:b/>
                <w:color w:val="FFFFFF"/>
                <w:sz w:val="16"/>
              </w:rPr>
              <w:t>Purpose</w:t>
            </w:r>
          </w:p>
        </w:tc>
        <w:tc>
          <w:tcPr>
            <w:tcW w:type="dxa" w:w="2959"/>
            <w:shd w:val="clear" w:fill="0F1B33"/>
            <w:tcMar>
              <w:top w:w="70" w:type="dxa"/>
              <w:start w:w="95" w:type="dxa"/>
              <w:bottom w:w="70" w:type="dxa"/>
              <w:end w:w="95" w:type="dxa"/>
            </w:tcMar>
          </w:tcPr>
          <w:p>
            <w:pPr>
              <w:spacing w:after="0"/>
            </w:pPr>
            <w:r>
              <w:rPr>
                <w:b/>
                <w:color w:val="FFFFFF"/>
                <w:sz w:val="16"/>
              </w:rPr>
              <w:t>Network posture</w:t>
            </w:r>
          </w:p>
        </w:tc>
      </w:tr>
      <w:tr>
        <w:trPr>
          <w:cantSplit/>
        </w:trPr>
        <w:tc>
          <w:tcPr>
            <w:tcW w:type="dxa" w:w="2762"/>
            <w:tcMar>
              <w:top w:w="60" w:type="dxa"/>
              <w:start w:w="95" w:type="dxa"/>
              <w:bottom w:w="60" w:type="dxa"/>
              <w:end w:w="95" w:type="dxa"/>
            </w:tcMar>
          </w:tcPr>
          <w:p>
            <w:pPr>
              <w:spacing w:after="0"/>
            </w:pPr>
            <w:r>
              <w:rPr>
                <w:b/>
                <w:sz w:val="15"/>
              </w:rPr>
              <w:t>Azure Front Door + WAF policy</w:t>
            </w:r>
          </w:p>
        </w:tc>
        <w:tc>
          <w:tcPr>
            <w:tcW w:type="dxa" w:w="4143"/>
            <w:tcMar>
              <w:top w:w="60" w:type="dxa"/>
              <w:start w:w="95" w:type="dxa"/>
              <w:bottom w:w="60" w:type="dxa"/>
              <w:end w:w="95" w:type="dxa"/>
            </w:tcMar>
          </w:tcPr>
          <w:p>
            <w:pPr>
              <w:spacing w:after="0"/>
            </w:pPr>
            <w:r>
              <w:rPr>
                <w:sz w:val="15"/>
              </w:rPr>
              <w:t>Global ingress, OWASP protection, TLS termination.</w:t>
            </w:r>
          </w:p>
        </w:tc>
        <w:tc>
          <w:tcPr>
            <w:tcW w:type="dxa" w:w="2959"/>
            <w:tcMar>
              <w:top w:w="60" w:type="dxa"/>
              <w:start w:w="95" w:type="dxa"/>
              <w:bottom w:w="60" w:type="dxa"/>
              <w:end w:w="95" w:type="dxa"/>
            </w:tcMar>
          </w:tcPr>
          <w:p>
            <w:pPr>
              <w:spacing w:after="0"/>
            </w:pPr>
            <w:r>
              <w:rPr>
                <w:sz w:val="15"/>
              </w:rPr>
              <w:t>Public — the only public surface</w:t>
            </w:r>
          </w:p>
        </w:tc>
      </w:tr>
      <w:tr>
        <w:trPr>
          <w:cantSplit/>
        </w:trPr>
        <w:tc>
          <w:tcPr>
            <w:tcW w:type="dxa" w:w="2762"/>
            <w:tcMar>
              <w:top w:w="60" w:type="dxa"/>
              <w:start w:w="95" w:type="dxa"/>
              <w:bottom w:w="60" w:type="dxa"/>
              <w:end w:w="95" w:type="dxa"/>
            </w:tcMar>
            <w:shd w:val="clear" w:fill="F5F8FC"/>
          </w:tcPr>
          <w:p>
            <w:pPr>
              <w:spacing w:after="0"/>
            </w:pPr>
            <w:r>
              <w:rPr>
                <w:b/>
                <w:sz w:val="15"/>
              </w:rPr>
              <w:t>API Management (internal)</w:t>
            </w:r>
          </w:p>
        </w:tc>
        <w:tc>
          <w:tcPr>
            <w:tcW w:type="dxa" w:w="4143"/>
            <w:tcMar>
              <w:top w:w="60" w:type="dxa"/>
              <w:start w:w="95" w:type="dxa"/>
              <w:bottom w:w="60" w:type="dxa"/>
              <w:end w:w="95" w:type="dxa"/>
            </w:tcMar>
            <w:shd w:val="clear" w:fill="F5F8FC"/>
          </w:tcPr>
          <w:p>
            <w:pPr>
              <w:spacing w:after="0"/>
            </w:pPr>
            <w:r>
              <w:rPr>
                <w:sz w:val="15"/>
              </w:rPr>
              <w:t>Token validation, throttling, versioning, policy.</w:t>
            </w:r>
          </w:p>
        </w:tc>
        <w:tc>
          <w:tcPr>
            <w:tcW w:type="dxa" w:w="2959"/>
            <w:tcMar>
              <w:top w:w="60" w:type="dxa"/>
              <w:start w:w="95" w:type="dxa"/>
              <w:bottom w:w="60" w:type="dxa"/>
              <w:end w:w="95" w:type="dxa"/>
            </w:tcMar>
            <w:shd w:val="clear" w:fill="F5F8FC"/>
          </w:tcPr>
          <w:p>
            <w:pPr>
              <w:spacing w:after="0"/>
            </w:pPr>
            <w:r>
              <w:rPr>
                <w:sz w:val="15"/>
              </w:rPr>
              <w:t>Private — snet-edge</w:t>
            </w:r>
          </w:p>
        </w:tc>
      </w:tr>
      <w:tr>
        <w:trPr>
          <w:cantSplit/>
        </w:trPr>
        <w:tc>
          <w:tcPr>
            <w:tcW w:type="dxa" w:w="2762"/>
            <w:tcMar>
              <w:top w:w="60" w:type="dxa"/>
              <w:start w:w="95" w:type="dxa"/>
              <w:bottom w:w="60" w:type="dxa"/>
              <w:end w:w="95" w:type="dxa"/>
            </w:tcMar>
          </w:tcPr>
          <w:p>
            <w:pPr>
              <w:spacing w:after="0"/>
            </w:pPr>
            <w:r>
              <w:rPr>
                <w:b/>
                <w:sz w:val="15"/>
              </w:rPr>
              <w:t>Static Web App</w:t>
            </w:r>
          </w:p>
        </w:tc>
        <w:tc>
          <w:tcPr>
            <w:tcW w:type="dxa" w:w="4143"/>
            <w:tcMar>
              <w:top w:w="60" w:type="dxa"/>
              <w:start w:w="95" w:type="dxa"/>
              <w:bottom w:w="60" w:type="dxa"/>
              <w:end w:w="95" w:type="dxa"/>
            </w:tcMar>
          </w:tcPr>
          <w:p>
            <w:pPr>
              <w:spacing w:after="0"/>
            </w:pPr>
            <w:r>
              <w:rPr>
                <w:sz w:val="15"/>
              </w:rPr>
              <w:t>Web bundle hosting.</w:t>
            </w:r>
          </w:p>
        </w:tc>
        <w:tc>
          <w:tcPr>
            <w:tcW w:type="dxa" w:w="2959"/>
            <w:tcMar>
              <w:top w:w="60" w:type="dxa"/>
              <w:start w:w="95" w:type="dxa"/>
              <w:bottom w:w="60" w:type="dxa"/>
              <w:end w:w="95" w:type="dxa"/>
            </w:tcMar>
          </w:tcPr>
          <w:p>
            <w:pPr>
              <w:spacing w:after="0"/>
            </w:pPr>
            <w:r>
              <w:rPr>
                <w:sz w:val="15"/>
              </w:rPr>
              <w:t>Public content, authenticated API calls</w:t>
            </w:r>
          </w:p>
        </w:tc>
      </w:tr>
      <w:tr>
        <w:trPr>
          <w:cantSplit/>
        </w:trPr>
        <w:tc>
          <w:tcPr>
            <w:tcW w:type="dxa" w:w="2762"/>
            <w:tcMar>
              <w:top w:w="60" w:type="dxa"/>
              <w:start w:w="95" w:type="dxa"/>
              <w:bottom w:w="60" w:type="dxa"/>
              <w:end w:w="95" w:type="dxa"/>
            </w:tcMar>
            <w:shd w:val="clear" w:fill="F5F8FC"/>
          </w:tcPr>
          <w:p>
            <w:pPr>
              <w:spacing w:after="0"/>
            </w:pPr>
            <w:r>
              <w:rPr>
                <w:b/>
                <w:sz w:val="15"/>
              </w:rPr>
              <w:t>Container Apps environment + app</w:t>
            </w:r>
          </w:p>
        </w:tc>
        <w:tc>
          <w:tcPr>
            <w:tcW w:type="dxa" w:w="4143"/>
            <w:tcMar>
              <w:top w:w="60" w:type="dxa"/>
              <w:start w:w="95" w:type="dxa"/>
              <w:bottom w:w="60" w:type="dxa"/>
              <w:end w:w="95" w:type="dxa"/>
            </w:tcMar>
            <w:shd w:val="clear" w:fill="F5F8FC"/>
          </w:tcPr>
          <w:p>
            <w:pPr>
              <w:spacing w:after="0"/>
            </w:pPr>
            <w:r>
              <w:rPr>
                <w:sz w:val="15"/>
              </w:rPr>
              <w:t>API and backend-for-frontend.</w:t>
            </w:r>
          </w:p>
        </w:tc>
        <w:tc>
          <w:tcPr>
            <w:tcW w:type="dxa" w:w="2959"/>
            <w:tcMar>
              <w:top w:w="60" w:type="dxa"/>
              <w:start w:w="95" w:type="dxa"/>
              <w:bottom w:w="60" w:type="dxa"/>
              <w:end w:w="95" w:type="dxa"/>
            </w:tcMar>
            <w:shd w:val="clear" w:fill="F5F8FC"/>
          </w:tcPr>
          <w:p>
            <w:pPr>
              <w:spacing w:after="0"/>
            </w:pPr>
            <w:r>
              <w:rPr>
                <w:sz w:val="15"/>
              </w:rPr>
              <w:t>Private — snet-app</w:t>
            </w:r>
          </w:p>
        </w:tc>
      </w:tr>
      <w:tr>
        <w:trPr>
          <w:cantSplit/>
        </w:trPr>
        <w:tc>
          <w:tcPr>
            <w:tcW w:type="dxa" w:w="2762"/>
            <w:tcMar>
              <w:top w:w="60" w:type="dxa"/>
              <w:start w:w="95" w:type="dxa"/>
              <w:bottom w:w="60" w:type="dxa"/>
              <w:end w:w="95" w:type="dxa"/>
            </w:tcMar>
          </w:tcPr>
          <w:p>
            <w:pPr>
              <w:spacing w:after="0"/>
            </w:pPr>
            <w:r>
              <w:rPr>
                <w:b/>
                <w:sz w:val="15"/>
              </w:rPr>
              <w:t>Functions plan + app</w:t>
            </w:r>
          </w:p>
        </w:tc>
        <w:tc>
          <w:tcPr>
            <w:tcW w:type="dxa" w:w="4143"/>
            <w:tcMar>
              <w:top w:w="60" w:type="dxa"/>
              <w:start w:w="95" w:type="dxa"/>
              <w:bottom w:w="60" w:type="dxa"/>
              <w:end w:w="95" w:type="dxa"/>
            </w:tcMar>
          </w:tcPr>
          <w:p>
            <w:pPr>
              <w:spacing w:after="0"/>
            </w:pPr>
            <w:r>
              <w:rPr>
                <w:sz w:val="15"/>
              </w:rPr>
              <w:t>Durable orchestrations, consumers, timers.</w:t>
            </w:r>
          </w:p>
        </w:tc>
        <w:tc>
          <w:tcPr>
            <w:tcW w:type="dxa" w:w="2959"/>
            <w:tcMar>
              <w:top w:w="60" w:type="dxa"/>
              <w:start w:w="95" w:type="dxa"/>
              <w:bottom w:w="60" w:type="dxa"/>
              <w:end w:w="95" w:type="dxa"/>
            </w:tcMar>
          </w:tcPr>
          <w:p>
            <w:pPr>
              <w:spacing w:after="0"/>
            </w:pPr>
            <w:r>
              <w:rPr>
                <w:sz w:val="15"/>
              </w:rPr>
              <w:t>Private — snet-func</w:t>
            </w:r>
          </w:p>
        </w:tc>
      </w:tr>
      <w:tr>
        <w:trPr>
          <w:cantSplit/>
        </w:trPr>
        <w:tc>
          <w:tcPr>
            <w:tcW w:type="dxa" w:w="2762"/>
            <w:tcMar>
              <w:top w:w="60" w:type="dxa"/>
              <w:start w:w="95" w:type="dxa"/>
              <w:bottom w:w="60" w:type="dxa"/>
              <w:end w:w="95" w:type="dxa"/>
            </w:tcMar>
            <w:shd w:val="clear" w:fill="F5F8FC"/>
          </w:tcPr>
          <w:p>
            <w:pPr>
              <w:spacing w:after="0"/>
            </w:pPr>
            <w:r>
              <w:rPr>
                <w:b/>
                <w:sz w:val="15"/>
              </w:rPr>
              <w:t>Azure SQL Database</w:t>
            </w:r>
          </w:p>
        </w:tc>
        <w:tc>
          <w:tcPr>
            <w:tcW w:type="dxa" w:w="4143"/>
            <w:tcMar>
              <w:top w:w="60" w:type="dxa"/>
              <w:start w:w="95" w:type="dxa"/>
              <w:bottom w:w="60" w:type="dxa"/>
              <w:end w:w="95" w:type="dxa"/>
            </w:tcMar>
            <w:shd w:val="clear" w:fill="F5F8FC"/>
          </w:tcPr>
          <w:p>
            <w:pPr>
              <w:spacing w:after="0"/>
            </w:pPr>
            <w:r>
              <w:rPr>
                <w:sz w:val="15"/>
              </w:rPr>
              <w:t>Registry, workflow, access, audit.</w:t>
            </w:r>
          </w:p>
        </w:tc>
        <w:tc>
          <w:tcPr>
            <w:tcW w:type="dxa" w:w="2959"/>
            <w:tcMar>
              <w:top w:w="60" w:type="dxa"/>
              <w:start w:w="95" w:type="dxa"/>
              <w:bottom w:w="60" w:type="dxa"/>
              <w:end w:w="95" w:type="dxa"/>
            </w:tcMar>
            <w:shd w:val="clear" w:fill="F5F8FC"/>
          </w:tcPr>
          <w:p>
            <w:pPr>
              <w:spacing w:after="0"/>
            </w:pPr>
            <w:r>
              <w:rPr>
                <w:sz w:val="15"/>
              </w:rPr>
              <w:t>Private endpoint</w:t>
            </w:r>
          </w:p>
        </w:tc>
      </w:tr>
      <w:tr>
        <w:trPr>
          <w:cantSplit/>
        </w:trPr>
        <w:tc>
          <w:tcPr>
            <w:tcW w:type="dxa" w:w="2762"/>
            <w:tcMar>
              <w:top w:w="60" w:type="dxa"/>
              <w:start w:w="95" w:type="dxa"/>
              <w:bottom w:w="60" w:type="dxa"/>
              <w:end w:w="95" w:type="dxa"/>
            </w:tcMar>
          </w:tcPr>
          <w:p>
            <w:pPr>
              <w:spacing w:after="0"/>
            </w:pPr>
            <w:r>
              <w:rPr>
                <w:b/>
                <w:sz w:val="15"/>
              </w:rPr>
              <w:t>Storage account (staging + preview)</w:t>
            </w:r>
          </w:p>
        </w:tc>
        <w:tc>
          <w:tcPr>
            <w:tcW w:type="dxa" w:w="4143"/>
            <w:tcMar>
              <w:top w:w="60" w:type="dxa"/>
              <w:start w:w="95" w:type="dxa"/>
              <w:bottom w:w="60" w:type="dxa"/>
              <w:end w:w="95" w:type="dxa"/>
            </w:tcMar>
          </w:tcPr>
          <w:p>
            <w:pPr>
              <w:spacing w:after="0"/>
            </w:pPr>
            <w:r>
              <w:rPr>
                <w:sz w:val="15"/>
              </w:rPr>
              <w:t>Original file, chunks, extraction, thumbnails.</w:t>
            </w:r>
          </w:p>
        </w:tc>
        <w:tc>
          <w:tcPr>
            <w:tcW w:type="dxa" w:w="2959"/>
            <w:tcMar>
              <w:top w:w="60" w:type="dxa"/>
              <w:start w:w="95" w:type="dxa"/>
              <w:bottom w:w="60" w:type="dxa"/>
              <w:end w:w="95" w:type="dxa"/>
            </w:tcMar>
          </w:tcPr>
          <w:p>
            <w:pPr>
              <w:spacing w:after="0"/>
            </w:pPr>
            <w:r>
              <w:rPr>
                <w:sz w:val="15"/>
              </w:rPr>
              <w:t>Private endpoint</w:t>
            </w:r>
          </w:p>
        </w:tc>
      </w:tr>
      <w:tr>
        <w:trPr>
          <w:cantSplit/>
        </w:trPr>
        <w:tc>
          <w:tcPr>
            <w:tcW w:type="dxa" w:w="2762"/>
            <w:tcMar>
              <w:top w:w="60" w:type="dxa"/>
              <w:start w:w="95" w:type="dxa"/>
              <w:bottom w:w="60" w:type="dxa"/>
              <w:end w:w="95" w:type="dxa"/>
            </w:tcMar>
            <w:shd w:val="clear" w:fill="F5F8FC"/>
          </w:tcPr>
          <w:p>
            <w:pPr>
              <w:spacing w:after="0"/>
            </w:pPr>
            <w:r>
              <w:rPr>
                <w:b/>
                <w:sz w:val="15"/>
              </w:rPr>
              <w:t>Service Bus namespace</w:t>
            </w:r>
          </w:p>
        </w:tc>
        <w:tc>
          <w:tcPr>
            <w:tcW w:type="dxa" w:w="4143"/>
            <w:tcMar>
              <w:top w:w="60" w:type="dxa"/>
              <w:start w:w="95" w:type="dxa"/>
              <w:bottom w:w="60" w:type="dxa"/>
              <w:end w:w="95" w:type="dxa"/>
            </w:tcMar>
            <w:shd w:val="clear" w:fill="F5F8FC"/>
          </w:tcPr>
          <w:p>
            <w:pPr>
              <w:spacing w:after="0"/>
            </w:pPr>
            <w:r>
              <w:rPr>
                <w:sz w:val="15"/>
              </w:rPr>
              <w:t>Topics, queues, subscriptions, dead-letter.</w:t>
            </w:r>
          </w:p>
        </w:tc>
        <w:tc>
          <w:tcPr>
            <w:tcW w:type="dxa" w:w="2959"/>
            <w:tcMar>
              <w:top w:w="60" w:type="dxa"/>
              <w:start w:w="95" w:type="dxa"/>
              <w:bottom w:w="60" w:type="dxa"/>
              <w:end w:w="95" w:type="dxa"/>
            </w:tcMar>
            <w:shd w:val="clear" w:fill="F5F8FC"/>
          </w:tcPr>
          <w:p>
            <w:pPr>
              <w:spacing w:after="0"/>
            </w:pPr>
            <w:r>
              <w:rPr>
                <w:sz w:val="15"/>
              </w:rPr>
              <w:t>Private endpoint</w:t>
            </w:r>
          </w:p>
        </w:tc>
      </w:tr>
      <w:tr>
        <w:trPr>
          <w:cantSplit/>
        </w:trPr>
        <w:tc>
          <w:tcPr>
            <w:tcW w:type="dxa" w:w="2762"/>
            <w:tcMar>
              <w:top w:w="60" w:type="dxa"/>
              <w:start w:w="95" w:type="dxa"/>
              <w:bottom w:w="60" w:type="dxa"/>
              <w:end w:w="95" w:type="dxa"/>
            </w:tcMar>
          </w:tcPr>
          <w:p>
            <w:pPr>
              <w:spacing w:after="0"/>
            </w:pPr>
            <w:r>
              <w:rPr>
                <w:b/>
                <w:sz w:val="15"/>
              </w:rPr>
              <w:t>Azure AI Search</w:t>
            </w:r>
          </w:p>
        </w:tc>
        <w:tc>
          <w:tcPr>
            <w:tcW w:type="dxa" w:w="4143"/>
            <w:tcMar>
              <w:top w:w="60" w:type="dxa"/>
              <w:start w:w="95" w:type="dxa"/>
              <w:bottom w:w="60" w:type="dxa"/>
              <w:end w:w="95" w:type="dxa"/>
            </w:tcMar>
          </w:tcPr>
          <w:p>
            <w:pPr>
              <w:spacing w:after="0"/>
            </w:pPr>
            <w:r>
              <w:rPr>
                <w:sz w:val="15"/>
              </w:rPr>
              <w:t>Hybrid index and vector store.</w:t>
            </w:r>
          </w:p>
        </w:tc>
        <w:tc>
          <w:tcPr>
            <w:tcW w:type="dxa" w:w="2959"/>
            <w:tcMar>
              <w:top w:w="60" w:type="dxa"/>
              <w:start w:w="95" w:type="dxa"/>
              <w:bottom w:w="60" w:type="dxa"/>
              <w:end w:w="95" w:type="dxa"/>
            </w:tcMar>
          </w:tcPr>
          <w:p>
            <w:pPr>
              <w:spacing w:after="0"/>
            </w:pPr>
            <w:r>
              <w:rPr>
                <w:sz w:val="15"/>
              </w:rPr>
              <w:t>Private endpoint, RBAC only</w:t>
            </w:r>
          </w:p>
        </w:tc>
      </w:tr>
      <w:tr>
        <w:trPr>
          <w:cantSplit/>
        </w:trPr>
        <w:tc>
          <w:tcPr>
            <w:tcW w:type="dxa" w:w="2762"/>
            <w:tcMar>
              <w:top w:w="60" w:type="dxa"/>
              <w:start w:w="95" w:type="dxa"/>
              <w:bottom w:w="60" w:type="dxa"/>
              <w:end w:w="95" w:type="dxa"/>
            </w:tcMar>
            <w:shd w:val="clear" w:fill="F5F8FC"/>
          </w:tcPr>
          <w:p>
            <w:pPr>
              <w:spacing w:after="0"/>
            </w:pPr>
            <w:r>
              <w:rPr>
                <w:b/>
                <w:sz w:val="15"/>
              </w:rPr>
              <w:t>Embedding / answering deployment</w:t>
            </w:r>
          </w:p>
        </w:tc>
        <w:tc>
          <w:tcPr>
            <w:tcW w:type="dxa" w:w="4143"/>
            <w:tcMar>
              <w:top w:w="60" w:type="dxa"/>
              <w:start w:w="95" w:type="dxa"/>
              <w:bottom w:w="60" w:type="dxa"/>
              <w:end w:w="95" w:type="dxa"/>
            </w:tcMar>
            <w:shd w:val="clear" w:fill="F5F8FC"/>
          </w:tcPr>
          <w:p>
            <w:pPr>
              <w:spacing w:after="0"/>
            </w:pPr>
            <w:r>
              <w:rPr>
                <w:sz w:val="15"/>
              </w:rPr>
              <w:t>Post-approval embeddings and answer composition.</w:t>
            </w:r>
          </w:p>
        </w:tc>
        <w:tc>
          <w:tcPr>
            <w:tcW w:type="dxa" w:w="2959"/>
            <w:tcMar>
              <w:top w:w="60" w:type="dxa"/>
              <w:start w:w="95" w:type="dxa"/>
              <w:bottom w:w="60" w:type="dxa"/>
              <w:end w:w="95" w:type="dxa"/>
            </w:tcMar>
            <w:shd w:val="clear" w:fill="F5F8FC"/>
          </w:tcPr>
          <w:p>
            <w:pPr>
              <w:spacing w:after="0"/>
            </w:pPr>
            <w:r>
              <w:rPr>
                <w:sz w:val="15"/>
              </w:rPr>
              <w:t>Private endpoint, in-region</w:t>
            </w:r>
          </w:p>
        </w:tc>
      </w:tr>
      <w:tr>
        <w:trPr>
          <w:cantSplit/>
        </w:trPr>
        <w:tc>
          <w:tcPr>
            <w:tcW w:type="dxa" w:w="2762"/>
            <w:tcMar>
              <w:top w:w="60" w:type="dxa"/>
              <w:start w:w="95" w:type="dxa"/>
              <w:bottom w:w="60" w:type="dxa"/>
              <w:end w:w="95" w:type="dxa"/>
            </w:tcMar>
          </w:tcPr>
          <w:p>
            <w:pPr>
              <w:spacing w:after="0"/>
            </w:pPr>
            <w:r>
              <w:rPr>
                <w:b/>
                <w:sz w:val="15"/>
              </w:rPr>
              <w:t>SignalR Service</w:t>
            </w:r>
          </w:p>
        </w:tc>
        <w:tc>
          <w:tcPr>
            <w:tcW w:type="dxa" w:w="4143"/>
            <w:tcMar>
              <w:top w:w="60" w:type="dxa"/>
              <w:start w:w="95" w:type="dxa"/>
              <w:bottom w:w="60" w:type="dxa"/>
              <w:end w:w="95" w:type="dxa"/>
            </w:tcMar>
          </w:tcPr>
          <w:p>
            <w:pPr>
              <w:spacing w:after="0"/>
            </w:pPr>
            <w:r>
              <w:rPr>
                <w:sz w:val="15"/>
              </w:rPr>
              <w:t>Real-time notification push.</w:t>
            </w:r>
          </w:p>
        </w:tc>
        <w:tc>
          <w:tcPr>
            <w:tcW w:type="dxa" w:w="2959"/>
            <w:tcMar>
              <w:top w:w="60" w:type="dxa"/>
              <w:start w:w="95" w:type="dxa"/>
              <w:bottom w:w="60" w:type="dxa"/>
              <w:end w:w="95" w:type="dxa"/>
            </w:tcMar>
          </w:tcPr>
          <w:p>
            <w:pPr>
              <w:spacing w:after="0"/>
            </w:pPr>
            <w:r>
              <w:rPr>
                <w:sz w:val="15"/>
              </w:rPr>
              <w:t>Private endpoint</w:t>
            </w:r>
          </w:p>
        </w:tc>
      </w:tr>
      <w:tr>
        <w:trPr>
          <w:cantSplit/>
        </w:trPr>
        <w:tc>
          <w:tcPr>
            <w:tcW w:type="dxa" w:w="2762"/>
            <w:tcMar>
              <w:top w:w="60" w:type="dxa"/>
              <w:start w:w="95" w:type="dxa"/>
              <w:bottom w:w="60" w:type="dxa"/>
              <w:end w:w="95" w:type="dxa"/>
            </w:tcMar>
            <w:shd w:val="clear" w:fill="F5F8FC"/>
          </w:tcPr>
          <w:p>
            <w:pPr>
              <w:spacing w:after="0"/>
            </w:pPr>
            <w:r>
              <w:rPr>
                <w:b/>
                <w:sz w:val="15"/>
              </w:rPr>
              <w:t>Communication Services</w:t>
            </w:r>
          </w:p>
        </w:tc>
        <w:tc>
          <w:tcPr>
            <w:tcW w:type="dxa" w:w="4143"/>
            <w:tcMar>
              <w:top w:w="60" w:type="dxa"/>
              <w:start w:w="95" w:type="dxa"/>
              <w:bottom w:w="60" w:type="dxa"/>
              <w:end w:w="95" w:type="dxa"/>
            </w:tcMar>
            <w:shd w:val="clear" w:fill="F5F8FC"/>
          </w:tcPr>
          <w:p>
            <w:pPr>
              <w:spacing w:after="0"/>
            </w:pPr>
            <w:r>
              <w:rPr>
                <w:sz w:val="15"/>
              </w:rPr>
              <w:t>Email delivery.</w:t>
            </w:r>
          </w:p>
        </w:tc>
        <w:tc>
          <w:tcPr>
            <w:tcW w:type="dxa" w:w="2959"/>
            <w:tcMar>
              <w:top w:w="60" w:type="dxa"/>
              <w:start w:w="95" w:type="dxa"/>
              <w:bottom w:w="60" w:type="dxa"/>
              <w:end w:w="95" w:type="dxa"/>
            </w:tcMar>
            <w:shd w:val="clear" w:fill="F5F8FC"/>
          </w:tcPr>
          <w:p>
            <w:pPr>
              <w:spacing w:after="0"/>
            </w:pPr>
            <w:r>
              <w:rPr>
                <w:sz w:val="15"/>
              </w:rPr>
              <w:t>Microsoft backbone</w:t>
            </w:r>
          </w:p>
        </w:tc>
      </w:tr>
      <w:tr>
        <w:trPr>
          <w:cantSplit/>
        </w:trPr>
        <w:tc>
          <w:tcPr>
            <w:tcW w:type="dxa" w:w="2762"/>
            <w:tcMar>
              <w:top w:w="60" w:type="dxa"/>
              <w:start w:w="95" w:type="dxa"/>
              <w:bottom w:w="60" w:type="dxa"/>
              <w:end w:w="95" w:type="dxa"/>
            </w:tcMar>
          </w:tcPr>
          <w:p>
            <w:pPr>
              <w:spacing w:after="0"/>
            </w:pPr>
            <w:r>
              <w:rPr>
                <w:b/>
                <w:sz w:val="15"/>
              </w:rPr>
              <w:t>Key Vault</w:t>
            </w:r>
          </w:p>
        </w:tc>
        <w:tc>
          <w:tcPr>
            <w:tcW w:type="dxa" w:w="4143"/>
            <w:tcMar>
              <w:top w:w="60" w:type="dxa"/>
              <w:start w:w="95" w:type="dxa"/>
              <w:bottom w:w="60" w:type="dxa"/>
              <w:end w:w="95" w:type="dxa"/>
            </w:tcMar>
          </w:tcPr>
          <w:p>
            <w:pPr>
              <w:spacing w:after="0"/>
            </w:pPr>
            <w:r>
              <w:rPr>
                <w:sz w:val="15"/>
              </w:rPr>
              <w:t>Secrets, certificates and keys.</w:t>
            </w:r>
          </w:p>
        </w:tc>
        <w:tc>
          <w:tcPr>
            <w:tcW w:type="dxa" w:w="2959"/>
            <w:tcMar>
              <w:top w:w="60" w:type="dxa"/>
              <w:start w:w="95" w:type="dxa"/>
              <w:bottom w:w="60" w:type="dxa"/>
              <w:end w:w="95" w:type="dxa"/>
            </w:tcMar>
          </w:tcPr>
          <w:p>
            <w:pPr>
              <w:spacing w:after="0"/>
            </w:pPr>
            <w:r>
              <w:rPr>
                <w:sz w:val="15"/>
              </w:rPr>
              <w:t>Private endpoint, RBAC data plane</w:t>
            </w:r>
          </w:p>
        </w:tc>
      </w:tr>
      <w:tr>
        <w:trPr>
          <w:cantSplit/>
        </w:trPr>
        <w:tc>
          <w:tcPr>
            <w:tcW w:type="dxa" w:w="2762"/>
            <w:tcMar>
              <w:top w:w="60" w:type="dxa"/>
              <w:start w:w="95" w:type="dxa"/>
              <w:bottom w:w="60" w:type="dxa"/>
              <w:end w:w="95" w:type="dxa"/>
            </w:tcMar>
            <w:shd w:val="clear" w:fill="F5F8FC"/>
          </w:tcPr>
          <w:p>
            <w:pPr>
              <w:spacing w:after="0"/>
            </w:pPr>
            <w:r>
              <w:rPr>
                <w:b/>
                <w:sz w:val="15"/>
              </w:rPr>
              <w:t>Log Analytics + Application Insights</w:t>
            </w:r>
          </w:p>
        </w:tc>
        <w:tc>
          <w:tcPr>
            <w:tcW w:type="dxa" w:w="4143"/>
            <w:tcMar>
              <w:top w:w="60" w:type="dxa"/>
              <w:start w:w="95" w:type="dxa"/>
              <w:bottom w:w="60" w:type="dxa"/>
              <w:end w:w="95" w:type="dxa"/>
            </w:tcMar>
            <w:shd w:val="clear" w:fill="F5F8FC"/>
          </w:tcPr>
          <w:p>
            <w:pPr>
              <w:spacing w:after="0"/>
            </w:pPr>
            <w:r>
              <w:rPr>
                <w:sz w:val="15"/>
              </w:rPr>
              <w:t>Telemetry, alerting, workbooks.</w:t>
            </w:r>
          </w:p>
        </w:tc>
        <w:tc>
          <w:tcPr>
            <w:tcW w:type="dxa" w:w="2959"/>
            <w:tcMar>
              <w:top w:w="60" w:type="dxa"/>
              <w:start w:w="95" w:type="dxa"/>
              <w:bottom w:w="60" w:type="dxa"/>
              <w:end w:w="95" w:type="dxa"/>
            </w:tcMar>
            <w:shd w:val="clear" w:fill="F5F8FC"/>
          </w:tcPr>
          <w:p>
            <w:pPr>
              <w:spacing w:after="0"/>
            </w:pPr>
            <w:r>
              <w:rPr>
                <w:sz w:val="15"/>
              </w:rPr>
              <w:t>Microsoft backbone</w:t>
            </w:r>
          </w:p>
        </w:tc>
      </w:tr>
      <w:tr>
        <w:trPr>
          <w:cantSplit/>
        </w:trPr>
        <w:tc>
          <w:tcPr>
            <w:tcW w:type="dxa" w:w="2762"/>
            <w:tcMar>
              <w:top w:w="60" w:type="dxa"/>
              <w:start w:w="95" w:type="dxa"/>
              <w:bottom w:w="60" w:type="dxa"/>
              <w:end w:w="95" w:type="dxa"/>
            </w:tcMar>
          </w:tcPr>
          <w:p>
            <w:pPr>
              <w:spacing w:after="0"/>
            </w:pPr>
            <w:r>
              <w:rPr>
                <w:b/>
                <w:sz w:val="15"/>
              </w:rPr>
              <w:t>Managed identities (6)</w:t>
            </w:r>
          </w:p>
        </w:tc>
        <w:tc>
          <w:tcPr>
            <w:tcW w:type="dxa" w:w="4143"/>
            <w:tcMar>
              <w:top w:w="60" w:type="dxa"/>
              <w:start w:w="95" w:type="dxa"/>
              <w:bottom w:w="60" w:type="dxa"/>
              <w:end w:w="95" w:type="dxa"/>
            </w:tcMar>
          </w:tcPr>
          <w:p>
            <w:pPr>
              <w:spacing w:after="0"/>
            </w:pPr>
            <w:r>
              <w:rPr>
                <w:sz w:val="15"/>
              </w:rPr>
              <w:t>API, capture, promotion, indexing, workflow, analytics.</w:t>
            </w:r>
          </w:p>
        </w:tc>
        <w:tc>
          <w:tcPr>
            <w:tcW w:type="dxa" w:w="2959"/>
            <w:tcMar>
              <w:top w:w="60" w:type="dxa"/>
              <w:start w:w="95" w:type="dxa"/>
              <w:bottom w:w="60" w:type="dxa"/>
              <w:end w:w="95" w:type="dxa"/>
            </w:tcMar>
          </w:tcPr>
          <w:p>
            <w:pPr>
              <w:spacing w:after="0"/>
            </w:pPr>
            <w:r>
              <w:rPr>
                <w:sz w:val="15"/>
              </w:rPr>
              <w:t>n/a</w:t>
            </w:r>
          </w:p>
        </w:tc>
      </w:tr>
      <w:tr>
        <w:trPr>
          <w:cantSplit/>
        </w:trPr>
        <w:tc>
          <w:tcPr>
            <w:tcW w:type="dxa" w:w="2762"/>
            <w:tcMar>
              <w:top w:w="60" w:type="dxa"/>
              <w:start w:w="95" w:type="dxa"/>
              <w:bottom w:w="60" w:type="dxa"/>
              <w:end w:w="95" w:type="dxa"/>
            </w:tcMar>
            <w:shd w:val="clear" w:fill="F5F8FC"/>
          </w:tcPr>
          <w:p>
            <w:pPr>
              <w:spacing w:after="0"/>
            </w:pPr>
            <w:r>
              <w:rPr>
                <w:b/>
                <w:sz w:val="15"/>
              </w:rPr>
              <w:t>Virtual network + 5 subnets + NSGs</w:t>
            </w:r>
          </w:p>
        </w:tc>
        <w:tc>
          <w:tcPr>
            <w:tcW w:type="dxa" w:w="4143"/>
            <w:tcMar>
              <w:top w:w="60" w:type="dxa"/>
              <w:start w:w="95" w:type="dxa"/>
              <w:bottom w:w="60" w:type="dxa"/>
              <w:end w:w="95" w:type="dxa"/>
            </w:tcMar>
            <w:shd w:val="clear" w:fill="F5F8FC"/>
          </w:tcPr>
          <w:p>
            <w:pPr>
              <w:spacing w:after="0"/>
            </w:pPr>
            <w:r>
              <w:rPr>
                <w:sz w:val="15"/>
              </w:rPr>
              <w:t>Segmentation and default-deny east-west.</w:t>
            </w:r>
          </w:p>
        </w:tc>
        <w:tc>
          <w:tcPr>
            <w:tcW w:type="dxa" w:w="2959"/>
            <w:tcMar>
              <w:top w:w="60" w:type="dxa"/>
              <w:start w:w="95" w:type="dxa"/>
              <w:bottom w:w="60" w:type="dxa"/>
              <w:end w:w="95" w:type="dxa"/>
            </w:tcMar>
            <w:shd w:val="clear" w:fill="F5F8FC"/>
          </w:tcPr>
          <w:p>
            <w:pPr>
              <w:spacing w:after="0"/>
            </w:pPr>
            <w:r>
              <w:rPr>
                <w:sz w:val="15"/>
              </w:rPr>
              <w:t>n/a</w:t>
            </w:r>
          </w:p>
        </w:tc>
      </w:tr>
      <w:tr>
        <w:trPr>
          <w:cantSplit/>
        </w:trPr>
        <w:tc>
          <w:tcPr>
            <w:tcW w:type="dxa" w:w="2762"/>
            <w:tcMar>
              <w:top w:w="60" w:type="dxa"/>
              <w:start w:w="95" w:type="dxa"/>
              <w:bottom w:w="60" w:type="dxa"/>
              <w:end w:w="95" w:type="dxa"/>
            </w:tcMar>
          </w:tcPr>
          <w:p>
            <w:pPr>
              <w:spacing w:after="0"/>
            </w:pPr>
            <w:r>
              <w:rPr>
                <w:b/>
                <w:sz w:val="15"/>
              </w:rPr>
              <w:t>Private DNS zones</w:t>
            </w:r>
          </w:p>
        </w:tc>
        <w:tc>
          <w:tcPr>
            <w:tcW w:type="dxa" w:w="4143"/>
            <w:tcMar>
              <w:top w:w="60" w:type="dxa"/>
              <w:start w:w="95" w:type="dxa"/>
              <w:bottom w:w="60" w:type="dxa"/>
              <w:end w:w="95" w:type="dxa"/>
            </w:tcMar>
          </w:tcPr>
          <w:p>
            <w:pPr>
              <w:spacing w:after="0"/>
            </w:pPr>
            <w:r>
              <w:rPr>
                <w:sz w:val="15"/>
              </w:rPr>
              <w:t>Private name resolution for every data service.</w:t>
            </w:r>
          </w:p>
        </w:tc>
        <w:tc>
          <w:tcPr>
            <w:tcW w:type="dxa" w:w="2959"/>
            <w:tcMar>
              <w:top w:w="60" w:type="dxa"/>
              <w:start w:w="95" w:type="dxa"/>
              <w:bottom w:w="60" w:type="dxa"/>
              <w:end w:w="95" w:type="dxa"/>
            </w:tcMar>
          </w:tcPr>
          <w:p>
            <w:pPr>
              <w:spacing w:after="0"/>
            </w:pPr>
            <w:r>
              <w:rPr>
                <w:sz w:val="15"/>
              </w:rPr>
              <w:t>n/a</w:t>
            </w:r>
          </w:p>
        </w:tc>
      </w:tr>
    </w:tbl>
    <w:p>
      <w:pPr>
        <w:spacing w:after="40"/>
      </w:pPr>
    </w:p>
    <w:p>
      <w:pPr>
        <w:pStyle w:val="Heading2"/>
      </w:pPr>
      <w:r>
        <w:t>B.  Glossary</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2170"/>
            <w:shd w:val="clear" w:fill="0F1B33"/>
            <w:tcMar>
              <w:top w:w="70" w:type="dxa"/>
              <w:start w:w="95" w:type="dxa"/>
              <w:bottom w:w="70" w:type="dxa"/>
              <w:end w:w="95" w:type="dxa"/>
            </w:tcMar>
          </w:tcPr>
          <w:p>
            <w:pPr>
              <w:spacing w:after="0"/>
            </w:pPr>
            <w:r>
              <w:rPr>
                <w:b/>
                <w:color w:val="FFFFFF"/>
                <w:sz w:val="16"/>
              </w:rPr>
              <w:t>Term</w:t>
            </w:r>
          </w:p>
        </w:tc>
        <w:tc>
          <w:tcPr>
            <w:tcW w:type="dxa" w:w="7694"/>
            <w:shd w:val="clear" w:fill="0F1B33"/>
            <w:tcMar>
              <w:top w:w="70" w:type="dxa"/>
              <w:start w:w="95" w:type="dxa"/>
              <w:bottom w:w="70" w:type="dxa"/>
              <w:end w:w="95" w:type="dxa"/>
            </w:tcMar>
          </w:tcPr>
          <w:p>
            <w:pPr>
              <w:spacing w:after="0"/>
            </w:pPr>
            <w:r>
              <w:rPr>
                <w:b/>
                <w:color w:val="FFFFFF"/>
                <w:sz w:val="16"/>
              </w:rPr>
              <w:t>Meaning</w:t>
            </w:r>
          </w:p>
        </w:tc>
      </w:tr>
      <w:tr>
        <w:trPr>
          <w:cantSplit/>
        </w:trPr>
        <w:tc>
          <w:tcPr>
            <w:tcW w:type="dxa" w:w="2170"/>
            <w:tcMar>
              <w:top w:w="60" w:type="dxa"/>
              <w:start w:w="95" w:type="dxa"/>
              <w:bottom w:w="60" w:type="dxa"/>
              <w:end w:w="95" w:type="dxa"/>
            </w:tcMar>
          </w:tcPr>
          <w:p>
            <w:pPr>
              <w:spacing w:after="0"/>
            </w:pPr>
            <w:r>
              <w:rPr>
                <w:b/>
                <w:sz w:val="15"/>
              </w:rPr>
              <w:t>ABAC</w:t>
            </w:r>
          </w:p>
        </w:tc>
        <w:tc>
          <w:tcPr>
            <w:tcW w:type="dxa" w:w="7694"/>
            <w:tcMar>
              <w:top w:w="60" w:type="dxa"/>
              <w:start w:w="95" w:type="dxa"/>
              <w:bottom w:w="60" w:type="dxa"/>
              <w:end w:w="95" w:type="dxa"/>
            </w:tcMar>
          </w:tcPr>
          <w:p>
            <w:pPr>
              <w:spacing w:after="0"/>
            </w:pPr>
            <w:r>
              <w:rPr>
                <w:sz w:val="15"/>
              </w:rPr>
              <w:t>Attribute-Based Access Control — access decided from attributes such as department, sensitivity and clearance.</w:t>
            </w:r>
          </w:p>
        </w:tc>
      </w:tr>
      <w:tr>
        <w:trPr>
          <w:cantSplit/>
        </w:trPr>
        <w:tc>
          <w:tcPr>
            <w:tcW w:type="dxa" w:w="2170"/>
            <w:tcMar>
              <w:top w:w="60" w:type="dxa"/>
              <w:start w:w="95" w:type="dxa"/>
              <w:bottom w:w="60" w:type="dxa"/>
              <w:end w:w="95" w:type="dxa"/>
            </w:tcMar>
            <w:shd w:val="clear" w:fill="F5F8FC"/>
          </w:tcPr>
          <w:p>
            <w:pPr>
              <w:spacing w:after="0"/>
            </w:pPr>
            <w:r>
              <w:rPr>
                <w:b/>
                <w:sz w:val="15"/>
              </w:rPr>
              <w:t>aclKeys</w:t>
            </w:r>
          </w:p>
        </w:tc>
        <w:tc>
          <w:tcPr>
            <w:tcW w:type="dxa" w:w="7694"/>
            <w:tcMar>
              <w:top w:w="60" w:type="dxa"/>
              <w:start w:w="95" w:type="dxa"/>
              <w:bottom w:w="60" w:type="dxa"/>
              <w:end w:w="95" w:type="dxa"/>
            </w:tcMar>
            <w:shd w:val="clear" w:fill="F5F8FC"/>
          </w:tcPr>
          <w:p>
            <w:pPr>
              <w:spacing w:after="0"/>
            </w:pPr>
            <w:r>
              <w:rPr>
                <w:sz w:val="15"/>
              </w:rPr>
              <w:t>The permission-trimming field on an index record; a query returns a passage only if its keys intersect the caller's.</w:t>
            </w:r>
          </w:p>
        </w:tc>
      </w:tr>
      <w:tr>
        <w:trPr>
          <w:cantSplit/>
        </w:trPr>
        <w:tc>
          <w:tcPr>
            <w:tcW w:type="dxa" w:w="2170"/>
            <w:tcMar>
              <w:top w:w="60" w:type="dxa"/>
              <w:start w:w="95" w:type="dxa"/>
              <w:bottom w:w="60" w:type="dxa"/>
              <w:end w:w="95" w:type="dxa"/>
            </w:tcMar>
          </w:tcPr>
          <w:p>
            <w:pPr>
              <w:spacing w:after="0"/>
            </w:pPr>
            <w:r>
              <w:rPr>
                <w:b/>
                <w:sz w:val="15"/>
              </w:rPr>
              <w:t>Ask Docaya</w:t>
            </w:r>
          </w:p>
        </w:tc>
        <w:tc>
          <w:tcPr>
            <w:tcW w:type="dxa" w:w="7694"/>
            <w:tcMar>
              <w:top w:w="60" w:type="dxa"/>
              <w:start w:w="95" w:type="dxa"/>
              <w:bottom w:w="60" w:type="dxa"/>
              <w:end w:w="95" w:type="dxa"/>
            </w:tcMar>
          </w:tcPr>
          <w:p>
            <w:pPr>
              <w:spacing w:after="0"/>
            </w:pPr>
            <w:r>
              <w:rPr>
                <w:sz w:val="15"/>
              </w:rPr>
              <w:t>Module M10 — the single search and answering entry point covering Quick Search, Ask (AI Search) and Browse.</w:t>
            </w:r>
          </w:p>
        </w:tc>
      </w:tr>
      <w:tr>
        <w:trPr>
          <w:cantSplit/>
        </w:trPr>
        <w:tc>
          <w:tcPr>
            <w:tcW w:type="dxa" w:w="2170"/>
            <w:tcMar>
              <w:top w:w="60" w:type="dxa"/>
              <w:start w:w="95" w:type="dxa"/>
              <w:bottom w:w="60" w:type="dxa"/>
              <w:end w:w="95" w:type="dxa"/>
            </w:tcMar>
            <w:shd w:val="clear" w:fill="F5F8FC"/>
          </w:tcPr>
          <w:p>
            <w:pPr>
              <w:spacing w:after="0"/>
            </w:pPr>
            <w:r>
              <w:rPr>
                <w:b/>
                <w:sz w:val="15"/>
              </w:rPr>
              <w:t>Correction point</w:t>
            </w:r>
          </w:p>
        </w:tc>
        <w:tc>
          <w:tcPr>
            <w:tcW w:type="dxa" w:w="7694"/>
            <w:tcMar>
              <w:top w:w="60" w:type="dxa"/>
              <w:start w:w="95" w:type="dxa"/>
              <w:bottom w:w="60" w:type="dxa"/>
              <w:end w:w="95" w:type="dxa"/>
            </w:tcMar>
            <w:shd w:val="clear" w:fill="F5F8FC"/>
          </w:tcPr>
          <w:p>
            <w:pPr>
              <w:spacing w:after="0"/>
            </w:pPr>
            <w:r>
              <w:rPr>
                <w:sz w:val="15"/>
              </w:rPr>
              <w:t>The stage at which a returned item re-enters the review chain, chosen by the returning reviewer.</w:t>
            </w:r>
          </w:p>
        </w:tc>
      </w:tr>
      <w:tr>
        <w:trPr>
          <w:cantSplit/>
        </w:trPr>
        <w:tc>
          <w:tcPr>
            <w:tcW w:type="dxa" w:w="2170"/>
            <w:tcMar>
              <w:top w:w="60" w:type="dxa"/>
              <w:start w:w="95" w:type="dxa"/>
              <w:bottom w:w="60" w:type="dxa"/>
              <w:end w:w="95" w:type="dxa"/>
            </w:tcMar>
          </w:tcPr>
          <w:p>
            <w:pPr>
              <w:spacing w:after="0"/>
            </w:pPr>
            <w:r>
              <w:rPr>
                <w:b/>
                <w:sz w:val="15"/>
              </w:rPr>
              <w:t>Department Tag</w:t>
            </w:r>
          </w:p>
        </w:tc>
        <w:tc>
          <w:tcPr>
            <w:tcW w:type="dxa" w:w="7694"/>
            <w:tcMar>
              <w:top w:w="60" w:type="dxa"/>
              <w:start w:w="95" w:type="dxa"/>
              <w:bottom w:w="60" w:type="dxa"/>
              <w:end w:w="95" w:type="dxa"/>
            </w:tcMar>
          </w:tcPr>
          <w:p>
            <w:pPr>
              <w:spacing w:after="0"/>
            </w:pPr>
            <w:r>
              <w:rPr>
                <w:sz w:val="15"/>
              </w:rPr>
              <w:t>The owning department plus any related departments; drives navigation, filtering and broadcast reach.</w:t>
            </w:r>
          </w:p>
        </w:tc>
      </w:tr>
      <w:tr>
        <w:trPr>
          <w:cantSplit/>
        </w:trPr>
        <w:tc>
          <w:tcPr>
            <w:tcW w:type="dxa" w:w="2170"/>
            <w:tcMar>
              <w:top w:w="60" w:type="dxa"/>
              <w:start w:w="95" w:type="dxa"/>
              <w:bottom w:w="60" w:type="dxa"/>
              <w:end w:w="95" w:type="dxa"/>
            </w:tcMar>
            <w:shd w:val="clear" w:fill="F5F8FC"/>
          </w:tcPr>
          <w:p>
            <w:pPr>
              <w:spacing w:after="0"/>
            </w:pPr>
            <w:r>
              <w:rPr>
                <w:b/>
                <w:sz w:val="15"/>
              </w:rPr>
              <w:t>Document Index Record</w:t>
            </w:r>
          </w:p>
        </w:tc>
        <w:tc>
          <w:tcPr>
            <w:tcW w:type="dxa" w:w="7694"/>
            <w:tcMar>
              <w:top w:w="60" w:type="dxa"/>
              <w:start w:w="95" w:type="dxa"/>
              <w:bottom w:w="60" w:type="dxa"/>
              <w:end w:w="95" w:type="dxa"/>
            </w:tcMar>
            <w:shd w:val="clear" w:fill="F5F8FC"/>
          </w:tcPr>
          <w:p>
            <w:pPr>
              <w:spacing w:after="0"/>
            </w:pPr>
            <w:r>
              <w:rPr>
                <w:sz w:val="15"/>
              </w:rPr>
              <w:t>One indexed entry per approved version holding metadata, passages, vectors, thumbnail reference and ACL keys.</w:t>
            </w:r>
          </w:p>
        </w:tc>
      </w:tr>
      <w:tr>
        <w:trPr>
          <w:cantSplit/>
        </w:trPr>
        <w:tc>
          <w:tcPr>
            <w:tcW w:type="dxa" w:w="2170"/>
            <w:tcMar>
              <w:top w:w="60" w:type="dxa"/>
              <w:start w:w="95" w:type="dxa"/>
              <w:bottom w:w="60" w:type="dxa"/>
              <w:end w:w="95" w:type="dxa"/>
            </w:tcMar>
          </w:tcPr>
          <w:p>
            <w:pPr>
              <w:spacing w:after="0"/>
            </w:pPr>
            <w:r>
              <w:rPr>
                <w:b/>
                <w:sz w:val="15"/>
              </w:rPr>
              <w:t>Document Thumbnail</w:t>
            </w:r>
          </w:p>
        </w:tc>
        <w:tc>
          <w:tcPr>
            <w:tcW w:type="dxa" w:w="7694"/>
            <w:tcMar>
              <w:top w:w="60" w:type="dxa"/>
              <w:start w:w="95" w:type="dxa"/>
              <w:bottom w:w="60" w:type="dxa"/>
              <w:end w:w="95" w:type="dxa"/>
            </w:tcMar>
          </w:tcPr>
          <w:p>
            <w:pPr>
              <w:spacing w:after="0"/>
            </w:pPr>
            <w:r>
              <w:rPr>
                <w:sz w:val="15"/>
              </w:rPr>
              <w:t>The automatically generated preview image captured at registration and at each approved revision.</w:t>
            </w:r>
          </w:p>
        </w:tc>
      </w:tr>
      <w:tr>
        <w:trPr>
          <w:cantSplit/>
        </w:trPr>
        <w:tc>
          <w:tcPr>
            <w:tcW w:type="dxa" w:w="2170"/>
            <w:tcMar>
              <w:top w:w="60" w:type="dxa"/>
              <w:start w:w="95" w:type="dxa"/>
              <w:bottom w:w="60" w:type="dxa"/>
              <w:end w:w="95" w:type="dxa"/>
            </w:tcMar>
            <w:shd w:val="clear" w:fill="F5F8FC"/>
          </w:tcPr>
          <w:p>
            <w:pPr>
              <w:spacing w:after="0"/>
            </w:pPr>
            <w:r>
              <w:rPr>
                <w:b/>
                <w:sz w:val="15"/>
              </w:rPr>
              <w:t>Governed service identity</w:t>
            </w:r>
          </w:p>
        </w:tc>
        <w:tc>
          <w:tcPr>
            <w:tcW w:type="dxa" w:w="7694"/>
            <w:tcMar>
              <w:top w:w="60" w:type="dxa"/>
              <w:start w:w="95" w:type="dxa"/>
              <w:bottom w:w="60" w:type="dxa"/>
              <w:end w:w="95" w:type="dxa"/>
            </w:tcMar>
            <w:shd w:val="clear" w:fill="F5F8FC"/>
          </w:tcPr>
          <w:p>
            <w:pPr>
              <w:spacing w:after="0"/>
            </w:pPr>
            <w:r>
              <w:rPr>
                <w:sz w:val="15"/>
              </w:rPr>
              <w:t>The least-privilege workload identity that performs content operations after Docaya has authorised the user action.</w:t>
            </w:r>
          </w:p>
        </w:tc>
      </w:tr>
      <w:tr>
        <w:trPr>
          <w:cantSplit/>
        </w:trPr>
        <w:tc>
          <w:tcPr>
            <w:tcW w:type="dxa" w:w="2170"/>
            <w:tcMar>
              <w:top w:w="60" w:type="dxa"/>
              <w:start w:w="95" w:type="dxa"/>
              <w:bottom w:w="60" w:type="dxa"/>
              <w:end w:w="95" w:type="dxa"/>
            </w:tcMar>
          </w:tcPr>
          <w:p>
            <w:pPr>
              <w:spacing w:after="0"/>
            </w:pPr>
            <w:r>
              <w:rPr>
                <w:b/>
                <w:sz w:val="15"/>
              </w:rPr>
              <w:t>Idempotency key</w:t>
            </w:r>
          </w:p>
        </w:tc>
        <w:tc>
          <w:tcPr>
            <w:tcW w:type="dxa" w:w="7694"/>
            <w:tcMar>
              <w:top w:w="60" w:type="dxa"/>
              <w:start w:w="95" w:type="dxa"/>
              <w:bottom w:w="60" w:type="dxa"/>
              <w:end w:w="95" w:type="dxa"/>
            </w:tcMar>
          </w:tcPr>
          <w:p>
            <w:pPr>
              <w:spacing w:after="0"/>
            </w:pPr>
            <w:r>
              <w:rPr>
                <w:sz w:val="15"/>
              </w:rPr>
              <w:t>A value that makes a repeated write produce one effect; the mechanism behind exactly-once promotion.</w:t>
            </w:r>
          </w:p>
        </w:tc>
      </w:tr>
      <w:tr>
        <w:trPr>
          <w:cantSplit/>
        </w:trPr>
        <w:tc>
          <w:tcPr>
            <w:tcW w:type="dxa" w:w="2170"/>
            <w:tcMar>
              <w:top w:w="60" w:type="dxa"/>
              <w:start w:w="95" w:type="dxa"/>
              <w:bottom w:w="60" w:type="dxa"/>
              <w:end w:w="95" w:type="dxa"/>
            </w:tcMar>
            <w:shd w:val="clear" w:fill="F5F8FC"/>
          </w:tcPr>
          <w:p>
            <w:pPr>
              <w:spacing w:after="0"/>
            </w:pPr>
            <w:r>
              <w:rPr>
                <w:b/>
                <w:sz w:val="15"/>
              </w:rPr>
              <w:t>Promotion</w:t>
            </w:r>
          </w:p>
        </w:tc>
        <w:tc>
          <w:tcPr>
            <w:tcW w:type="dxa" w:w="7694"/>
            <w:tcMar>
              <w:top w:w="60" w:type="dxa"/>
              <w:start w:w="95" w:type="dxa"/>
              <w:bottom w:w="60" w:type="dxa"/>
              <w:end w:w="95" w:type="dxa"/>
            </w:tcMar>
            <w:shd w:val="clear" w:fill="F5F8FC"/>
          </w:tcPr>
          <w:p>
            <w:pPr>
              <w:spacing w:after="0"/>
            </w:pPr>
            <w:r>
              <w:rPr>
                <w:sz w:val="15"/>
              </w:rPr>
              <w:t>Publication of the approved, unchanged native file into the resolved SharePoint library.</w:t>
            </w:r>
          </w:p>
        </w:tc>
      </w:tr>
      <w:tr>
        <w:trPr>
          <w:cantSplit/>
        </w:trPr>
        <w:tc>
          <w:tcPr>
            <w:tcW w:type="dxa" w:w="2170"/>
            <w:tcMar>
              <w:top w:w="60" w:type="dxa"/>
              <w:start w:w="95" w:type="dxa"/>
              <w:bottom w:w="60" w:type="dxa"/>
              <w:end w:w="95" w:type="dxa"/>
            </w:tcMar>
          </w:tcPr>
          <w:p>
            <w:pPr>
              <w:spacing w:after="0"/>
            </w:pPr>
            <w:r>
              <w:rPr>
                <w:b/>
                <w:sz w:val="15"/>
              </w:rPr>
              <w:t>Publishing Scope</w:t>
            </w:r>
          </w:p>
        </w:tc>
        <w:tc>
          <w:tcPr>
            <w:tcW w:type="dxa" w:w="7694"/>
            <w:tcMar>
              <w:top w:w="60" w:type="dxa"/>
              <w:start w:w="95" w:type="dxa"/>
              <w:bottom w:w="60" w:type="dxa"/>
              <w:end w:w="95" w:type="dxa"/>
            </w:tcMar>
          </w:tcPr>
          <w:p>
            <w:pPr>
              <w:spacing w:after="0"/>
            </w:pPr>
            <w:r>
              <w:rPr>
                <w:sz w:val="15"/>
              </w:rPr>
              <w:t>Departmental, Cross-Departmental, Organisation-wide or Public — how widely an approved document is published.</w:t>
            </w:r>
          </w:p>
        </w:tc>
      </w:tr>
      <w:tr>
        <w:trPr>
          <w:cantSplit/>
        </w:trPr>
        <w:tc>
          <w:tcPr>
            <w:tcW w:type="dxa" w:w="2170"/>
            <w:tcMar>
              <w:top w:w="60" w:type="dxa"/>
              <w:start w:w="95" w:type="dxa"/>
              <w:bottom w:w="60" w:type="dxa"/>
              <w:end w:w="95" w:type="dxa"/>
            </w:tcMar>
            <w:shd w:val="clear" w:fill="F5F8FC"/>
          </w:tcPr>
          <w:p>
            <w:pPr>
              <w:spacing w:after="0"/>
            </w:pPr>
            <w:r>
              <w:rPr>
                <w:b/>
                <w:sz w:val="15"/>
              </w:rPr>
              <w:t>RBAC</w:t>
            </w:r>
          </w:p>
        </w:tc>
        <w:tc>
          <w:tcPr>
            <w:tcW w:type="dxa" w:w="7694"/>
            <w:tcMar>
              <w:top w:w="60" w:type="dxa"/>
              <w:start w:w="95" w:type="dxa"/>
              <w:bottom w:w="60" w:type="dxa"/>
              <w:end w:w="95" w:type="dxa"/>
            </w:tcMar>
            <w:shd w:val="clear" w:fill="F5F8FC"/>
          </w:tcPr>
          <w:p>
            <w:pPr>
              <w:spacing w:after="0"/>
            </w:pPr>
            <w:r>
              <w:rPr>
                <w:sz w:val="15"/>
              </w:rPr>
              <w:t>Role-Based Access Control — baseline capability granted by application role.</w:t>
            </w:r>
          </w:p>
        </w:tc>
      </w:tr>
      <w:tr>
        <w:trPr>
          <w:cantSplit/>
        </w:trPr>
        <w:tc>
          <w:tcPr>
            <w:tcW w:type="dxa" w:w="2170"/>
            <w:tcMar>
              <w:top w:w="60" w:type="dxa"/>
              <w:start w:w="95" w:type="dxa"/>
              <w:bottom w:w="60" w:type="dxa"/>
              <w:end w:w="95" w:type="dxa"/>
            </w:tcMar>
          </w:tcPr>
          <w:p>
            <w:pPr>
              <w:spacing w:after="0"/>
            </w:pPr>
            <w:r>
              <w:rPr>
                <w:b/>
                <w:sz w:val="15"/>
              </w:rPr>
              <w:t>A New Revision</w:t>
            </w:r>
          </w:p>
        </w:tc>
        <w:tc>
          <w:tcPr>
            <w:tcW w:type="dxa" w:w="7694"/>
            <w:tcMar>
              <w:top w:w="60" w:type="dxa"/>
              <w:start w:w="95" w:type="dxa"/>
              <w:bottom w:w="60" w:type="dxa"/>
              <w:end w:w="95" w:type="dxa"/>
            </w:tcMar>
          </w:tcPr>
          <w:p>
            <w:pPr>
              <w:spacing w:after="0"/>
            </w:pPr>
            <w:r>
              <w:rPr>
                <w:sz w:val="15"/>
              </w:rPr>
              <w:t>Module M14; the on-screen action “Submit a New Revision” that produces the next approved version.</w:t>
            </w:r>
          </w:p>
        </w:tc>
      </w:tr>
      <w:tr>
        <w:trPr>
          <w:cantSplit/>
        </w:trPr>
        <w:tc>
          <w:tcPr>
            <w:tcW w:type="dxa" w:w="2170"/>
            <w:tcMar>
              <w:top w:w="60" w:type="dxa"/>
              <w:start w:w="95" w:type="dxa"/>
              <w:bottom w:w="60" w:type="dxa"/>
              <w:end w:w="95" w:type="dxa"/>
            </w:tcMar>
            <w:shd w:val="clear" w:fill="F5F8FC"/>
          </w:tcPr>
          <w:p>
            <w:pPr>
              <w:spacing w:after="0"/>
            </w:pPr>
            <w:r>
              <w:rPr>
                <w:b/>
                <w:sz w:val="15"/>
              </w:rPr>
              <w:t>Staging Zone</w:t>
            </w:r>
          </w:p>
        </w:tc>
        <w:tc>
          <w:tcPr>
            <w:tcW w:type="dxa" w:w="7694"/>
            <w:tcMar>
              <w:top w:w="60" w:type="dxa"/>
              <w:start w:w="95" w:type="dxa"/>
              <w:bottom w:w="60" w:type="dxa"/>
              <w:end w:w="95" w:type="dxa"/>
            </w:tcMar>
            <w:shd w:val="clear" w:fill="F5F8FC"/>
          </w:tcPr>
          <w:p>
            <w:pPr>
              <w:spacing w:after="0"/>
            </w:pPr>
            <w:r>
              <w:rPr>
                <w:sz w:val="15"/>
              </w:rPr>
              <w:t>The controlled transient store holding the original file, extraction output and thumbnail until final approval.</w:t>
            </w:r>
          </w:p>
        </w:tc>
      </w:tr>
      <w:tr>
        <w:trPr>
          <w:cantSplit/>
        </w:trPr>
        <w:tc>
          <w:tcPr>
            <w:tcW w:type="dxa" w:w="2170"/>
            <w:tcMar>
              <w:top w:w="60" w:type="dxa"/>
              <w:start w:w="95" w:type="dxa"/>
              <w:bottom w:w="60" w:type="dxa"/>
              <w:end w:w="95" w:type="dxa"/>
            </w:tcMar>
          </w:tcPr>
          <w:p>
            <w:pPr>
              <w:spacing w:after="0"/>
            </w:pPr>
            <w:r>
              <w:rPr>
                <w:b/>
                <w:sz w:val="15"/>
              </w:rPr>
              <w:t>Working-day SLA</w:t>
            </w:r>
          </w:p>
        </w:tc>
        <w:tc>
          <w:tcPr>
            <w:tcW w:type="dxa" w:w="7694"/>
            <w:tcMar>
              <w:top w:w="60" w:type="dxa"/>
              <w:start w:w="95" w:type="dxa"/>
              <w:bottom w:w="60" w:type="dxa"/>
              <w:end w:w="95" w:type="dxa"/>
            </w:tcMar>
          </w:tcPr>
          <w:p>
            <w:pPr>
              <w:spacing w:after="0"/>
            </w:pPr>
            <w:r>
              <w:rPr>
                <w:sz w:val="15"/>
              </w:rPr>
              <w:t>Target measured in working days, excluding weekends and configured public holidays.</w:t>
            </w:r>
          </w:p>
        </w:tc>
      </w:tr>
    </w:tbl>
    <w:p>
      <w:pPr>
        <w:spacing w:after="40"/>
      </w:pPr>
    </w:p>
    <w:p>
      <w:pPr>
        <w:pStyle w:val="Heading2"/>
      </w:pPr>
      <w:r>
        <w:t>C.  Definition of Ready and Definition of Done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4932"/>
            <w:shd w:val="clear" w:fill="0F1B33"/>
            <w:tcMar>
              <w:top w:w="70" w:type="dxa"/>
              <w:start w:w="95" w:type="dxa"/>
              <w:bottom w:w="70" w:type="dxa"/>
              <w:end w:w="95" w:type="dxa"/>
            </w:tcMar>
          </w:tcPr>
          <w:p>
            <w:pPr>
              <w:spacing w:after="0"/>
            </w:pPr>
            <w:r>
              <w:rPr>
                <w:b/>
                <w:color w:val="FFFFFF"/>
                <w:sz w:val="16"/>
              </w:rPr>
              <w:t>Definition of Ready (phase may start)</w:t>
            </w:r>
          </w:p>
        </w:tc>
        <w:tc>
          <w:tcPr>
            <w:tcW w:type="dxa" w:w="4932"/>
            <w:shd w:val="clear" w:fill="0F1B33"/>
            <w:tcMar>
              <w:top w:w="70" w:type="dxa"/>
              <w:start w:w="95" w:type="dxa"/>
              <w:bottom w:w="70" w:type="dxa"/>
              <w:end w:w="95" w:type="dxa"/>
            </w:tcMar>
          </w:tcPr>
          <w:p>
            <w:pPr>
              <w:spacing w:after="0"/>
            </w:pPr>
            <w:r>
              <w:rPr>
                <w:b/>
                <w:color w:val="FFFFFF"/>
                <w:sz w:val="16"/>
              </w:rPr>
              <w:t>Definition of Done (phase may close)</w:t>
            </w:r>
          </w:p>
        </w:tc>
      </w:tr>
      <w:tr>
        <w:trPr>
          <w:cantSplit/>
        </w:trPr>
        <w:tc>
          <w:tcPr>
            <w:tcW w:type="dxa" w:w="4932"/>
            <w:tcMar>
              <w:top w:w="60" w:type="dxa"/>
              <w:start w:w="95" w:type="dxa"/>
              <w:bottom w:w="60" w:type="dxa"/>
              <w:end w:w="95" w:type="dxa"/>
            </w:tcMar>
          </w:tcPr>
          <w:p>
            <w:pPr>
              <w:spacing w:after="0"/>
            </w:pPr>
            <w:r>
              <w:rPr>
                <w:b/>
                <w:sz w:val="16"/>
              </w:rPr>
              <w:t>Requirement traced in Section 4 · POC workstream passed where applicable · open decisions resolved or explicitly deferred with an owner · Bicep modules identified · database objects specified · test cases drafted · dependencies confirmed available.</w:t>
            </w:r>
          </w:p>
        </w:tc>
        <w:tc>
          <w:tcPr>
            <w:tcW w:type="dxa" w:w="4932"/>
            <w:tcMar>
              <w:top w:w="60" w:type="dxa"/>
              <w:start w:w="95" w:type="dxa"/>
              <w:bottom w:w="60" w:type="dxa"/>
              <w:end w:w="95" w:type="dxa"/>
            </w:tcMar>
          </w:tcPr>
          <w:p>
            <w:pPr>
              <w:spacing w:after="0"/>
            </w:pPr>
            <w:r>
              <w:rPr>
                <w:sz w:val="16"/>
              </w:rPr>
              <w:t>Code merged with a green pipeline · unit, integration, contract and security tests passing including negative paths · accessibility and RTL verified · telemetry emitting with correlation · runbook entry written · documentation updated · traceability row marked complete · demonstrated to the product owner.</w:t>
            </w:r>
          </w:p>
        </w:tc>
      </w:tr>
    </w:tbl>
    <w:p>
      <w:pPr>
        <w:spacing w:after="40"/>
      </w:pPr>
    </w:p>
    <w:p/>
    <w:tbl>
      <w:tblPr>
        <w:tblW w:type="auto" w:w="0"/>
        <w:jc w:val="center"/>
        <w:tblBorders>
          <w:top w:val="single" w:sz="4" w:space="0" w:color="D6DEEA"/>
          <w:left w:val="single" w:sz="22" w:space="0" w:color="14705C"/>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E9F4F1"/>
            <w:tcMar>
              <w:top w:w="105" w:type="dxa"/>
              <w:start w:w="140" w:type="dxa"/>
              <w:bottom w:w="105" w:type="dxa"/>
              <w:end w:w="130" w:type="dxa"/>
            </w:tcMar>
          </w:tcPr>
          <w:p>
            <w:pPr>
              <w:spacing w:after="0"/>
            </w:pPr>
            <w:r>
              <w:rPr>
                <w:b/>
                <w:color w:val="14705C"/>
                <w:sz w:val="18"/>
              </w:rPr>
              <w:t xml:space="preserve">Approval to build   </w:t>
            </w:r>
            <w:r>
              <w:rPr>
                <w:sz w:val="17"/>
              </w:rPr>
              <w:t>Endorsement of this Technical Architecture Document authorises detailed design and build against the solution, application, data, search, identity, security, network, infrastructure, development, deployment and operations architectures defined herein — subject to the POC-Critical workstreams in Section 26.2 passing before their corresponding build streams commit.</w:t>
            </w:r>
          </w:p>
        </w:tc>
      </w:tr>
    </w:tbl>
    <w:p>
      <w:pPr>
        <w:spacing w:after="40"/>
      </w:pPr>
    </w:p>
    <w:p>
      <w:pPr>
        <w:spacing w:after="100"/>
        <w:jc w:val="center"/>
      </w:pPr>
      <w:r>
        <w:rPr>
          <w:b w:val="0"/>
          <w:i/>
          <w:color w:val="5A6B85"/>
          <w:sz w:val="18"/>
        </w:rPr>
        <w:t>— End of Document —</w:t>
      </w:r>
    </w:p>
    <w:sectPr w:rsidR="00FC693F" w:rsidRPr="0006063C" w:rsidSect="00034616">
      <w:pgSz w:w="11906" w:h="16838"/>
      <w:pgMar w:top="1077" w:right="964"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85"/>
        <w:sz w:val="14"/>
      </w:rPr>
      <w:t xml:space="preserve">OFFICIAL – Internal   ·   Docaya Technical Architecture Document v1.3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2" w:color="D6DEEA"/>
      </w:pBdr>
    </w:pPr>
    <w:r>
      <w:rPr>
        <w:b/>
        <w:color w:val="5A6B85"/>
        <w:sz w:val="14"/>
      </w:rPr>
      <w:t>DOCAYA EDMS   ·   TECHNICAL ARCHITECTURE DOCUMENT   ·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Segoe UI" w:hAnsi="Segoe UI" w:eastAsia="Segoe UI"/>
      <w:color w:val="0F1B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Segoe UI" w:hAnsi="Segoe UI"/>
      <w:b/>
      <w:bCs/>
      <w:color w:val="14705C"/>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Segoe UI" w:hAnsi="Segoe UI"/>
      <w:b/>
      <w:bCs/>
      <w:color w:val="1E4FD8"/>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Segoe UI" w:hAnsi="Segoe UI"/>
      <w:b/>
      <w:bCs/>
      <w:color w:val="0F1B33"/>
      <w:sz w:val="21"/>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Segoe UI" w:hAnsi="Segoe UI"/>
      <w:b/>
      <w:bCs/>
      <w:i/>
      <w:iCs/>
      <w:color w:val="6B3FD4"/>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header" Target="header1.xml"/><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Ojashwa Chauhan</dc:creator>
  <keywords/>
  <dc:description>generated by python-docx</dc:description>
  <lastModifiedBy>Ojashwa Chauhan</lastModifiedBy>
  <revision>1</revision>
  <dcterms:created xsi:type="dcterms:W3CDTF">2026-09-13T09:31:33.9567538Z</dcterms:created>
  <dcterms:modified xsi:type="dcterms:W3CDTF">2026-09-13T09:31:33.9567538Z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ea7407-5844-49ec-aa4f-9b4135bf0609_Enabled">
    <vt:lpwstr>true</vt:lpwstr>
  </property>
  <property fmtid="{D5CDD505-2E9C-101B-9397-08002B2CF9AE}" pid="3" name="MSIP_Label_09ea7407-5844-49ec-aa4f-9b4135bf0609_SetDate">
    <vt:lpwstr>2026-09-13T09:31:34Z</vt:lpwstr>
  </property>
  <property fmtid="{D5CDD505-2E9C-101B-9397-08002B2CF9AE}" pid="4" name="MSIP_Label_09ea7407-5844-49ec-aa4f-9b4135bf0609_Method">
    <vt:lpwstr>Standard</vt:lpwstr>
  </property>
  <property fmtid="{D5CDD505-2E9C-101B-9397-08002B2CF9AE}" pid="5" name="MSIP_Label_09ea7407-5844-49ec-aa4f-9b4135bf0609_Name">
    <vt:lpwstr>Restricted-Core42</vt:lpwstr>
  </property>
  <property fmtid="{D5CDD505-2E9C-101B-9397-08002B2CF9AE}" pid="6" name="MSIP_Label_09ea7407-5844-49ec-aa4f-9b4135bf0609_SiteId">
    <vt:lpwstr>62974d97-13b6-40c9-8576-f1ab2905b6cf</vt:lpwstr>
  </property>
  <property fmtid="{D5CDD505-2E9C-101B-9397-08002B2CF9AE}" pid="7" name="MSIP_Label_09ea7407-5844-49ec-aa4f-9b4135bf0609_ActionId">
    <vt:lpwstr>d76ddac4-5182-46b6-86af-1b6f62a6b76f</vt:lpwstr>
  </property>
  <property fmtid="{D5CDD505-2E9C-101B-9397-08002B2CF9AE}" pid="8" name="MSIP_Label_09ea7407-5844-49ec-aa4f-9b4135bf0609_ContentBits">
    <vt:lpwstr>0</vt:lpwstr>
  </property>
</Properties>
</file>